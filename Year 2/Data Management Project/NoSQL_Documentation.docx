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661E8" w14:textId="5C3E2FCB" w:rsidR="002B5973" w:rsidRPr="00905CEF" w:rsidRDefault="002B5973" w:rsidP="002B6E21">
      <w:pPr>
        <w:pStyle w:val="Titolo1"/>
        <w:spacing w:before="0"/>
        <w:ind w:left="2160" w:firstLine="720"/>
        <w:rPr>
          <w:rFonts w:asciiTheme="minorHAnsi" w:hAnsiTheme="minorHAnsi"/>
          <w:lang w:val="en-GB"/>
        </w:rPr>
      </w:pPr>
      <w:r w:rsidRPr="00905CEF">
        <w:rPr>
          <w:rFonts w:asciiTheme="minorHAnsi" w:hAnsiTheme="minorHAnsi"/>
          <w:lang w:val="en-GB"/>
        </w:rPr>
        <w:t xml:space="preserve">         </w:t>
      </w:r>
      <w:proofErr w:type="spellStart"/>
      <w:r w:rsidR="00F56252" w:rsidRPr="00905CEF">
        <w:rPr>
          <w:rFonts w:asciiTheme="minorHAnsi" w:hAnsiTheme="minorHAnsi"/>
          <w:lang w:val="en-GB"/>
        </w:rPr>
        <w:t>NoSQL_Databases</w:t>
      </w:r>
      <w:proofErr w:type="spellEnd"/>
      <w:r w:rsidRPr="00905CEF">
        <w:rPr>
          <w:rFonts w:asciiTheme="minorHAnsi" w:hAnsiTheme="minorHAnsi"/>
          <w:lang w:val="en-GB"/>
        </w:rPr>
        <w:t xml:space="preserve"> Report</w:t>
      </w:r>
    </w:p>
    <w:p w14:paraId="4FF6C025" w14:textId="1DF91DC6" w:rsidR="002B5973" w:rsidRPr="00905CEF" w:rsidRDefault="00F56252" w:rsidP="002B5973">
      <w:pPr>
        <w:spacing w:after="0"/>
        <w:jc w:val="center"/>
        <w:rPr>
          <w:lang w:val="en-GB"/>
        </w:rPr>
      </w:pPr>
      <w:r w:rsidRPr="00905CEF">
        <w:rPr>
          <w:b/>
          <w:bCs/>
          <w:lang w:val="en-GB"/>
        </w:rPr>
        <w:t>Data Management</w:t>
      </w:r>
      <w:proofErr w:type="gramStart"/>
      <w:r w:rsidR="002B5973" w:rsidRPr="00905CEF">
        <w:rPr>
          <w:lang w:val="en-GB"/>
        </w:rPr>
        <w:t>-  2024</w:t>
      </w:r>
      <w:proofErr w:type="gramEnd"/>
      <w:r w:rsidR="002B5973" w:rsidRPr="00905CEF">
        <w:rPr>
          <w:lang w:val="en-GB"/>
        </w:rPr>
        <w:t>-2025</w:t>
      </w:r>
    </w:p>
    <w:p w14:paraId="7C124F1A" w14:textId="06B6365D" w:rsidR="00F56252" w:rsidRPr="00905CEF" w:rsidRDefault="002B5973" w:rsidP="00C54FA6">
      <w:pPr>
        <w:spacing w:after="0"/>
        <w:jc w:val="center"/>
        <w:rPr>
          <w:lang w:val="en-GB"/>
        </w:rPr>
      </w:pPr>
      <w:r w:rsidRPr="00905CEF">
        <w:rPr>
          <w:b/>
          <w:bCs/>
          <w:lang w:val="en-GB"/>
        </w:rPr>
        <w:t>Project Topic</w:t>
      </w:r>
      <w:r w:rsidR="00F56252" w:rsidRPr="00905CEF">
        <w:rPr>
          <w:b/>
          <w:bCs/>
          <w:lang w:val="en-GB"/>
        </w:rPr>
        <w:t>:</w:t>
      </w:r>
      <w:r w:rsidR="00F56252" w:rsidRPr="00905CEF">
        <w:rPr>
          <w:lang w:val="en-GB"/>
        </w:rPr>
        <w:t xml:space="preserve"> </w:t>
      </w:r>
      <w:r w:rsidR="00F56252" w:rsidRPr="00905CEF">
        <w:rPr>
          <w:lang w:val="en-GB"/>
        </w:rPr>
        <w:t>Modify the existing SQL-</w:t>
      </w:r>
      <w:r w:rsidR="00F56252" w:rsidRPr="00905CEF">
        <w:rPr>
          <w:lang w:val="en-GB"/>
        </w:rPr>
        <w:t>Medical-Office</w:t>
      </w:r>
      <w:r w:rsidR="00F56252" w:rsidRPr="00905CEF">
        <w:rPr>
          <w:lang w:val="en-GB"/>
        </w:rPr>
        <w:t xml:space="preserve"> database and migrate the new data using a NoSQL approach like MongoDB. Finally, </w:t>
      </w:r>
      <w:proofErr w:type="spellStart"/>
      <w:r w:rsidR="00F56252" w:rsidRPr="00905CEF">
        <w:rPr>
          <w:lang w:val="en-GB"/>
        </w:rPr>
        <w:t>analyze</w:t>
      </w:r>
      <w:proofErr w:type="spellEnd"/>
      <w:r w:rsidR="00F56252" w:rsidRPr="00905CEF">
        <w:rPr>
          <w:lang w:val="en-GB"/>
        </w:rPr>
        <w:t xml:space="preserve"> and compare the differences between the two approaches.</w:t>
      </w:r>
    </w:p>
    <w:p w14:paraId="3F0F353D" w14:textId="6F647611" w:rsidR="00C54FA6" w:rsidRPr="00905CEF" w:rsidRDefault="002B5973" w:rsidP="00C54FA6">
      <w:pPr>
        <w:spacing w:after="0"/>
        <w:jc w:val="center"/>
        <w:rPr>
          <w:lang w:val="en-GB"/>
        </w:rPr>
      </w:pPr>
      <w:r w:rsidRPr="00905CEF">
        <w:rPr>
          <w:b/>
          <w:bCs/>
          <w:lang w:val="en-GB"/>
        </w:rPr>
        <w:t>Student Name:</w:t>
      </w:r>
      <w:r w:rsidRPr="00905CEF">
        <w:rPr>
          <w:lang w:val="en-GB"/>
        </w:rPr>
        <w:t xml:space="preserve"> [Sergio Fernandez Diz]</w:t>
      </w:r>
    </w:p>
    <w:p w14:paraId="58495441" w14:textId="77777777" w:rsidR="00950B04" w:rsidRPr="00905CEF" w:rsidRDefault="00950B04" w:rsidP="00F56252">
      <w:pPr>
        <w:ind w:right="-801"/>
        <w:rPr>
          <w:sz w:val="18"/>
          <w:szCs w:val="18"/>
          <w:lang w:val="en-GB"/>
        </w:rPr>
      </w:pPr>
    </w:p>
    <w:p w14:paraId="1F44A786" w14:textId="16BE4E83" w:rsidR="00B527C5" w:rsidRPr="00905CEF" w:rsidRDefault="00B527C5" w:rsidP="00B527C5">
      <w:pPr>
        <w:pStyle w:val="Paragrafoelenco"/>
        <w:ind w:left="-567" w:right="-801"/>
        <w:rPr>
          <w:b/>
          <w:bCs/>
          <w:color w:val="365F91" w:themeColor="accent1" w:themeShade="BF"/>
          <w:sz w:val="24"/>
          <w:szCs w:val="24"/>
          <w:lang w:val="en-GB"/>
        </w:rPr>
      </w:pPr>
      <w:r w:rsidRPr="00905CEF">
        <w:rPr>
          <w:b/>
          <w:bCs/>
          <w:color w:val="365F91" w:themeColor="accent1" w:themeShade="BF"/>
          <w:sz w:val="24"/>
          <w:szCs w:val="24"/>
          <w:lang w:val="en-GB"/>
        </w:rPr>
        <w:t>Assignment .1 - Relational schema definition</w:t>
      </w:r>
    </w:p>
    <w:p w14:paraId="2B3C1BEB" w14:textId="77777777" w:rsidR="00B527C5" w:rsidRPr="00905CEF" w:rsidRDefault="00B527C5" w:rsidP="00F92BB4">
      <w:pPr>
        <w:pStyle w:val="Paragrafoelenco"/>
        <w:ind w:left="-567" w:right="-801"/>
        <w:rPr>
          <w:sz w:val="18"/>
          <w:szCs w:val="18"/>
          <w:lang w:val="en-GB"/>
        </w:rPr>
      </w:pPr>
    </w:p>
    <w:p w14:paraId="3C7EA0D3" w14:textId="33CF7711" w:rsidR="00046226" w:rsidRPr="00905CEF" w:rsidRDefault="008E5E26" w:rsidP="00046226">
      <w:pPr>
        <w:pStyle w:val="Paragrafoelenco"/>
        <w:numPr>
          <w:ilvl w:val="0"/>
          <w:numId w:val="30"/>
        </w:numPr>
        <w:ind w:left="-567" w:right="-801"/>
        <w:rPr>
          <w:sz w:val="18"/>
          <w:szCs w:val="18"/>
          <w:lang w:val="en-GB"/>
        </w:rPr>
      </w:pPr>
      <w:r w:rsidRPr="00905CEF">
        <w:rPr>
          <w:noProof/>
          <w:sz w:val="18"/>
          <w:szCs w:val="18"/>
          <w:lang w:val="en-GB"/>
        </w:rPr>
        <w:drawing>
          <wp:anchor distT="0" distB="0" distL="114300" distR="114300" simplePos="0" relativeHeight="251658240" behindDoc="0" locked="0" layoutInCell="1" allowOverlap="1" wp14:anchorId="676A6829" wp14:editId="05C2AC32">
            <wp:simplePos x="0" y="0"/>
            <wp:positionH relativeFrom="column">
              <wp:posOffset>-709295</wp:posOffset>
            </wp:positionH>
            <wp:positionV relativeFrom="paragraph">
              <wp:posOffset>389255</wp:posOffset>
            </wp:positionV>
            <wp:extent cx="5283200" cy="3051464"/>
            <wp:effectExtent l="0" t="0" r="0" b="0"/>
            <wp:wrapSquare wrapText="bothSides"/>
            <wp:docPr id="14969655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 r="2929"/>
                    <a:stretch/>
                  </pic:blipFill>
                  <pic:spPr bwMode="auto">
                    <a:xfrm>
                      <a:off x="0" y="0"/>
                      <a:ext cx="5283200" cy="30514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27C5" w:rsidRPr="00905CEF">
        <w:rPr>
          <w:color w:val="365F91" w:themeColor="accent1" w:themeShade="BF"/>
          <w:sz w:val="18"/>
          <w:szCs w:val="18"/>
          <w:lang w:val="en-GB"/>
        </w:rPr>
        <w:t xml:space="preserve">ER-Diagram: </w:t>
      </w:r>
      <w:r w:rsidR="00B527C5" w:rsidRPr="00905CEF">
        <w:rPr>
          <w:sz w:val="18"/>
          <w:szCs w:val="18"/>
          <w:lang w:val="en-GB"/>
        </w:rPr>
        <w:t xml:space="preserve">The first step is to incorporate the new requirements into the existing ER schema. As a first action, the Entity Sets and their associated Attributes have been </w:t>
      </w:r>
      <w:proofErr w:type="spellStart"/>
      <w:proofErr w:type="gramStart"/>
      <w:r w:rsidR="00B527C5" w:rsidRPr="00905CEF">
        <w:rPr>
          <w:sz w:val="18"/>
          <w:szCs w:val="18"/>
          <w:lang w:val="en-GB"/>
        </w:rPr>
        <w:t>identified.</w:t>
      </w:r>
      <w:r w:rsidR="000863B4" w:rsidRPr="00905CEF">
        <w:rPr>
          <w:sz w:val="18"/>
          <w:szCs w:val="18"/>
          <w:lang w:val="en-GB"/>
        </w:rPr>
        <w:t>Once</w:t>
      </w:r>
      <w:proofErr w:type="spellEnd"/>
      <w:proofErr w:type="gramEnd"/>
      <w:r w:rsidR="000863B4" w:rsidRPr="00905CEF">
        <w:rPr>
          <w:sz w:val="18"/>
          <w:szCs w:val="18"/>
          <w:lang w:val="en-GB"/>
        </w:rPr>
        <w:t xml:space="preserve"> the entity sets were identified, the schema was created as follows:</w:t>
      </w:r>
      <w:r w:rsidR="00FC6593" w:rsidRPr="00905CEF">
        <w:rPr>
          <w:sz w:val="18"/>
          <w:szCs w:val="18"/>
          <w:lang w:val="en-GB"/>
        </w:rPr>
        <w:br/>
      </w:r>
      <w:r w:rsidR="00C62F8A" w:rsidRPr="00905CEF">
        <w:rPr>
          <w:sz w:val="18"/>
          <w:szCs w:val="18"/>
          <w:lang w:val="en-GB"/>
        </w:rPr>
        <w:br/>
      </w:r>
      <w:r w:rsidR="00C62F8A" w:rsidRPr="00905CEF">
        <w:rPr>
          <w:sz w:val="18"/>
          <w:szCs w:val="18"/>
          <w:lang w:val="en-GB"/>
        </w:rPr>
        <w:t xml:space="preserve">We have identified a total of three entity sets. The first is </w:t>
      </w:r>
      <w:r w:rsidR="00C62F8A" w:rsidRPr="00905CEF">
        <w:rPr>
          <w:b/>
          <w:bCs/>
          <w:sz w:val="18"/>
          <w:szCs w:val="18"/>
          <w:lang w:val="en-GB"/>
        </w:rPr>
        <w:t>Prescribe</w:t>
      </w:r>
      <w:r w:rsidR="00C62F8A" w:rsidRPr="00905CEF">
        <w:rPr>
          <w:sz w:val="18"/>
          <w:szCs w:val="18"/>
          <w:lang w:val="en-GB"/>
        </w:rPr>
        <w:t xml:space="preserve">, which contains all the necessary attributes related to the prescription. Additionally, the </w:t>
      </w:r>
      <w:r w:rsidR="00C62F8A" w:rsidRPr="00905CEF">
        <w:rPr>
          <w:b/>
          <w:bCs/>
          <w:sz w:val="18"/>
          <w:szCs w:val="18"/>
          <w:lang w:val="en-GB"/>
        </w:rPr>
        <w:t>patient's birthdate</w:t>
      </w:r>
      <w:r w:rsidR="00C62F8A" w:rsidRPr="00905CEF">
        <w:rPr>
          <w:sz w:val="18"/>
          <w:szCs w:val="18"/>
          <w:lang w:val="en-GB"/>
        </w:rPr>
        <w:t xml:space="preserve"> (</w:t>
      </w:r>
      <w:proofErr w:type="spellStart"/>
      <w:r w:rsidR="00C62F8A" w:rsidRPr="00905CEF">
        <w:rPr>
          <w:sz w:val="18"/>
          <w:szCs w:val="18"/>
          <w:lang w:val="en-GB"/>
        </w:rPr>
        <w:t>p_birthdate</w:t>
      </w:r>
      <w:proofErr w:type="spellEnd"/>
      <w:r w:rsidR="00C62F8A" w:rsidRPr="00905CEF">
        <w:rPr>
          <w:sz w:val="18"/>
          <w:szCs w:val="18"/>
          <w:lang w:val="en-GB"/>
        </w:rPr>
        <w:t xml:space="preserve">) can be derived from the patient's ID. The second entity is </w:t>
      </w:r>
      <w:r w:rsidR="00C62F8A" w:rsidRPr="00905CEF">
        <w:rPr>
          <w:b/>
          <w:bCs/>
          <w:sz w:val="18"/>
          <w:szCs w:val="18"/>
          <w:lang w:val="en-GB"/>
        </w:rPr>
        <w:t>Drug</w:t>
      </w:r>
      <w:r w:rsidR="00C62F8A" w:rsidRPr="00905CEF">
        <w:rPr>
          <w:sz w:val="18"/>
          <w:szCs w:val="18"/>
          <w:lang w:val="en-GB"/>
        </w:rPr>
        <w:t xml:space="preserve">, which we decided to represent as a separate set due to the varying attributes associated with the drug. Finally, to manage repeatable prescriptions, we created a third entity, </w:t>
      </w:r>
      <w:r w:rsidR="00C62F8A" w:rsidRPr="00905CEF">
        <w:rPr>
          <w:b/>
          <w:bCs/>
          <w:sz w:val="18"/>
          <w:szCs w:val="18"/>
          <w:lang w:val="en-GB"/>
        </w:rPr>
        <w:t>Repeat</w:t>
      </w:r>
      <w:r w:rsidR="00C62F8A" w:rsidRPr="00905CEF">
        <w:rPr>
          <w:sz w:val="18"/>
          <w:szCs w:val="18"/>
          <w:lang w:val="en-GB"/>
        </w:rPr>
        <w:t xml:space="preserve">, which contains the relevant attributes (such as the intended interval and maximum repetitions). </w:t>
      </w:r>
      <w:r w:rsidR="00C62F8A" w:rsidRPr="00C62F8A">
        <w:rPr>
          <w:sz w:val="18"/>
          <w:szCs w:val="18"/>
          <w:lang w:val="en-GB"/>
        </w:rPr>
        <w:t xml:space="preserve">Alternatively, we could have included the </w:t>
      </w:r>
      <w:proofErr w:type="spellStart"/>
      <w:r w:rsidR="00C62F8A" w:rsidRPr="00C62F8A">
        <w:rPr>
          <w:b/>
          <w:bCs/>
          <w:sz w:val="18"/>
          <w:szCs w:val="18"/>
          <w:lang w:val="en-GB"/>
        </w:rPr>
        <w:t>intended_interval</w:t>
      </w:r>
      <w:proofErr w:type="spellEnd"/>
      <w:r w:rsidR="00C62F8A" w:rsidRPr="00C62F8A">
        <w:rPr>
          <w:sz w:val="18"/>
          <w:szCs w:val="18"/>
          <w:lang w:val="en-GB"/>
        </w:rPr>
        <w:t xml:space="preserve"> and </w:t>
      </w:r>
      <w:proofErr w:type="spellStart"/>
      <w:r w:rsidR="00C62F8A" w:rsidRPr="00C62F8A">
        <w:rPr>
          <w:b/>
          <w:bCs/>
          <w:sz w:val="18"/>
          <w:szCs w:val="18"/>
          <w:lang w:val="en-GB"/>
        </w:rPr>
        <w:t>max_times</w:t>
      </w:r>
      <w:proofErr w:type="spellEnd"/>
      <w:r w:rsidR="00C62F8A" w:rsidRPr="00C62F8A">
        <w:rPr>
          <w:sz w:val="18"/>
          <w:szCs w:val="18"/>
          <w:lang w:val="en-GB"/>
        </w:rPr>
        <w:t xml:space="preserve"> attributes directly within the </w:t>
      </w:r>
      <w:r w:rsidR="00C62F8A" w:rsidRPr="00C62F8A">
        <w:rPr>
          <w:b/>
          <w:bCs/>
          <w:sz w:val="18"/>
          <w:szCs w:val="18"/>
          <w:lang w:val="en-GB"/>
        </w:rPr>
        <w:t>Prescribe</w:t>
      </w:r>
      <w:r w:rsidR="00C62F8A" w:rsidRPr="00C62F8A">
        <w:rPr>
          <w:sz w:val="18"/>
          <w:szCs w:val="18"/>
          <w:lang w:val="en-GB"/>
        </w:rPr>
        <w:t xml:space="preserve"> entity, setting them to </w:t>
      </w:r>
      <w:r w:rsidR="00C62F8A" w:rsidRPr="00C62F8A">
        <w:rPr>
          <w:b/>
          <w:bCs/>
          <w:sz w:val="18"/>
          <w:szCs w:val="18"/>
          <w:lang w:val="en-GB"/>
        </w:rPr>
        <w:t>None</w:t>
      </w:r>
      <w:r w:rsidR="00C62F8A" w:rsidRPr="00C62F8A">
        <w:rPr>
          <w:sz w:val="18"/>
          <w:szCs w:val="18"/>
          <w:lang w:val="en-GB"/>
        </w:rPr>
        <w:t xml:space="preserve"> when they are not </w:t>
      </w:r>
      <w:r w:rsidR="00C62F8A" w:rsidRPr="00905CEF">
        <w:rPr>
          <w:sz w:val="18"/>
          <w:szCs w:val="18"/>
          <w:lang w:val="en-GB"/>
        </w:rPr>
        <w:t>needed.</w:t>
      </w:r>
    </w:p>
    <w:p w14:paraId="0752EF4E" w14:textId="0DCB918C" w:rsidR="00C62F8A" w:rsidRPr="00905CEF" w:rsidRDefault="00C62F8A" w:rsidP="00C62F8A">
      <w:pPr>
        <w:pStyle w:val="Paragrafoelenco"/>
        <w:ind w:left="-567" w:right="-801"/>
        <w:rPr>
          <w:sz w:val="18"/>
          <w:szCs w:val="18"/>
          <w:lang w:val="en-GB"/>
        </w:rPr>
      </w:pPr>
    </w:p>
    <w:p w14:paraId="2EEC9928" w14:textId="77777777" w:rsidR="00C83A26" w:rsidRPr="00905CEF" w:rsidRDefault="00C83A26" w:rsidP="00C62F8A">
      <w:pPr>
        <w:pStyle w:val="Paragrafoelenco"/>
        <w:ind w:left="-567" w:right="-801"/>
        <w:rPr>
          <w:sz w:val="18"/>
          <w:szCs w:val="18"/>
          <w:lang w:val="en-GB"/>
        </w:rPr>
      </w:pPr>
    </w:p>
    <w:p w14:paraId="120AF6C8" w14:textId="77777777" w:rsidR="00046226" w:rsidRPr="00905CEF" w:rsidRDefault="00046226" w:rsidP="00046226">
      <w:pPr>
        <w:pStyle w:val="Paragrafoelenco"/>
        <w:numPr>
          <w:ilvl w:val="0"/>
          <w:numId w:val="30"/>
        </w:numPr>
        <w:ind w:left="-567" w:right="-801"/>
        <w:rPr>
          <w:sz w:val="18"/>
          <w:szCs w:val="18"/>
          <w:lang w:val="en-GB"/>
        </w:rPr>
      </w:pPr>
      <w:r w:rsidRPr="00905CEF">
        <w:rPr>
          <w:sz w:val="18"/>
          <w:szCs w:val="18"/>
          <w:lang w:val="en-GB"/>
        </w:rPr>
        <w:drawing>
          <wp:anchor distT="0" distB="0" distL="114300" distR="114300" simplePos="0" relativeHeight="251660288" behindDoc="0" locked="0" layoutInCell="1" allowOverlap="1" wp14:anchorId="1E6168D9" wp14:editId="1A001DD5">
            <wp:simplePos x="0" y="0"/>
            <wp:positionH relativeFrom="column">
              <wp:posOffset>4592320</wp:posOffset>
            </wp:positionH>
            <wp:positionV relativeFrom="paragraph">
              <wp:posOffset>50800</wp:posOffset>
            </wp:positionV>
            <wp:extent cx="2237719" cy="2003661"/>
            <wp:effectExtent l="0" t="0" r="0" b="0"/>
            <wp:wrapSquare wrapText="bothSides"/>
            <wp:docPr id="207347240" name="Immagine 6"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7240" name="Immagine 6" descr="Immagine che contiene testo, schermata, Carattere, nume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37719" cy="20036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5CEF">
        <w:rPr>
          <w:color w:val="365F91" w:themeColor="accent1" w:themeShade="BF"/>
          <w:sz w:val="18"/>
          <w:szCs w:val="18"/>
          <w:lang w:val="en-GB"/>
        </w:rPr>
        <w:t xml:space="preserve">From ER-Diagram to </w:t>
      </w:r>
      <w:proofErr w:type="spellStart"/>
      <w:r w:rsidRPr="00905CEF">
        <w:rPr>
          <w:color w:val="365F91" w:themeColor="accent1" w:themeShade="BF"/>
          <w:sz w:val="18"/>
          <w:szCs w:val="18"/>
          <w:lang w:val="en-GB"/>
        </w:rPr>
        <w:t>SQL_tables</w:t>
      </w:r>
      <w:proofErr w:type="spellEnd"/>
      <w:r w:rsidRPr="00905CEF">
        <w:rPr>
          <w:color w:val="365F91" w:themeColor="accent1" w:themeShade="BF"/>
          <w:sz w:val="18"/>
          <w:szCs w:val="18"/>
          <w:lang w:val="en-GB"/>
        </w:rPr>
        <w:t xml:space="preserve">: </w:t>
      </w:r>
      <w:r w:rsidRPr="00905CEF">
        <w:rPr>
          <w:sz w:val="18"/>
          <w:szCs w:val="18"/>
          <w:lang w:val="en-GB"/>
        </w:rPr>
        <w:t xml:space="preserve">Once the schema was defined, we moved on to the logical schema, followed by defining the tables that will be implemented in </w:t>
      </w:r>
      <w:proofErr w:type="spellStart"/>
      <w:r w:rsidRPr="00905CEF">
        <w:rPr>
          <w:sz w:val="18"/>
          <w:szCs w:val="18"/>
          <w:lang w:val="en-GB"/>
        </w:rPr>
        <w:t>SQLAlchemy</w:t>
      </w:r>
      <w:proofErr w:type="spellEnd"/>
      <w:r w:rsidRPr="00905CEF">
        <w:rPr>
          <w:sz w:val="18"/>
          <w:szCs w:val="18"/>
          <w:lang w:val="en-GB"/>
        </w:rPr>
        <w:t xml:space="preserve">. As we can observe, due to the 1-N relationship with </w:t>
      </w:r>
      <w:r w:rsidRPr="00905CEF">
        <w:rPr>
          <w:b/>
          <w:bCs/>
          <w:sz w:val="18"/>
          <w:szCs w:val="18"/>
          <w:lang w:val="en-GB"/>
        </w:rPr>
        <w:t>Prescription</w:t>
      </w:r>
      <w:r w:rsidRPr="00905CEF">
        <w:rPr>
          <w:sz w:val="18"/>
          <w:szCs w:val="18"/>
          <w:lang w:val="en-GB"/>
        </w:rPr>
        <w:t xml:space="preserve"> entity set, keys for </w:t>
      </w:r>
      <w:r w:rsidRPr="00905CEF">
        <w:rPr>
          <w:b/>
          <w:bCs/>
          <w:sz w:val="18"/>
          <w:szCs w:val="18"/>
          <w:lang w:val="en-GB"/>
        </w:rPr>
        <w:t>Drug</w:t>
      </w:r>
      <w:r w:rsidRPr="00905CEF">
        <w:rPr>
          <w:sz w:val="18"/>
          <w:szCs w:val="18"/>
          <w:lang w:val="en-GB"/>
        </w:rPr>
        <w:t xml:space="preserve">, </w:t>
      </w:r>
      <w:r w:rsidRPr="00905CEF">
        <w:rPr>
          <w:b/>
          <w:bCs/>
          <w:sz w:val="18"/>
          <w:szCs w:val="18"/>
          <w:lang w:val="en-GB"/>
        </w:rPr>
        <w:t>Repeat</w:t>
      </w:r>
      <w:r w:rsidRPr="00905CEF">
        <w:rPr>
          <w:sz w:val="18"/>
          <w:szCs w:val="18"/>
          <w:lang w:val="en-GB"/>
        </w:rPr>
        <w:t xml:space="preserve">, </w:t>
      </w:r>
      <w:proofErr w:type="spellStart"/>
      <w:r w:rsidRPr="00905CEF">
        <w:rPr>
          <w:b/>
          <w:bCs/>
          <w:sz w:val="18"/>
          <w:szCs w:val="18"/>
          <w:lang w:val="en-GB"/>
        </w:rPr>
        <w:t>Internal_Doctor</w:t>
      </w:r>
      <w:proofErr w:type="spellEnd"/>
      <w:r w:rsidRPr="00905CEF">
        <w:rPr>
          <w:sz w:val="18"/>
          <w:szCs w:val="18"/>
          <w:lang w:val="en-GB"/>
        </w:rPr>
        <w:t xml:space="preserve">, and </w:t>
      </w:r>
      <w:r w:rsidRPr="00905CEF">
        <w:rPr>
          <w:b/>
          <w:bCs/>
          <w:sz w:val="18"/>
          <w:szCs w:val="18"/>
          <w:lang w:val="en-GB"/>
        </w:rPr>
        <w:t>Visit</w:t>
      </w:r>
      <w:r w:rsidRPr="00905CEF">
        <w:rPr>
          <w:sz w:val="18"/>
          <w:szCs w:val="18"/>
          <w:lang w:val="en-GB"/>
        </w:rPr>
        <w:t xml:space="preserve"> have been added. Additionally, the attribute </w:t>
      </w:r>
      <w:proofErr w:type="spellStart"/>
      <w:r w:rsidRPr="00905CEF">
        <w:rPr>
          <w:b/>
          <w:bCs/>
          <w:sz w:val="18"/>
          <w:szCs w:val="18"/>
          <w:lang w:val="en-GB"/>
        </w:rPr>
        <w:t>patient_birthdate</w:t>
      </w:r>
      <w:proofErr w:type="spellEnd"/>
      <w:r w:rsidRPr="00905CEF">
        <w:rPr>
          <w:sz w:val="18"/>
          <w:szCs w:val="18"/>
          <w:lang w:val="en-GB"/>
        </w:rPr>
        <w:t xml:space="preserve"> was removed because it is a derived attribute, which can be obtained from the patient's ID.</w:t>
      </w:r>
    </w:p>
    <w:p w14:paraId="49AA1E83" w14:textId="77777777" w:rsidR="00046226" w:rsidRPr="00905CEF" w:rsidRDefault="00046226" w:rsidP="00046226">
      <w:pPr>
        <w:pStyle w:val="Paragrafoelenco"/>
        <w:ind w:left="-567" w:right="-801"/>
        <w:rPr>
          <w:sz w:val="18"/>
          <w:szCs w:val="18"/>
          <w:lang w:val="en-GB"/>
        </w:rPr>
      </w:pPr>
      <w:r w:rsidRPr="005A0D74">
        <w:rPr>
          <w:sz w:val="18"/>
          <w:szCs w:val="18"/>
          <w:lang w:val="en-GB"/>
        </w:rPr>
        <w:t xml:space="preserve">As for </w:t>
      </w:r>
      <w:r w:rsidRPr="005A0D74">
        <w:rPr>
          <w:b/>
          <w:bCs/>
          <w:sz w:val="18"/>
          <w:szCs w:val="18"/>
          <w:lang w:val="en-GB"/>
        </w:rPr>
        <w:t>Drug</w:t>
      </w:r>
      <w:r w:rsidRPr="005A0D74">
        <w:rPr>
          <w:sz w:val="18"/>
          <w:szCs w:val="18"/>
          <w:lang w:val="en-GB"/>
        </w:rPr>
        <w:t xml:space="preserve"> and </w:t>
      </w:r>
      <w:r w:rsidRPr="005A0D74">
        <w:rPr>
          <w:b/>
          <w:bCs/>
          <w:sz w:val="18"/>
          <w:szCs w:val="18"/>
          <w:lang w:val="en-GB"/>
        </w:rPr>
        <w:t>Repeat</w:t>
      </w:r>
      <w:r w:rsidRPr="005A0D74">
        <w:rPr>
          <w:sz w:val="18"/>
          <w:szCs w:val="18"/>
          <w:lang w:val="en-GB"/>
        </w:rPr>
        <w:t>, we simply included the attributes that were present in the ER diagram.</w:t>
      </w:r>
    </w:p>
    <w:p w14:paraId="7AD2AB4C" w14:textId="77777777" w:rsidR="00046226" w:rsidRPr="00905CEF" w:rsidRDefault="00046226" w:rsidP="00046226">
      <w:pPr>
        <w:pStyle w:val="Paragrafoelenco"/>
        <w:ind w:left="-567" w:right="-801"/>
        <w:rPr>
          <w:sz w:val="18"/>
          <w:szCs w:val="18"/>
          <w:lang w:val="en-GB"/>
        </w:rPr>
      </w:pPr>
    </w:p>
    <w:p w14:paraId="2021A323" w14:textId="77777777" w:rsidR="00046226" w:rsidRPr="00905CEF" w:rsidRDefault="00046226" w:rsidP="00046226">
      <w:pPr>
        <w:pStyle w:val="Paragrafoelenco"/>
        <w:ind w:left="-567" w:right="-801"/>
        <w:rPr>
          <w:sz w:val="18"/>
          <w:szCs w:val="18"/>
          <w:lang w:val="en-GB"/>
        </w:rPr>
      </w:pPr>
    </w:p>
    <w:p w14:paraId="59C32B8D" w14:textId="7A8BF89E" w:rsidR="00C83A26" w:rsidRPr="00905CEF" w:rsidRDefault="00046226" w:rsidP="00C83A26">
      <w:pPr>
        <w:pStyle w:val="Paragrafoelenco"/>
        <w:numPr>
          <w:ilvl w:val="0"/>
          <w:numId w:val="30"/>
        </w:numPr>
        <w:ind w:left="-567" w:right="-801"/>
        <w:rPr>
          <w:sz w:val="18"/>
          <w:szCs w:val="18"/>
          <w:lang w:val="en-GB"/>
        </w:rPr>
      </w:pPr>
      <w:r w:rsidRPr="00905CEF">
        <w:rPr>
          <w:color w:val="365F91" w:themeColor="accent1" w:themeShade="BF"/>
          <w:sz w:val="18"/>
          <w:szCs w:val="18"/>
          <w:lang w:val="en-GB"/>
        </w:rPr>
        <w:t xml:space="preserve">Update Code: </w:t>
      </w:r>
      <w:r w:rsidR="00353840" w:rsidRPr="00905CEF">
        <w:rPr>
          <w:sz w:val="18"/>
          <w:szCs w:val="18"/>
          <w:lang w:val="en-GB"/>
        </w:rPr>
        <w:t xml:space="preserve">The next step was to add the new entity sets into our Python file for </w:t>
      </w:r>
      <w:proofErr w:type="spellStart"/>
      <w:r w:rsidR="00353840" w:rsidRPr="00905CEF">
        <w:rPr>
          <w:sz w:val="18"/>
          <w:szCs w:val="18"/>
          <w:lang w:val="en-GB"/>
        </w:rPr>
        <w:t>SQLAlchemy</w:t>
      </w:r>
      <w:proofErr w:type="spellEnd"/>
      <w:r w:rsidR="00353840" w:rsidRPr="00905CEF">
        <w:rPr>
          <w:sz w:val="18"/>
          <w:szCs w:val="18"/>
          <w:lang w:val="en-GB"/>
        </w:rPr>
        <w:t xml:space="preserve">. As </w:t>
      </w:r>
      <w:r w:rsidR="00353840" w:rsidRPr="00905CEF">
        <w:rPr>
          <w:sz w:val="18"/>
          <w:szCs w:val="18"/>
          <w:lang w:val="en-GB"/>
        </w:rPr>
        <w:t>first</w:t>
      </w:r>
      <w:r w:rsidR="00353840" w:rsidRPr="00905CEF">
        <w:rPr>
          <w:sz w:val="18"/>
          <w:szCs w:val="18"/>
          <w:lang w:val="en-GB"/>
        </w:rPr>
        <w:t xml:space="preserve">, the corresponding SQL files in the </w:t>
      </w:r>
      <w:proofErr w:type="spellStart"/>
      <w:r w:rsidR="00353840" w:rsidRPr="00905CEF">
        <w:rPr>
          <w:b/>
          <w:bCs/>
          <w:sz w:val="18"/>
          <w:szCs w:val="18"/>
          <w:lang w:val="en-GB"/>
        </w:rPr>
        <w:t>db</w:t>
      </w:r>
      <w:proofErr w:type="spellEnd"/>
      <w:r w:rsidR="00353840" w:rsidRPr="00905CEF">
        <w:rPr>
          <w:sz w:val="18"/>
          <w:szCs w:val="18"/>
          <w:lang w:val="en-GB"/>
        </w:rPr>
        <w:t xml:space="preserve"> folder were updated to create, insert, and drop </w:t>
      </w:r>
      <w:r w:rsidR="00353840" w:rsidRPr="00905CEF">
        <w:rPr>
          <w:sz w:val="18"/>
          <w:szCs w:val="18"/>
          <w:lang w:val="en-GB"/>
        </w:rPr>
        <w:t xml:space="preserve">also </w:t>
      </w:r>
      <w:r w:rsidR="00353840" w:rsidRPr="00905CEF">
        <w:rPr>
          <w:sz w:val="18"/>
          <w:szCs w:val="18"/>
          <w:lang w:val="en-GB"/>
        </w:rPr>
        <w:t>the new tables. Finally, the new</w:t>
      </w:r>
      <w:r w:rsidR="00C83A26" w:rsidRPr="00905CEF">
        <w:rPr>
          <w:sz w:val="18"/>
          <w:szCs w:val="18"/>
          <w:lang w:val="en-GB"/>
        </w:rPr>
        <w:t xml:space="preserve"> models</w:t>
      </w:r>
      <w:r w:rsidR="00353840" w:rsidRPr="00905CEF">
        <w:rPr>
          <w:sz w:val="18"/>
          <w:szCs w:val="18"/>
          <w:lang w:val="en-GB"/>
        </w:rPr>
        <w:t xml:space="preserve"> </w:t>
      </w:r>
      <w:proofErr w:type="spellStart"/>
      <w:r w:rsidR="00353840" w:rsidRPr="00905CEF">
        <w:rPr>
          <w:sz w:val="18"/>
          <w:szCs w:val="18"/>
          <w:lang w:val="en-GB"/>
        </w:rPr>
        <w:t>SQLAlchemy</w:t>
      </w:r>
      <w:proofErr w:type="spellEnd"/>
      <w:r w:rsidR="00353840" w:rsidRPr="00905CEF">
        <w:rPr>
          <w:sz w:val="18"/>
          <w:szCs w:val="18"/>
          <w:lang w:val="en-GB"/>
        </w:rPr>
        <w:t xml:space="preserve"> ORM </w:t>
      </w:r>
      <w:r w:rsidR="00C83A26" w:rsidRPr="00905CEF">
        <w:rPr>
          <w:sz w:val="18"/>
          <w:szCs w:val="18"/>
          <w:lang w:val="en-GB"/>
        </w:rPr>
        <w:t xml:space="preserve">in the file </w:t>
      </w:r>
      <w:r w:rsidR="00353840" w:rsidRPr="00905CEF">
        <w:rPr>
          <w:b/>
          <w:bCs/>
          <w:sz w:val="18"/>
          <w:szCs w:val="18"/>
          <w:lang w:val="en-GB"/>
        </w:rPr>
        <w:t>models</w:t>
      </w:r>
      <w:r w:rsidR="00353840" w:rsidRPr="00905CEF">
        <w:rPr>
          <w:sz w:val="18"/>
          <w:szCs w:val="18"/>
          <w:lang w:val="en-GB"/>
        </w:rPr>
        <w:t xml:space="preserve"> were added to allow interaction with the relational database.</w:t>
      </w:r>
    </w:p>
    <w:p w14:paraId="73D34723" w14:textId="77777777" w:rsidR="00C83A26" w:rsidRPr="00905CEF" w:rsidRDefault="00C83A26" w:rsidP="00C83A26">
      <w:pPr>
        <w:ind w:right="-801"/>
        <w:rPr>
          <w:sz w:val="18"/>
          <w:szCs w:val="18"/>
          <w:lang w:val="en-GB"/>
        </w:rPr>
      </w:pPr>
    </w:p>
    <w:p w14:paraId="7713FF2A" w14:textId="1A3C349F" w:rsidR="00EB03B3" w:rsidRPr="00905CEF" w:rsidRDefault="00C83A26" w:rsidP="00EB03B3">
      <w:pPr>
        <w:pStyle w:val="Paragrafoelenco"/>
        <w:numPr>
          <w:ilvl w:val="0"/>
          <w:numId w:val="30"/>
        </w:numPr>
        <w:ind w:left="-567" w:right="-801"/>
        <w:rPr>
          <w:sz w:val="18"/>
          <w:szCs w:val="18"/>
          <w:lang w:val="en-GB"/>
        </w:rPr>
      </w:pPr>
      <w:r w:rsidRPr="00905CEF">
        <w:rPr>
          <w:color w:val="365F91" w:themeColor="accent1" w:themeShade="BF"/>
          <w:sz w:val="18"/>
          <w:szCs w:val="18"/>
          <w:lang w:val="en-GB"/>
        </w:rPr>
        <w:t>Perform some test queries:</w:t>
      </w:r>
      <w:r w:rsidRPr="00905CEF">
        <w:rPr>
          <w:sz w:val="18"/>
          <w:szCs w:val="18"/>
          <w:lang w:val="en-GB"/>
        </w:rPr>
        <w:t xml:space="preserve"> </w:t>
      </w:r>
      <w:r w:rsidR="00EB03B3" w:rsidRPr="00905CEF">
        <w:rPr>
          <w:sz w:val="18"/>
          <w:szCs w:val="18"/>
          <w:lang w:val="en-GB"/>
        </w:rPr>
        <w:t>To manage and test all aspects related to the SQL database, a series of queues and functions were created. In total, there are 7 queues, of which 4 are related to the existing part of the database, and the remaining 3 pertain to the new section added during the exercise.</w:t>
      </w:r>
      <w:r w:rsidR="00EB03B3" w:rsidRPr="00905CEF">
        <w:rPr>
          <w:sz w:val="18"/>
          <w:szCs w:val="18"/>
          <w:lang w:val="en-GB"/>
        </w:rPr>
        <w:br/>
      </w:r>
    </w:p>
    <w:p w14:paraId="48740515" w14:textId="54A4D151" w:rsidR="00DE39BB" w:rsidRPr="00905CEF" w:rsidRDefault="00864CBA" w:rsidP="00DE39BB">
      <w:pPr>
        <w:pStyle w:val="Paragrafoelenco"/>
        <w:numPr>
          <w:ilvl w:val="0"/>
          <w:numId w:val="32"/>
        </w:numPr>
        <w:ind w:right="-801"/>
        <w:rPr>
          <w:b/>
          <w:bCs/>
          <w:sz w:val="18"/>
          <w:szCs w:val="18"/>
          <w:lang w:val="en-GB"/>
        </w:rPr>
      </w:pPr>
      <w:proofErr w:type="spellStart"/>
      <w:r w:rsidRPr="00905CEF">
        <w:rPr>
          <w:b/>
          <w:bCs/>
          <w:sz w:val="18"/>
          <w:szCs w:val="18"/>
          <w:lang w:val="en-GB"/>
        </w:rPr>
        <w:t>fin</w:t>
      </w:r>
      <w:r w:rsidR="009F72B6" w:rsidRPr="00905CEF">
        <w:rPr>
          <w:b/>
          <w:bCs/>
          <w:sz w:val="18"/>
          <w:szCs w:val="18"/>
          <w:lang w:val="en-GB"/>
        </w:rPr>
        <w:t>d</w:t>
      </w:r>
      <w:r w:rsidRPr="00905CEF">
        <w:rPr>
          <w:b/>
          <w:bCs/>
          <w:sz w:val="18"/>
          <w:szCs w:val="18"/>
          <w:lang w:val="en-GB"/>
        </w:rPr>
        <w:t>_patient_from_doctor</w:t>
      </w:r>
      <w:proofErr w:type="spellEnd"/>
      <w:r w:rsidRPr="00905CEF">
        <w:rPr>
          <w:b/>
          <w:bCs/>
          <w:sz w:val="18"/>
          <w:szCs w:val="18"/>
          <w:lang w:val="en-GB"/>
        </w:rPr>
        <w:t xml:space="preserve"> </w:t>
      </w:r>
      <w:r w:rsidR="00DE39BB" w:rsidRPr="00905CEF">
        <w:rPr>
          <w:b/>
          <w:bCs/>
          <w:sz w:val="18"/>
          <w:szCs w:val="18"/>
          <w:lang w:val="en-GB"/>
        </w:rPr>
        <w:t>(</w:t>
      </w:r>
      <w:proofErr w:type="gramStart"/>
      <w:r w:rsidR="00DE39BB" w:rsidRPr="00905CEF">
        <w:rPr>
          <w:b/>
          <w:bCs/>
          <w:sz w:val="18"/>
          <w:szCs w:val="18"/>
          <w:lang w:val="en-GB"/>
        </w:rPr>
        <w:t>)</w:t>
      </w:r>
      <w:r w:rsidRPr="00905CEF">
        <w:rPr>
          <w:sz w:val="18"/>
          <w:szCs w:val="18"/>
          <w:lang w:val="en-GB"/>
        </w:rPr>
        <w:t xml:space="preserve"> </w:t>
      </w:r>
      <w:r w:rsidR="00DE39BB" w:rsidRPr="00905CEF">
        <w:rPr>
          <w:b/>
          <w:bCs/>
          <w:sz w:val="18"/>
          <w:szCs w:val="18"/>
          <w:lang w:val="en-GB"/>
        </w:rPr>
        <w:t>:</w:t>
      </w:r>
      <w:proofErr w:type="gramEnd"/>
      <w:r w:rsidRPr="00905CEF">
        <w:rPr>
          <w:sz w:val="18"/>
          <w:szCs w:val="18"/>
          <w:lang w:val="en-GB"/>
        </w:rPr>
        <w:t xml:space="preserve"> </w:t>
      </w:r>
      <w:r w:rsidRPr="00905CEF">
        <w:rPr>
          <w:sz w:val="18"/>
          <w:szCs w:val="18"/>
          <w:lang w:val="en-GB"/>
        </w:rPr>
        <w:t xml:space="preserve">Finds patients who have received a prescription from </w:t>
      </w:r>
      <w:proofErr w:type="spellStart"/>
      <w:r w:rsidRPr="00905CEF">
        <w:rPr>
          <w:sz w:val="18"/>
          <w:szCs w:val="18"/>
          <w:lang w:val="en-GB"/>
        </w:rPr>
        <w:t>Dr.</w:t>
      </w:r>
      <w:proofErr w:type="spellEnd"/>
      <w:r w:rsidRPr="00905CEF">
        <w:rPr>
          <w:sz w:val="18"/>
          <w:szCs w:val="18"/>
          <w:lang w:val="en-GB"/>
        </w:rPr>
        <w:t xml:space="preserve"> Rose Taylor.</w:t>
      </w:r>
    </w:p>
    <w:p w14:paraId="5261212A" w14:textId="77777777" w:rsidR="00DE39BB" w:rsidRPr="00905CEF" w:rsidRDefault="00DE39BB" w:rsidP="00DE39BB">
      <w:pPr>
        <w:pStyle w:val="Paragrafoelenco"/>
        <w:numPr>
          <w:ilvl w:val="0"/>
          <w:numId w:val="32"/>
        </w:numPr>
        <w:ind w:right="-801"/>
        <w:rPr>
          <w:b/>
          <w:bCs/>
          <w:sz w:val="18"/>
          <w:szCs w:val="18"/>
          <w:lang w:val="en-GB"/>
        </w:rPr>
      </w:pPr>
      <w:proofErr w:type="spellStart"/>
      <w:r w:rsidRPr="00905CEF">
        <w:rPr>
          <w:b/>
          <w:bCs/>
          <w:sz w:val="18"/>
          <w:szCs w:val="18"/>
          <w:lang w:val="en-GB"/>
        </w:rPr>
        <w:t>list_all_prescriptions</w:t>
      </w:r>
      <w:proofErr w:type="spellEnd"/>
      <w:r w:rsidRPr="00905CEF">
        <w:rPr>
          <w:b/>
          <w:bCs/>
          <w:sz w:val="18"/>
          <w:szCs w:val="18"/>
          <w:lang w:val="en-GB"/>
        </w:rPr>
        <w:t xml:space="preserve"> (): </w:t>
      </w:r>
      <w:r w:rsidRPr="00905CEF">
        <w:rPr>
          <w:sz w:val="18"/>
          <w:szCs w:val="18"/>
          <w:lang w:val="en-GB"/>
        </w:rPr>
        <w:t>Lists all prescriptions with details about patients, doctors, and drugs.</w:t>
      </w:r>
    </w:p>
    <w:p w14:paraId="3E5E3974" w14:textId="77777777" w:rsidR="00DE39BB" w:rsidRPr="00905CEF" w:rsidRDefault="00DE39BB" w:rsidP="00DE39BB">
      <w:pPr>
        <w:pStyle w:val="Paragrafoelenco"/>
        <w:numPr>
          <w:ilvl w:val="0"/>
          <w:numId w:val="32"/>
        </w:numPr>
        <w:ind w:right="-801"/>
        <w:rPr>
          <w:b/>
          <w:bCs/>
          <w:sz w:val="18"/>
          <w:szCs w:val="18"/>
          <w:lang w:val="en-GB"/>
        </w:rPr>
      </w:pPr>
      <w:proofErr w:type="spellStart"/>
      <w:r w:rsidRPr="00905CEF">
        <w:rPr>
          <w:b/>
          <w:bCs/>
          <w:sz w:val="18"/>
          <w:szCs w:val="18"/>
          <w:lang w:val="en-GB"/>
        </w:rPr>
        <w:t>find_doctors_prescriptions_count</w:t>
      </w:r>
      <w:proofErr w:type="spellEnd"/>
      <w:r w:rsidRPr="00905CEF">
        <w:rPr>
          <w:b/>
          <w:bCs/>
          <w:sz w:val="18"/>
          <w:szCs w:val="18"/>
          <w:lang w:val="en-GB"/>
        </w:rPr>
        <w:t xml:space="preserve"> (): </w:t>
      </w:r>
      <w:r w:rsidRPr="00905CEF">
        <w:rPr>
          <w:sz w:val="18"/>
          <w:szCs w:val="18"/>
          <w:lang w:val="en-GB"/>
        </w:rPr>
        <w:t>Counts the number of prescriptions made by each internal doctor.</w:t>
      </w:r>
    </w:p>
    <w:p w14:paraId="59515624" w14:textId="5F1247EB" w:rsidR="00EB03B3" w:rsidRPr="00905CEF" w:rsidRDefault="00EB03B3" w:rsidP="00EB03B3">
      <w:pPr>
        <w:pStyle w:val="Paragrafoelenco"/>
        <w:ind w:left="-567" w:right="-801"/>
        <w:rPr>
          <w:sz w:val="18"/>
          <w:szCs w:val="18"/>
          <w:lang w:val="en-GB"/>
        </w:rPr>
      </w:pPr>
      <w:r w:rsidRPr="00905CEF">
        <w:rPr>
          <w:sz w:val="18"/>
          <w:szCs w:val="18"/>
          <w:lang w:val="en-GB"/>
        </w:rPr>
        <w:br/>
      </w:r>
      <w:r w:rsidRPr="00905CEF">
        <w:rPr>
          <w:sz w:val="18"/>
          <w:szCs w:val="18"/>
          <w:lang w:val="en-GB"/>
        </w:rPr>
        <w:t>For managing all the SQL-related functions, the Python file medical_queries.py is used. In this file, we have the queries and function that execute the three SQL files (insert, drop, create) to interact with the database.</w:t>
      </w:r>
    </w:p>
    <w:p w14:paraId="20628576" w14:textId="77777777" w:rsidR="00EB03B3" w:rsidRPr="00905CEF" w:rsidRDefault="00EB03B3" w:rsidP="00EB03B3">
      <w:pPr>
        <w:pStyle w:val="Paragrafoelenco"/>
        <w:ind w:left="-567" w:right="-801"/>
        <w:rPr>
          <w:sz w:val="18"/>
          <w:szCs w:val="18"/>
          <w:lang w:val="en-GB"/>
        </w:rPr>
      </w:pPr>
    </w:p>
    <w:p w14:paraId="03BD8980" w14:textId="7EA6C64C" w:rsidR="00EB03B3" w:rsidRPr="00905CEF" w:rsidRDefault="00EB03B3" w:rsidP="00EB03B3">
      <w:pPr>
        <w:pStyle w:val="Paragrafoelenco"/>
        <w:ind w:left="-567" w:right="-801"/>
        <w:rPr>
          <w:sz w:val="18"/>
          <w:szCs w:val="18"/>
          <w:lang w:val="en-GB"/>
        </w:rPr>
      </w:pPr>
      <w:r w:rsidRPr="00905CEF">
        <w:rPr>
          <w:sz w:val="18"/>
          <w:szCs w:val="18"/>
          <w:lang w:val="en-GB"/>
        </w:rPr>
        <w:t xml:space="preserve">Additionally, the models.py file contains the classes for each entity set. These classes define the structure of the tables in the database and provide the mapping for </w:t>
      </w:r>
      <w:proofErr w:type="spellStart"/>
      <w:r w:rsidRPr="00905CEF">
        <w:rPr>
          <w:sz w:val="18"/>
          <w:szCs w:val="18"/>
          <w:lang w:val="en-GB"/>
        </w:rPr>
        <w:t>SQLAlchemy’s</w:t>
      </w:r>
      <w:proofErr w:type="spellEnd"/>
      <w:r w:rsidRPr="00905CEF">
        <w:rPr>
          <w:sz w:val="18"/>
          <w:szCs w:val="18"/>
          <w:lang w:val="en-GB"/>
        </w:rPr>
        <w:t xml:space="preserve"> Object-Relational Mapping (ORM).</w:t>
      </w:r>
    </w:p>
    <w:p w14:paraId="537DB4BA" w14:textId="77777777" w:rsidR="00EB03B3" w:rsidRPr="00905CEF" w:rsidRDefault="00EB03B3" w:rsidP="00EB03B3">
      <w:pPr>
        <w:pStyle w:val="Paragrafoelenco"/>
        <w:ind w:left="-567" w:right="-801"/>
        <w:rPr>
          <w:b/>
          <w:bCs/>
          <w:sz w:val="18"/>
          <w:szCs w:val="18"/>
          <w:lang w:val="en-GB"/>
        </w:rPr>
      </w:pPr>
    </w:p>
    <w:p w14:paraId="0B8D00D9" w14:textId="150BB208" w:rsidR="00EB03B3" w:rsidRPr="00905CEF" w:rsidRDefault="00EB03B3" w:rsidP="00EB03B3">
      <w:pPr>
        <w:pStyle w:val="Paragrafoelenco"/>
        <w:ind w:left="-567" w:right="-801"/>
        <w:rPr>
          <w:b/>
          <w:bCs/>
          <w:color w:val="365F91" w:themeColor="accent1" w:themeShade="BF"/>
          <w:sz w:val="24"/>
          <w:szCs w:val="24"/>
          <w:lang w:val="en-GB"/>
        </w:rPr>
      </w:pPr>
      <w:r w:rsidRPr="00905CEF">
        <w:rPr>
          <w:b/>
          <w:bCs/>
          <w:color w:val="365F91" w:themeColor="accent1" w:themeShade="BF"/>
          <w:sz w:val="24"/>
          <w:szCs w:val="24"/>
          <w:lang w:val="en-GB"/>
        </w:rPr>
        <w:lastRenderedPageBreak/>
        <w:t>Assignment .</w:t>
      </w:r>
      <w:r w:rsidRPr="00905CEF">
        <w:rPr>
          <w:b/>
          <w:bCs/>
          <w:color w:val="365F91" w:themeColor="accent1" w:themeShade="BF"/>
          <w:sz w:val="24"/>
          <w:szCs w:val="24"/>
          <w:lang w:val="en-GB"/>
        </w:rPr>
        <w:t>2</w:t>
      </w:r>
      <w:r w:rsidRPr="00905CEF">
        <w:rPr>
          <w:b/>
          <w:bCs/>
          <w:color w:val="365F91" w:themeColor="accent1" w:themeShade="BF"/>
          <w:sz w:val="24"/>
          <w:szCs w:val="24"/>
          <w:lang w:val="en-GB"/>
        </w:rPr>
        <w:t xml:space="preserve"> </w:t>
      </w:r>
      <w:r w:rsidRPr="00905CEF">
        <w:rPr>
          <w:b/>
          <w:bCs/>
          <w:color w:val="365F91" w:themeColor="accent1" w:themeShade="BF"/>
          <w:sz w:val="24"/>
          <w:szCs w:val="24"/>
          <w:lang w:val="en-GB"/>
        </w:rPr>
        <w:t>–</w:t>
      </w:r>
      <w:r w:rsidRPr="00905CEF">
        <w:rPr>
          <w:b/>
          <w:bCs/>
          <w:color w:val="365F91" w:themeColor="accent1" w:themeShade="BF"/>
          <w:sz w:val="24"/>
          <w:szCs w:val="24"/>
          <w:lang w:val="en-GB"/>
        </w:rPr>
        <w:t xml:space="preserve"> </w:t>
      </w:r>
      <w:r w:rsidRPr="00905CEF">
        <w:rPr>
          <w:b/>
          <w:bCs/>
          <w:color w:val="365F91" w:themeColor="accent1" w:themeShade="BF"/>
          <w:sz w:val="24"/>
          <w:szCs w:val="24"/>
          <w:lang w:val="en-GB"/>
        </w:rPr>
        <w:t xml:space="preserve">Data migration </w:t>
      </w:r>
    </w:p>
    <w:p w14:paraId="7E121B82" w14:textId="1F323BD2" w:rsidR="00EB03B3" w:rsidRPr="00905CEF" w:rsidRDefault="00EB03B3" w:rsidP="00EB03B3">
      <w:pPr>
        <w:pStyle w:val="Paragrafoelenco"/>
        <w:ind w:left="-567" w:right="-801"/>
        <w:rPr>
          <w:b/>
          <w:bCs/>
          <w:color w:val="365F91" w:themeColor="accent1" w:themeShade="BF"/>
          <w:sz w:val="24"/>
          <w:szCs w:val="24"/>
          <w:lang w:val="en-GB"/>
        </w:rPr>
      </w:pPr>
    </w:p>
    <w:p w14:paraId="0825AB1F" w14:textId="652DA40E" w:rsidR="005943EC" w:rsidRPr="00905CEF" w:rsidRDefault="004D3274" w:rsidP="005943EC">
      <w:pPr>
        <w:pStyle w:val="Paragrafoelenco"/>
        <w:numPr>
          <w:ilvl w:val="0"/>
          <w:numId w:val="33"/>
        </w:numPr>
        <w:ind w:left="-567" w:right="-801" w:hanging="284"/>
        <w:rPr>
          <w:sz w:val="18"/>
          <w:szCs w:val="18"/>
          <w:lang w:val="en-GB"/>
        </w:rPr>
      </w:pPr>
      <w:r w:rsidRPr="00905CEF">
        <w:rPr>
          <w:sz w:val="18"/>
          <w:szCs w:val="18"/>
          <w:lang w:val="en-GB"/>
        </w:rPr>
        <w:drawing>
          <wp:anchor distT="0" distB="0" distL="114300" distR="114300" simplePos="0" relativeHeight="251661312" behindDoc="0" locked="0" layoutInCell="1" allowOverlap="1" wp14:anchorId="78AB352D" wp14:editId="38CC7BF0">
            <wp:simplePos x="0" y="0"/>
            <wp:positionH relativeFrom="column">
              <wp:posOffset>4453255</wp:posOffset>
            </wp:positionH>
            <wp:positionV relativeFrom="paragraph">
              <wp:posOffset>853440</wp:posOffset>
            </wp:positionV>
            <wp:extent cx="2419350" cy="1154430"/>
            <wp:effectExtent l="0" t="0" r="0" b="7620"/>
            <wp:wrapSquare wrapText="bothSides"/>
            <wp:docPr id="291057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7809" name=""/>
                    <pic:cNvPicPr/>
                  </pic:nvPicPr>
                  <pic:blipFill>
                    <a:blip r:embed="rId10"/>
                    <a:stretch>
                      <a:fillRect/>
                    </a:stretch>
                  </pic:blipFill>
                  <pic:spPr>
                    <a:xfrm>
                      <a:off x="0" y="0"/>
                      <a:ext cx="2419350" cy="1154430"/>
                    </a:xfrm>
                    <a:prstGeom prst="rect">
                      <a:avLst/>
                    </a:prstGeom>
                  </pic:spPr>
                </pic:pic>
              </a:graphicData>
            </a:graphic>
            <wp14:sizeRelH relativeFrom="margin">
              <wp14:pctWidth>0</wp14:pctWidth>
            </wp14:sizeRelH>
            <wp14:sizeRelV relativeFrom="margin">
              <wp14:pctHeight>0</wp14:pctHeight>
            </wp14:sizeRelV>
          </wp:anchor>
        </w:drawing>
      </w:r>
      <w:r w:rsidR="002A1F96" w:rsidRPr="00905CEF">
        <w:rPr>
          <w:color w:val="365F91" w:themeColor="accent1" w:themeShade="BF"/>
          <w:sz w:val="18"/>
          <w:szCs w:val="18"/>
          <w:lang w:val="en-GB"/>
        </w:rPr>
        <w:t>Populate Mongo with some sample data</w:t>
      </w:r>
      <w:r w:rsidR="00EB03B3" w:rsidRPr="00905CEF">
        <w:rPr>
          <w:color w:val="365F91" w:themeColor="accent1" w:themeShade="BF"/>
          <w:sz w:val="18"/>
          <w:szCs w:val="18"/>
          <w:lang w:val="en-GB"/>
        </w:rPr>
        <w:t>:</w:t>
      </w:r>
      <w:r w:rsidR="002A1F96" w:rsidRPr="00905CEF">
        <w:rPr>
          <w:color w:val="365F91" w:themeColor="accent1" w:themeShade="BF"/>
          <w:sz w:val="18"/>
          <w:szCs w:val="18"/>
          <w:lang w:val="en-GB"/>
        </w:rPr>
        <w:t xml:space="preserve"> </w:t>
      </w:r>
      <w:r w:rsidR="00EB03B3" w:rsidRPr="00905CEF">
        <w:rPr>
          <w:color w:val="365F91" w:themeColor="accent1" w:themeShade="BF"/>
          <w:sz w:val="18"/>
          <w:szCs w:val="18"/>
          <w:lang w:val="en-GB"/>
        </w:rPr>
        <w:t xml:space="preserve"> </w:t>
      </w:r>
      <w:r w:rsidR="001F5DAB" w:rsidRPr="00905CEF">
        <w:rPr>
          <w:sz w:val="18"/>
          <w:szCs w:val="18"/>
          <w:lang w:val="en-GB"/>
        </w:rPr>
        <w:t xml:space="preserve">The idea behind this part is to manage the </w:t>
      </w:r>
      <w:r w:rsidR="001F5DAB" w:rsidRPr="00905CEF">
        <w:rPr>
          <w:b/>
          <w:bCs/>
          <w:sz w:val="18"/>
          <w:szCs w:val="18"/>
          <w:lang w:val="en-GB"/>
        </w:rPr>
        <w:t>Prescription</w:t>
      </w:r>
      <w:r w:rsidR="001F5DAB" w:rsidRPr="00905CEF">
        <w:rPr>
          <w:sz w:val="18"/>
          <w:szCs w:val="18"/>
          <w:lang w:val="en-GB"/>
        </w:rPr>
        <w:t xml:space="preserve"> entity set using a different structure other than SQL, specifically with MongoDB</w:t>
      </w:r>
      <w:r w:rsidR="001F5DAB" w:rsidRPr="00905CEF">
        <w:rPr>
          <w:sz w:val="18"/>
          <w:szCs w:val="18"/>
          <w:lang w:val="en-GB"/>
        </w:rPr>
        <w:t xml:space="preserve"> (NoSQL)</w:t>
      </w:r>
      <w:r w:rsidR="001F5DAB" w:rsidRPr="00905CEF">
        <w:rPr>
          <w:sz w:val="18"/>
          <w:szCs w:val="18"/>
          <w:lang w:val="en-GB"/>
        </w:rPr>
        <w:t xml:space="preserve">. The first step was to define the attributes that will be present in the </w:t>
      </w:r>
      <w:r w:rsidR="001F5DAB" w:rsidRPr="00905CEF">
        <w:rPr>
          <w:b/>
          <w:bCs/>
          <w:sz w:val="18"/>
          <w:szCs w:val="18"/>
          <w:lang w:val="en-GB"/>
        </w:rPr>
        <w:t>Prescription</w:t>
      </w:r>
      <w:r w:rsidR="001F5DAB" w:rsidRPr="00905CEF">
        <w:rPr>
          <w:sz w:val="18"/>
          <w:szCs w:val="18"/>
          <w:lang w:val="en-GB"/>
        </w:rPr>
        <w:t xml:space="preserve"> document. To handle the fact that some prescriptions are </w:t>
      </w:r>
      <w:proofErr w:type="gramStart"/>
      <w:r w:rsidR="001F5DAB" w:rsidRPr="00905CEF">
        <w:rPr>
          <w:sz w:val="18"/>
          <w:szCs w:val="18"/>
          <w:lang w:val="en-GB"/>
        </w:rPr>
        <w:t>repeatable</w:t>
      </w:r>
      <w:proofErr w:type="gramEnd"/>
      <w:r w:rsidR="001F5DAB" w:rsidRPr="00905CEF">
        <w:rPr>
          <w:sz w:val="18"/>
          <w:szCs w:val="18"/>
          <w:lang w:val="en-GB"/>
        </w:rPr>
        <w:t xml:space="preserve"> and others are not, we leverage the flexibility offered by MongoDB. The </w:t>
      </w:r>
      <w:proofErr w:type="spellStart"/>
      <w:r w:rsidR="001F5DAB" w:rsidRPr="00905CEF">
        <w:rPr>
          <w:b/>
          <w:bCs/>
          <w:sz w:val="18"/>
          <w:szCs w:val="18"/>
          <w:lang w:val="en-GB"/>
        </w:rPr>
        <w:t>max_times</w:t>
      </w:r>
      <w:proofErr w:type="spellEnd"/>
      <w:r w:rsidR="001F5DAB" w:rsidRPr="00905CEF">
        <w:rPr>
          <w:sz w:val="18"/>
          <w:szCs w:val="18"/>
          <w:lang w:val="en-GB"/>
        </w:rPr>
        <w:t xml:space="preserve"> and </w:t>
      </w:r>
      <w:r w:rsidR="001F5DAB" w:rsidRPr="00905CEF">
        <w:rPr>
          <w:b/>
          <w:bCs/>
          <w:sz w:val="18"/>
          <w:szCs w:val="18"/>
          <w:lang w:val="en-GB"/>
        </w:rPr>
        <w:t>interval</w:t>
      </w:r>
      <w:r w:rsidR="001F5DAB" w:rsidRPr="00905CEF">
        <w:rPr>
          <w:sz w:val="18"/>
          <w:szCs w:val="18"/>
          <w:lang w:val="en-GB"/>
        </w:rPr>
        <w:t xml:space="preserve"> attributes are only included in the document when necessary. This approach allows us to manage what was previously two separate sets in SQL within a single document.</w:t>
      </w:r>
      <w:r w:rsidR="005943EC" w:rsidRPr="00905CEF">
        <w:rPr>
          <w:rFonts w:ascii="Times New Roman" w:eastAsia="Times New Roman" w:hAnsi="Times New Roman" w:cs="Times New Roman"/>
          <w:sz w:val="24"/>
          <w:szCs w:val="24"/>
          <w:lang w:val="en-GB" w:eastAsia="it-CH"/>
        </w:rPr>
        <w:t xml:space="preserve"> </w:t>
      </w:r>
      <w:r w:rsidR="005943EC" w:rsidRPr="00905CEF">
        <w:rPr>
          <w:sz w:val="18"/>
          <w:szCs w:val="18"/>
          <w:lang w:val="en-GB"/>
        </w:rPr>
        <w:t xml:space="preserve">In terms of code, this is implemented through the function </w:t>
      </w:r>
      <w:proofErr w:type="spellStart"/>
      <w:r w:rsidR="005943EC" w:rsidRPr="00905CEF">
        <w:rPr>
          <w:b/>
          <w:bCs/>
          <w:sz w:val="18"/>
          <w:szCs w:val="18"/>
          <w:lang w:val="en-GB"/>
        </w:rPr>
        <w:t>migrate_prescriptions_to_mongodb</w:t>
      </w:r>
      <w:proofErr w:type="spellEnd"/>
      <w:r w:rsidR="005943EC" w:rsidRPr="00905CEF">
        <w:rPr>
          <w:sz w:val="18"/>
          <w:szCs w:val="18"/>
          <w:lang w:val="en-GB"/>
        </w:rPr>
        <w:t>, t</w:t>
      </w:r>
      <w:r w:rsidR="005943EC" w:rsidRPr="00905CEF">
        <w:rPr>
          <w:sz w:val="18"/>
          <w:szCs w:val="18"/>
          <w:lang w:val="en-GB"/>
        </w:rPr>
        <w:t xml:space="preserve">he first step involves reading all the prescriptions from the SQL database. For each prescription, a corresponding document is created. Before inserting the document into MongoDB, a check is made to see if </w:t>
      </w:r>
      <w:r w:rsidR="005943EC" w:rsidRPr="00905CEF">
        <w:rPr>
          <w:sz w:val="18"/>
          <w:szCs w:val="18"/>
          <w:lang w:val="en-GB"/>
        </w:rPr>
        <w:t xml:space="preserve">it is </w:t>
      </w:r>
      <w:r w:rsidR="005943EC" w:rsidRPr="00905CEF">
        <w:rPr>
          <w:sz w:val="18"/>
          <w:szCs w:val="18"/>
          <w:lang w:val="en-GB"/>
        </w:rPr>
        <w:t xml:space="preserve">already </w:t>
      </w:r>
      <w:r w:rsidR="005943EC" w:rsidRPr="00905CEF">
        <w:rPr>
          <w:sz w:val="18"/>
          <w:szCs w:val="18"/>
          <w:lang w:val="en-GB"/>
        </w:rPr>
        <w:t>present</w:t>
      </w:r>
      <w:r w:rsidR="005943EC" w:rsidRPr="00905CEF">
        <w:rPr>
          <w:sz w:val="18"/>
          <w:szCs w:val="18"/>
          <w:lang w:val="en-GB"/>
        </w:rPr>
        <w:t xml:space="preserve"> in the MongoDB database. This helps determine whether the document should be inserted directly or if it needs to be checked for changes (if anything within the prescription has been updated).</w:t>
      </w:r>
    </w:p>
    <w:p w14:paraId="02855651" w14:textId="77777777" w:rsidR="00446672" w:rsidRPr="00446672" w:rsidRDefault="005943EC" w:rsidP="00446672">
      <w:pPr>
        <w:pStyle w:val="Paragrafoelenco"/>
        <w:ind w:left="-567" w:right="-801"/>
        <w:rPr>
          <w:sz w:val="18"/>
          <w:szCs w:val="18"/>
          <w:lang w:val="it-CH"/>
        </w:rPr>
      </w:pPr>
      <w:r w:rsidRPr="005943EC">
        <w:rPr>
          <w:sz w:val="18"/>
          <w:szCs w:val="18"/>
          <w:lang w:val="en-GB"/>
        </w:rPr>
        <w:t xml:space="preserve">This </w:t>
      </w:r>
      <w:r w:rsidRPr="00905CEF">
        <w:rPr>
          <w:sz w:val="18"/>
          <w:szCs w:val="18"/>
          <w:lang w:val="en-GB"/>
        </w:rPr>
        <w:t>implementation</w:t>
      </w:r>
      <w:r w:rsidRPr="005943EC">
        <w:rPr>
          <w:sz w:val="18"/>
          <w:szCs w:val="18"/>
          <w:lang w:val="en-GB"/>
        </w:rPr>
        <w:t xml:space="preserve"> allows us to track whether there have been changes or if new prescriptions have been added every time the MongoDB database is updated. This ensures that the migration process is efficient and avoids unnecessary duplicates while keeping the data synchronized between SQL and MongoDB.</w:t>
      </w:r>
      <w:r w:rsidR="00446672">
        <w:rPr>
          <w:sz w:val="18"/>
          <w:szCs w:val="18"/>
          <w:lang w:val="en-GB"/>
        </w:rPr>
        <w:t xml:space="preserve"> </w:t>
      </w:r>
      <w:r w:rsidR="00446672" w:rsidRPr="00446672">
        <w:rPr>
          <w:sz w:val="18"/>
          <w:szCs w:val="18"/>
          <w:lang w:val="it-CH"/>
        </w:rPr>
        <w:t xml:space="preserve">A </w:t>
      </w:r>
      <w:proofErr w:type="spellStart"/>
      <w:r w:rsidR="00446672" w:rsidRPr="00446672">
        <w:rPr>
          <w:sz w:val="18"/>
          <w:szCs w:val="18"/>
          <w:lang w:val="it-CH"/>
        </w:rPr>
        <w:t>peculiar</w:t>
      </w:r>
      <w:proofErr w:type="spellEnd"/>
      <w:r w:rsidR="00446672" w:rsidRPr="00446672">
        <w:rPr>
          <w:sz w:val="18"/>
          <w:szCs w:val="18"/>
          <w:lang w:val="it-CH"/>
        </w:rPr>
        <w:t xml:space="preserve"> feature </w:t>
      </w:r>
      <w:proofErr w:type="spellStart"/>
      <w:r w:rsidR="00446672" w:rsidRPr="00446672">
        <w:rPr>
          <w:sz w:val="18"/>
          <w:szCs w:val="18"/>
          <w:lang w:val="it-CH"/>
        </w:rPr>
        <w:t>within</w:t>
      </w:r>
      <w:proofErr w:type="spellEnd"/>
      <w:r w:rsidR="00446672" w:rsidRPr="00446672">
        <w:rPr>
          <w:sz w:val="18"/>
          <w:szCs w:val="18"/>
          <w:lang w:val="it-CH"/>
        </w:rPr>
        <w:t xml:space="preserve"> the </w:t>
      </w:r>
      <w:proofErr w:type="spellStart"/>
      <w:r w:rsidR="00446672" w:rsidRPr="00446672">
        <w:rPr>
          <w:sz w:val="18"/>
          <w:szCs w:val="18"/>
          <w:lang w:val="it-CH"/>
        </w:rPr>
        <w:t>function</w:t>
      </w:r>
      <w:proofErr w:type="spellEnd"/>
      <w:r w:rsidR="00446672" w:rsidRPr="00446672">
        <w:rPr>
          <w:sz w:val="18"/>
          <w:szCs w:val="18"/>
          <w:lang w:val="it-CH"/>
        </w:rPr>
        <w:t xml:space="preserve"> </w:t>
      </w:r>
      <w:proofErr w:type="spellStart"/>
      <w:r w:rsidR="00446672" w:rsidRPr="00446672">
        <w:rPr>
          <w:sz w:val="18"/>
          <w:szCs w:val="18"/>
          <w:lang w:val="it-CH"/>
        </w:rPr>
        <w:t>is</w:t>
      </w:r>
      <w:proofErr w:type="spellEnd"/>
      <w:r w:rsidR="00446672" w:rsidRPr="00446672">
        <w:rPr>
          <w:sz w:val="18"/>
          <w:szCs w:val="18"/>
          <w:lang w:val="it-CH"/>
        </w:rPr>
        <w:t xml:space="preserve"> the </w:t>
      </w:r>
      <w:proofErr w:type="spellStart"/>
      <w:r w:rsidR="00446672" w:rsidRPr="00446672">
        <w:rPr>
          <w:sz w:val="18"/>
          <w:szCs w:val="18"/>
          <w:lang w:val="it-CH"/>
        </w:rPr>
        <w:t>transformation</w:t>
      </w:r>
      <w:proofErr w:type="spellEnd"/>
      <w:r w:rsidR="00446672" w:rsidRPr="00446672">
        <w:rPr>
          <w:sz w:val="18"/>
          <w:szCs w:val="18"/>
          <w:lang w:val="it-CH"/>
        </w:rPr>
        <w:t xml:space="preserve"> of the </w:t>
      </w:r>
      <w:proofErr w:type="spellStart"/>
      <w:r w:rsidR="00446672" w:rsidRPr="00446672">
        <w:rPr>
          <w:b/>
          <w:bCs/>
          <w:sz w:val="18"/>
          <w:szCs w:val="18"/>
          <w:lang w:val="it-CH"/>
        </w:rPr>
        <w:t>presc_date</w:t>
      </w:r>
      <w:proofErr w:type="spellEnd"/>
      <w:r w:rsidR="00446672" w:rsidRPr="00446672">
        <w:rPr>
          <w:sz w:val="18"/>
          <w:szCs w:val="18"/>
          <w:lang w:val="it-CH"/>
        </w:rPr>
        <w:t xml:space="preserve"> from a </w:t>
      </w:r>
      <w:proofErr w:type="spellStart"/>
      <w:proofErr w:type="gramStart"/>
      <w:r w:rsidR="00446672" w:rsidRPr="00446672">
        <w:rPr>
          <w:b/>
          <w:bCs/>
          <w:sz w:val="18"/>
          <w:szCs w:val="18"/>
          <w:lang w:val="it-CH"/>
        </w:rPr>
        <w:t>datetime.time</w:t>
      </w:r>
      <w:proofErr w:type="spellEnd"/>
      <w:proofErr w:type="gramEnd"/>
      <w:r w:rsidR="00446672" w:rsidRPr="00446672">
        <w:rPr>
          <w:sz w:val="18"/>
          <w:szCs w:val="18"/>
          <w:lang w:val="it-CH"/>
        </w:rPr>
        <w:t xml:space="preserve"> </w:t>
      </w:r>
      <w:proofErr w:type="spellStart"/>
      <w:r w:rsidR="00446672" w:rsidRPr="00446672">
        <w:rPr>
          <w:sz w:val="18"/>
          <w:szCs w:val="18"/>
          <w:lang w:val="it-CH"/>
        </w:rPr>
        <w:t>type</w:t>
      </w:r>
      <w:proofErr w:type="spellEnd"/>
      <w:r w:rsidR="00446672" w:rsidRPr="00446672">
        <w:rPr>
          <w:sz w:val="18"/>
          <w:szCs w:val="18"/>
          <w:lang w:val="it-CH"/>
        </w:rPr>
        <w:t xml:space="preserve"> to a </w:t>
      </w:r>
      <w:proofErr w:type="spellStart"/>
      <w:r w:rsidR="00446672" w:rsidRPr="00446672">
        <w:rPr>
          <w:b/>
          <w:bCs/>
          <w:sz w:val="18"/>
          <w:szCs w:val="18"/>
          <w:lang w:val="it-CH"/>
        </w:rPr>
        <w:t>datetime.datetime</w:t>
      </w:r>
      <w:proofErr w:type="spellEnd"/>
      <w:r w:rsidR="00446672" w:rsidRPr="00446672">
        <w:rPr>
          <w:sz w:val="18"/>
          <w:szCs w:val="18"/>
          <w:lang w:val="it-CH"/>
        </w:rPr>
        <w:t xml:space="preserve"> </w:t>
      </w:r>
      <w:proofErr w:type="spellStart"/>
      <w:r w:rsidR="00446672" w:rsidRPr="00446672">
        <w:rPr>
          <w:sz w:val="18"/>
          <w:szCs w:val="18"/>
          <w:lang w:val="it-CH"/>
        </w:rPr>
        <w:t>type</w:t>
      </w:r>
      <w:proofErr w:type="spellEnd"/>
      <w:r w:rsidR="00446672" w:rsidRPr="00446672">
        <w:rPr>
          <w:sz w:val="18"/>
          <w:szCs w:val="18"/>
          <w:lang w:val="it-CH"/>
        </w:rPr>
        <w:t xml:space="preserve">. </w:t>
      </w:r>
      <w:proofErr w:type="spellStart"/>
      <w:r w:rsidR="00446672" w:rsidRPr="00446672">
        <w:rPr>
          <w:sz w:val="18"/>
          <w:szCs w:val="18"/>
          <w:lang w:val="it-CH"/>
        </w:rPr>
        <w:t>This</w:t>
      </w:r>
      <w:proofErr w:type="spellEnd"/>
      <w:r w:rsidR="00446672" w:rsidRPr="00446672">
        <w:rPr>
          <w:sz w:val="18"/>
          <w:szCs w:val="18"/>
          <w:lang w:val="it-CH"/>
        </w:rPr>
        <w:t xml:space="preserve"> </w:t>
      </w:r>
      <w:proofErr w:type="spellStart"/>
      <w:r w:rsidR="00446672" w:rsidRPr="00446672">
        <w:rPr>
          <w:sz w:val="18"/>
          <w:szCs w:val="18"/>
          <w:lang w:val="it-CH"/>
        </w:rPr>
        <w:t>transformation</w:t>
      </w:r>
      <w:proofErr w:type="spellEnd"/>
      <w:r w:rsidR="00446672" w:rsidRPr="00446672">
        <w:rPr>
          <w:sz w:val="18"/>
          <w:szCs w:val="18"/>
          <w:lang w:val="it-CH"/>
        </w:rPr>
        <w:t xml:space="preserve"> </w:t>
      </w:r>
      <w:proofErr w:type="spellStart"/>
      <w:r w:rsidR="00446672" w:rsidRPr="00446672">
        <w:rPr>
          <w:sz w:val="18"/>
          <w:szCs w:val="18"/>
          <w:lang w:val="it-CH"/>
        </w:rPr>
        <w:t>was</w:t>
      </w:r>
      <w:proofErr w:type="spellEnd"/>
      <w:r w:rsidR="00446672" w:rsidRPr="00446672">
        <w:rPr>
          <w:sz w:val="18"/>
          <w:szCs w:val="18"/>
          <w:lang w:val="it-CH"/>
        </w:rPr>
        <w:t xml:space="preserve"> </w:t>
      </w:r>
      <w:proofErr w:type="spellStart"/>
      <w:r w:rsidR="00446672" w:rsidRPr="00446672">
        <w:rPr>
          <w:sz w:val="18"/>
          <w:szCs w:val="18"/>
          <w:lang w:val="it-CH"/>
        </w:rPr>
        <w:t>necessary</w:t>
      </w:r>
      <w:proofErr w:type="spellEnd"/>
      <w:r w:rsidR="00446672" w:rsidRPr="00446672">
        <w:rPr>
          <w:sz w:val="18"/>
          <w:szCs w:val="18"/>
          <w:lang w:val="it-CH"/>
        </w:rPr>
        <w:t xml:space="preserve"> </w:t>
      </w:r>
      <w:proofErr w:type="spellStart"/>
      <w:r w:rsidR="00446672" w:rsidRPr="00446672">
        <w:rPr>
          <w:sz w:val="18"/>
          <w:szCs w:val="18"/>
          <w:lang w:val="it-CH"/>
        </w:rPr>
        <w:t>because</w:t>
      </w:r>
      <w:proofErr w:type="spellEnd"/>
      <w:r w:rsidR="00446672" w:rsidRPr="00446672">
        <w:rPr>
          <w:sz w:val="18"/>
          <w:szCs w:val="18"/>
          <w:lang w:val="it-CH"/>
        </w:rPr>
        <w:t xml:space="preserve"> </w:t>
      </w:r>
      <w:proofErr w:type="spellStart"/>
      <w:r w:rsidR="00446672" w:rsidRPr="00446672">
        <w:rPr>
          <w:sz w:val="18"/>
          <w:szCs w:val="18"/>
          <w:lang w:val="it-CH"/>
        </w:rPr>
        <w:t>MongoDB</w:t>
      </w:r>
      <w:proofErr w:type="spellEnd"/>
      <w:r w:rsidR="00446672" w:rsidRPr="00446672">
        <w:rPr>
          <w:sz w:val="18"/>
          <w:szCs w:val="18"/>
          <w:lang w:val="it-CH"/>
        </w:rPr>
        <w:t xml:space="preserve"> </w:t>
      </w:r>
      <w:proofErr w:type="spellStart"/>
      <w:r w:rsidR="00446672" w:rsidRPr="00446672">
        <w:rPr>
          <w:sz w:val="18"/>
          <w:szCs w:val="18"/>
          <w:lang w:val="it-CH"/>
        </w:rPr>
        <w:t>throws</w:t>
      </w:r>
      <w:proofErr w:type="spellEnd"/>
      <w:r w:rsidR="00446672" w:rsidRPr="00446672">
        <w:rPr>
          <w:sz w:val="18"/>
          <w:szCs w:val="18"/>
          <w:lang w:val="it-CH"/>
        </w:rPr>
        <w:t xml:space="preserve"> </w:t>
      </w:r>
      <w:proofErr w:type="spellStart"/>
      <w:r w:rsidR="00446672" w:rsidRPr="00446672">
        <w:rPr>
          <w:sz w:val="18"/>
          <w:szCs w:val="18"/>
          <w:lang w:val="it-CH"/>
        </w:rPr>
        <w:t>errors</w:t>
      </w:r>
      <w:proofErr w:type="spellEnd"/>
      <w:r w:rsidR="00446672" w:rsidRPr="00446672">
        <w:rPr>
          <w:sz w:val="18"/>
          <w:szCs w:val="18"/>
          <w:lang w:val="it-CH"/>
        </w:rPr>
        <w:t xml:space="preserve"> </w:t>
      </w:r>
      <w:proofErr w:type="spellStart"/>
      <w:r w:rsidR="00446672" w:rsidRPr="00446672">
        <w:rPr>
          <w:sz w:val="18"/>
          <w:szCs w:val="18"/>
          <w:lang w:val="it-CH"/>
        </w:rPr>
        <w:t>if</w:t>
      </w:r>
      <w:proofErr w:type="spellEnd"/>
      <w:r w:rsidR="00446672" w:rsidRPr="00446672">
        <w:rPr>
          <w:sz w:val="18"/>
          <w:szCs w:val="18"/>
          <w:lang w:val="it-CH"/>
        </w:rPr>
        <w:t xml:space="preserve"> an </w:t>
      </w:r>
      <w:proofErr w:type="spellStart"/>
      <w:r w:rsidR="00446672" w:rsidRPr="00446672">
        <w:rPr>
          <w:sz w:val="18"/>
          <w:szCs w:val="18"/>
          <w:lang w:val="it-CH"/>
        </w:rPr>
        <w:t>attempt</w:t>
      </w:r>
      <w:proofErr w:type="spellEnd"/>
      <w:r w:rsidR="00446672" w:rsidRPr="00446672">
        <w:rPr>
          <w:sz w:val="18"/>
          <w:szCs w:val="18"/>
          <w:lang w:val="it-CH"/>
        </w:rPr>
        <w:t xml:space="preserve"> </w:t>
      </w:r>
      <w:proofErr w:type="spellStart"/>
      <w:r w:rsidR="00446672" w:rsidRPr="00446672">
        <w:rPr>
          <w:sz w:val="18"/>
          <w:szCs w:val="18"/>
          <w:lang w:val="it-CH"/>
        </w:rPr>
        <w:t>is</w:t>
      </w:r>
      <w:proofErr w:type="spellEnd"/>
      <w:r w:rsidR="00446672" w:rsidRPr="00446672">
        <w:rPr>
          <w:sz w:val="18"/>
          <w:szCs w:val="18"/>
          <w:lang w:val="it-CH"/>
        </w:rPr>
        <w:t xml:space="preserve"> made to </w:t>
      </w:r>
      <w:proofErr w:type="spellStart"/>
      <w:r w:rsidR="00446672" w:rsidRPr="00446672">
        <w:rPr>
          <w:sz w:val="18"/>
          <w:szCs w:val="18"/>
          <w:lang w:val="it-CH"/>
        </w:rPr>
        <w:t>insert</w:t>
      </w:r>
      <w:proofErr w:type="spellEnd"/>
      <w:r w:rsidR="00446672" w:rsidRPr="00446672">
        <w:rPr>
          <w:sz w:val="18"/>
          <w:szCs w:val="18"/>
          <w:lang w:val="it-CH"/>
        </w:rPr>
        <w:t xml:space="preserve"> a </w:t>
      </w:r>
      <w:proofErr w:type="spellStart"/>
      <w:r w:rsidR="00446672" w:rsidRPr="00446672">
        <w:rPr>
          <w:sz w:val="18"/>
          <w:szCs w:val="18"/>
          <w:lang w:val="it-CH"/>
        </w:rPr>
        <w:t>value</w:t>
      </w:r>
      <w:proofErr w:type="spellEnd"/>
      <w:r w:rsidR="00446672" w:rsidRPr="00446672">
        <w:rPr>
          <w:sz w:val="18"/>
          <w:szCs w:val="18"/>
          <w:lang w:val="it-CH"/>
        </w:rPr>
        <w:t xml:space="preserve"> of </w:t>
      </w:r>
      <w:proofErr w:type="spellStart"/>
      <w:r w:rsidR="00446672" w:rsidRPr="00446672">
        <w:rPr>
          <w:sz w:val="18"/>
          <w:szCs w:val="18"/>
          <w:lang w:val="it-CH"/>
        </w:rPr>
        <w:t>type</w:t>
      </w:r>
      <w:proofErr w:type="spellEnd"/>
      <w:r w:rsidR="00446672" w:rsidRPr="00446672">
        <w:rPr>
          <w:sz w:val="18"/>
          <w:szCs w:val="18"/>
          <w:lang w:val="it-CH"/>
        </w:rPr>
        <w:t xml:space="preserve"> </w:t>
      </w:r>
      <w:proofErr w:type="spellStart"/>
      <w:proofErr w:type="gramStart"/>
      <w:r w:rsidR="00446672" w:rsidRPr="00446672">
        <w:rPr>
          <w:b/>
          <w:bCs/>
          <w:sz w:val="18"/>
          <w:szCs w:val="18"/>
          <w:lang w:val="it-CH"/>
        </w:rPr>
        <w:t>datetime.time</w:t>
      </w:r>
      <w:proofErr w:type="spellEnd"/>
      <w:proofErr w:type="gramEnd"/>
      <w:r w:rsidR="00446672" w:rsidRPr="00446672">
        <w:rPr>
          <w:sz w:val="18"/>
          <w:szCs w:val="18"/>
          <w:lang w:val="it-CH"/>
        </w:rPr>
        <w:t>.</w:t>
      </w:r>
    </w:p>
    <w:p w14:paraId="3573BF97" w14:textId="62ED6B7A" w:rsidR="004D3274" w:rsidRPr="00446672" w:rsidRDefault="00446672" w:rsidP="00446672">
      <w:pPr>
        <w:pStyle w:val="Paragrafoelenco"/>
        <w:ind w:left="-567" w:right="-801"/>
        <w:rPr>
          <w:sz w:val="18"/>
          <w:szCs w:val="18"/>
          <w:lang w:val="it-CH"/>
        </w:rPr>
      </w:pPr>
      <w:r w:rsidRPr="00446672">
        <w:rPr>
          <w:sz w:val="18"/>
          <w:szCs w:val="18"/>
          <w:lang w:val="it-CH"/>
        </w:rPr>
        <w:t xml:space="preserve">To </w:t>
      </w:r>
      <w:proofErr w:type="spellStart"/>
      <w:r w:rsidRPr="00446672">
        <w:rPr>
          <w:sz w:val="18"/>
          <w:szCs w:val="18"/>
          <w:lang w:val="it-CH"/>
        </w:rPr>
        <w:t>avoid</w:t>
      </w:r>
      <w:proofErr w:type="spellEnd"/>
      <w:r w:rsidRPr="00446672">
        <w:rPr>
          <w:sz w:val="18"/>
          <w:szCs w:val="18"/>
          <w:lang w:val="it-CH"/>
        </w:rPr>
        <w:t xml:space="preserve"> </w:t>
      </w:r>
      <w:proofErr w:type="spellStart"/>
      <w:r w:rsidRPr="00446672">
        <w:rPr>
          <w:sz w:val="18"/>
          <w:szCs w:val="18"/>
          <w:lang w:val="it-CH"/>
        </w:rPr>
        <w:t>inserting</w:t>
      </w:r>
      <w:proofErr w:type="spellEnd"/>
      <w:r w:rsidRPr="00446672">
        <w:rPr>
          <w:sz w:val="18"/>
          <w:szCs w:val="18"/>
          <w:lang w:val="it-CH"/>
        </w:rPr>
        <w:t xml:space="preserve"> </w:t>
      </w:r>
      <w:proofErr w:type="spellStart"/>
      <w:r w:rsidRPr="00446672">
        <w:rPr>
          <w:sz w:val="18"/>
          <w:szCs w:val="18"/>
          <w:lang w:val="it-CH"/>
        </w:rPr>
        <w:t>incorrect</w:t>
      </w:r>
      <w:proofErr w:type="spellEnd"/>
      <w:r w:rsidRPr="00446672">
        <w:rPr>
          <w:sz w:val="18"/>
          <w:szCs w:val="18"/>
          <w:lang w:val="it-CH"/>
        </w:rPr>
        <w:t xml:space="preserve"> data, the </w:t>
      </w:r>
      <w:proofErr w:type="spellStart"/>
      <w:proofErr w:type="gramStart"/>
      <w:r w:rsidRPr="00446672">
        <w:rPr>
          <w:b/>
          <w:bCs/>
          <w:sz w:val="18"/>
          <w:szCs w:val="18"/>
          <w:lang w:val="it-CH"/>
        </w:rPr>
        <w:t>datetime.time</w:t>
      </w:r>
      <w:proofErr w:type="spellEnd"/>
      <w:proofErr w:type="gramEnd"/>
      <w:r w:rsidRPr="00446672">
        <w:rPr>
          <w:sz w:val="18"/>
          <w:szCs w:val="18"/>
          <w:lang w:val="it-CH"/>
        </w:rPr>
        <w:t xml:space="preserve"> </w:t>
      </w:r>
      <w:proofErr w:type="spellStart"/>
      <w:r w:rsidRPr="00446672">
        <w:rPr>
          <w:sz w:val="18"/>
          <w:szCs w:val="18"/>
          <w:lang w:val="it-CH"/>
        </w:rPr>
        <w:t>object</w:t>
      </w:r>
      <w:proofErr w:type="spellEnd"/>
      <w:r w:rsidRPr="00446672">
        <w:rPr>
          <w:sz w:val="18"/>
          <w:szCs w:val="18"/>
          <w:lang w:val="it-CH"/>
        </w:rPr>
        <w:t xml:space="preserve"> </w:t>
      </w:r>
      <w:proofErr w:type="spellStart"/>
      <w:r w:rsidRPr="00446672">
        <w:rPr>
          <w:sz w:val="18"/>
          <w:szCs w:val="18"/>
          <w:lang w:val="it-CH"/>
        </w:rPr>
        <w:t>is</w:t>
      </w:r>
      <w:proofErr w:type="spellEnd"/>
      <w:r w:rsidRPr="00446672">
        <w:rPr>
          <w:sz w:val="18"/>
          <w:szCs w:val="18"/>
          <w:lang w:val="it-CH"/>
        </w:rPr>
        <w:t xml:space="preserve"> </w:t>
      </w:r>
      <w:proofErr w:type="spellStart"/>
      <w:r w:rsidRPr="00446672">
        <w:rPr>
          <w:sz w:val="18"/>
          <w:szCs w:val="18"/>
          <w:lang w:val="it-CH"/>
        </w:rPr>
        <w:t>combined</w:t>
      </w:r>
      <w:proofErr w:type="spellEnd"/>
      <w:r w:rsidRPr="00446672">
        <w:rPr>
          <w:sz w:val="18"/>
          <w:szCs w:val="18"/>
          <w:lang w:val="it-CH"/>
        </w:rPr>
        <w:t xml:space="preserve"> with a default time (00:01) to </w:t>
      </w:r>
      <w:proofErr w:type="spellStart"/>
      <w:r w:rsidRPr="00446672">
        <w:rPr>
          <w:sz w:val="18"/>
          <w:szCs w:val="18"/>
          <w:lang w:val="it-CH"/>
        </w:rPr>
        <w:t>convert</w:t>
      </w:r>
      <w:proofErr w:type="spellEnd"/>
      <w:r w:rsidRPr="00446672">
        <w:rPr>
          <w:sz w:val="18"/>
          <w:szCs w:val="18"/>
          <w:lang w:val="it-CH"/>
        </w:rPr>
        <w:t xml:space="preserve"> </w:t>
      </w:r>
      <w:proofErr w:type="spellStart"/>
      <w:r w:rsidRPr="00446672">
        <w:rPr>
          <w:sz w:val="18"/>
          <w:szCs w:val="18"/>
          <w:lang w:val="it-CH"/>
        </w:rPr>
        <w:t>it</w:t>
      </w:r>
      <w:proofErr w:type="spellEnd"/>
      <w:r w:rsidRPr="00446672">
        <w:rPr>
          <w:sz w:val="18"/>
          <w:szCs w:val="18"/>
          <w:lang w:val="it-CH"/>
        </w:rPr>
        <w:t xml:space="preserve"> </w:t>
      </w:r>
      <w:proofErr w:type="spellStart"/>
      <w:r w:rsidRPr="00446672">
        <w:rPr>
          <w:sz w:val="18"/>
          <w:szCs w:val="18"/>
          <w:lang w:val="it-CH"/>
        </w:rPr>
        <w:t>into</w:t>
      </w:r>
      <w:proofErr w:type="spellEnd"/>
      <w:r w:rsidRPr="00446672">
        <w:rPr>
          <w:sz w:val="18"/>
          <w:szCs w:val="18"/>
          <w:lang w:val="it-CH"/>
        </w:rPr>
        <w:t xml:space="preserve"> a </w:t>
      </w:r>
      <w:proofErr w:type="spellStart"/>
      <w:r w:rsidRPr="00446672">
        <w:rPr>
          <w:b/>
          <w:bCs/>
          <w:sz w:val="18"/>
          <w:szCs w:val="18"/>
          <w:lang w:val="it-CH"/>
        </w:rPr>
        <w:t>datetime.datetime</w:t>
      </w:r>
      <w:proofErr w:type="spellEnd"/>
      <w:r w:rsidRPr="00446672">
        <w:rPr>
          <w:sz w:val="18"/>
          <w:szCs w:val="18"/>
          <w:lang w:val="it-CH"/>
        </w:rPr>
        <w:t xml:space="preserve"> </w:t>
      </w:r>
      <w:proofErr w:type="spellStart"/>
      <w:r w:rsidRPr="00446672">
        <w:rPr>
          <w:sz w:val="18"/>
          <w:szCs w:val="18"/>
          <w:lang w:val="it-CH"/>
        </w:rPr>
        <w:t>object</w:t>
      </w:r>
      <w:proofErr w:type="spellEnd"/>
      <w:r w:rsidRPr="00446672">
        <w:rPr>
          <w:sz w:val="18"/>
          <w:szCs w:val="18"/>
          <w:lang w:val="it-CH"/>
        </w:rPr>
        <w:t>.</w:t>
      </w:r>
    </w:p>
    <w:p w14:paraId="5FCCEEBA" w14:textId="77777777" w:rsidR="0037612F" w:rsidRPr="0037612F" w:rsidRDefault="0037612F" w:rsidP="0037612F">
      <w:pPr>
        <w:pStyle w:val="Paragrafoelenco"/>
        <w:ind w:left="-567" w:right="-801"/>
        <w:rPr>
          <w:sz w:val="18"/>
          <w:szCs w:val="18"/>
          <w:lang w:val="en-GB"/>
        </w:rPr>
      </w:pPr>
    </w:p>
    <w:p w14:paraId="0921F61F" w14:textId="625A7A6B" w:rsidR="004D3274" w:rsidRPr="00905CEF" w:rsidRDefault="004D3274" w:rsidP="009F72B6">
      <w:pPr>
        <w:pStyle w:val="Paragrafoelenco"/>
        <w:numPr>
          <w:ilvl w:val="0"/>
          <w:numId w:val="33"/>
        </w:numPr>
        <w:ind w:left="-567" w:right="-801"/>
        <w:rPr>
          <w:sz w:val="18"/>
          <w:szCs w:val="18"/>
          <w:lang w:val="en-GB"/>
        </w:rPr>
      </w:pPr>
      <w:r w:rsidRPr="00905CEF">
        <w:rPr>
          <w:color w:val="365F91" w:themeColor="accent1" w:themeShade="BF"/>
          <w:sz w:val="18"/>
          <w:szCs w:val="18"/>
          <w:lang w:val="en-GB"/>
        </w:rPr>
        <w:t xml:space="preserve">Perform some test queries: </w:t>
      </w:r>
      <w:r w:rsidR="009F72B6" w:rsidRPr="00905CEF">
        <w:rPr>
          <w:sz w:val="18"/>
          <w:szCs w:val="18"/>
          <w:lang w:val="en-GB"/>
        </w:rPr>
        <w:t>As with the SQL part, after inserting data into the database, queues were created to ensure everything works correctly. In total, 2 queues were created:</w:t>
      </w:r>
      <w:r w:rsidR="009F72B6" w:rsidRPr="00905CEF">
        <w:rPr>
          <w:sz w:val="18"/>
          <w:szCs w:val="18"/>
          <w:lang w:val="en-GB"/>
        </w:rPr>
        <w:br/>
      </w:r>
    </w:p>
    <w:p w14:paraId="5AB1122C" w14:textId="7BAC9826" w:rsidR="009F72B6" w:rsidRPr="00905CEF" w:rsidRDefault="004D3274" w:rsidP="009F72B6">
      <w:pPr>
        <w:pStyle w:val="Paragrafoelenco"/>
        <w:numPr>
          <w:ilvl w:val="0"/>
          <w:numId w:val="32"/>
        </w:numPr>
        <w:ind w:right="-801"/>
        <w:rPr>
          <w:sz w:val="18"/>
          <w:szCs w:val="18"/>
          <w:lang w:val="en-GB"/>
        </w:rPr>
      </w:pPr>
      <w:proofErr w:type="spellStart"/>
      <w:r w:rsidRPr="00905CEF">
        <w:rPr>
          <w:b/>
          <w:bCs/>
          <w:sz w:val="18"/>
          <w:szCs w:val="18"/>
          <w:lang w:val="en-GB"/>
        </w:rPr>
        <w:t>find_doctor_prescription_count</w:t>
      </w:r>
      <w:proofErr w:type="spellEnd"/>
      <w:r w:rsidR="009F72B6" w:rsidRPr="00905CEF">
        <w:rPr>
          <w:b/>
          <w:bCs/>
          <w:sz w:val="18"/>
          <w:szCs w:val="18"/>
          <w:lang w:val="en-GB"/>
        </w:rPr>
        <w:t xml:space="preserve"> ()</w:t>
      </w:r>
      <w:r w:rsidRPr="00905CEF">
        <w:rPr>
          <w:b/>
          <w:bCs/>
          <w:sz w:val="18"/>
          <w:szCs w:val="18"/>
          <w:lang w:val="en-GB"/>
        </w:rPr>
        <w:t xml:space="preserve">: </w:t>
      </w:r>
      <w:r w:rsidR="009F72B6" w:rsidRPr="00905CEF">
        <w:rPr>
          <w:sz w:val="18"/>
          <w:szCs w:val="18"/>
          <w:lang w:val="en-GB"/>
        </w:rPr>
        <w:t xml:space="preserve">This queue is </w:t>
      </w:r>
      <w:proofErr w:type="gramStart"/>
      <w:r w:rsidR="009F72B6" w:rsidRPr="00905CEF">
        <w:rPr>
          <w:sz w:val="18"/>
          <w:szCs w:val="18"/>
          <w:lang w:val="en-GB"/>
        </w:rPr>
        <w:t>similar to</w:t>
      </w:r>
      <w:proofErr w:type="gramEnd"/>
      <w:r w:rsidR="009F72B6" w:rsidRPr="00905CEF">
        <w:rPr>
          <w:sz w:val="18"/>
          <w:szCs w:val="18"/>
          <w:lang w:val="en-GB"/>
        </w:rPr>
        <w:t xml:space="preserve"> the one created for SQL, but the key difference lies in how data is stored and processed in MongoDB. Since MongoDB only contains the </w:t>
      </w:r>
      <w:r w:rsidR="009F72B6" w:rsidRPr="00905CEF">
        <w:rPr>
          <w:b/>
          <w:bCs/>
          <w:sz w:val="18"/>
          <w:szCs w:val="18"/>
          <w:lang w:val="en-GB"/>
        </w:rPr>
        <w:t>IDs</w:t>
      </w:r>
      <w:r w:rsidR="009F72B6" w:rsidRPr="00905CEF">
        <w:rPr>
          <w:sz w:val="18"/>
          <w:szCs w:val="18"/>
          <w:lang w:val="en-GB"/>
        </w:rPr>
        <w:t xml:space="preserve"> of doctors, patients, and visits (and not the actual names or surnames), an additional queue is included within the MongoDB queue to retrieve and print the names and surnames of the doctors.</w:t>
      </w:r>
    </w:p>
    <w:p w14:paraId="0375AE1A" w14:textId="0FB65EAB" w:rsidR="009F72B6" w:rsidRPr="00905CEF" w:rsidRDefault="009F72B6" w:rsidP="009F72B6">
      <w:pPr>
        <w:pStyle w:val="Paragrafoelenco"/>
        <w:numPr>
          <w:ilvl w:val="0"/>
          <w:numId w:val="32"/>
        </w:numPr>
        <w:ind w:right="-801"/>
        <w:rPr>
          <w:b/>
          <w:bCs/>
          <w:sz w:val="18"/>
          <w:szCs w:val="18"/>
          <w:lang w:val="en-GB"/>
        </w:rPr>
      </w:pPr>
      <w:proofErr w:type="spellStart"/>
      <w:r w:rsidRPr="00905CEF">
        <w:rPr>
          <w:b/>
          <w:bCs/>
          <w:sz w:val="18"/>
          <w:szCs w:val="18"/>
          <w:lang w:val="en-GB"/>
        </w:rPr>
        <w:t>Find_patient_from_doctor_mongo</w:t>
      </w:r>
      <w:proofErr w:type="spellEnd"/>
      <w:r w:rsidRPr="00905CEF">
        <w:rPr>
          <w:b/>
          <w:bCs/>
          <w:sz w:val="18"/>
          <w:szCs w:val="18"/>
          <w:lang w:val="en-GB"/>
        </w:rPr>
        <w:t xml:space="preserve"> ():</w:t>
      </w:r>
      <w:r w:rsidR="00905CEF" w:rsidRPr="00905CEF">
        <w:rPr>
          <w:b/>
          <w:bCs/>
          <w:sz w:val="18"/>
          <w:szCs w:val="18"/>
          <w:lang w:val="en-GB"/>
        </w:rPr>
        <w:t xml:space="preserve"> </w:t>
      </w:r>
      <w:r w:rsidR="00905CEF" w:rsidRPr="00905CEF">
        <w:rPr>
          <w:sz w:val="18"/>
          <w:szCs w:val="18"/>
          <w:lang w:val="en-GB"/>
        </w:rPr>
        <w:t>In this case, the queue is the same as the one implemented for SQL, with the difference being the use of two different databases: SQL and MongoDB. The structure and logic of the queue are similar, but they operate on different databases.</w:t>
      </w:r>
      <w:r w:rsidR="00905CEF" w:rsidRPr="00905CEF">
        <w:rPr>
          <w:sz w:val="18"/>
          <w:szCs w:val="18"/>
          <w:lang w:val="en-GB"/>
        </w:rPr>
        <w:t xml:space="preserve"> </w:t>
      </w:r>
      <w:proofErr w:type="gramStart"/>
      <w:r w:rsidR="00905CEF" w:rsidRPr="00905CEF">
        <w:rPr>
          <w:sz w:val="18"/>
          <w:szCs w:val="18"/>
          <w:lang w:val="en-GB"/>
        </w:rPr>
        <w:t>Also</w:t>
      </w:r>
      <w:proofErr w:type="gramEnd"/>
      <w:r w:rsidR="00905CEF" w:rsidRPr="00905CEF">
        <w:rPr>
          <w:sz w:val="18"/>
          <w:szCs w:val="18"/>
          <w:lang w:val="en-GB"/>
        </w:rPr>
        <w:t xml:space="preserve"> in this case we have an internal queue to manage the name and surname for patient.</w:t>
      </w:r>
    </w:p>
    <w:p w14:paraId="1E4AFD7F" w14:textId="5612FC46" w:rsidR="004D3274" w:rsidRPr="00905CEF" w:rsidRDefault="004D3274" w:rsidP="009F72B6">
      <w:pPr>
        <w:pStyle w:val="Paragrafoelenco"/>
        <w:ind w:left="153" w:right="-801"/>
        <w:rPr>
          <w:b/>
          <w:bCs/>
          <w:sz w:val="18"/>
          <w:szCs w:val="18"/>
          <w:lang w:val="en-GB"/>
        </w:rPr>
      </w:pPr>
    </w:p>
    <w:p w14:paraId="57F15639" w14:textId="0F3DB353" w:rsidR="004D3274" w:rsidRDefault="0037612F" w:rsidP="004D3274">
      <w:pPr>
        <w:pStyle w:val="Paragrafoelenco"/>
        <w:ind w:left="-567" w:right="-801"/>
        <w:rPr>
          <w:sz w:val="18"/>
          <w:szCs w:val="18"/>
          <w:lang w:val="en-GB"/>
        </w:rPr>
      </w:pPr>
      <w:r w:rsidRPr="0037612F">
        <w:rPr>
          <w:sz w:val="18"/>
          <w:szCs w:val="18"/>
          <w:lang w:val="en-GB"/>
        </w:rPr>
        <w:t xml:space="preserve">All the functions for managing the MongoDB part are contained within the Python file </w:t>
      </w:r>
      <w:r w:rsidRPr="0037612F">
        <w:rPr>
          <w:b/>
          <w:bCs/>
          <w:sz w:val="18"/>
          <w:szCs w:val="18"/>
          <w:lang w:val="en-GB"/>
        </w:rPr>
        <w:t>pyMongo.py</w:t>
      </w:r>
      <w:r w:rsidRPr="0037612F">
        <w:rPr>
          <w:sz w:val="18"/>
          <w:szCs w:val="18"/>
          <w:lang w:val="en-GB"/>
        </w:rPr>
        <w:t>. Inside this file, we have:</w:t>
      </w:r>
      <w:r>
        <w:rPr>
          <w:sz w:val="18"/>
          <w:szCs w:val="18"/>
          <w:lang w:val="en-GB"/>
        </w:rPr>
        <w:t xml:space="preserve"> </w:t>
      </w:r>
      <w:proofErr w:type="spellStart"/>
      <w:proofErr w:type="gramStart"/>
      <w:r>
        <w:rPr>
          <w:sz w:val="18"/>
          <w:szCs w:val="18"/>
          <w:lang w:val="en-GB"/>
        </w:rPr>
        <w:t>queues,function</w:t>
      </w:r>
      <w:proofErr w:type="spellEnd"/>
      <w:proofErr w:type="gramEnd"/>
      <w:r>
        <w:rPr>
          <w:sz w:val="18"/>
          <w:szCs w:val="18"/>
          <w:lang w:val="en-GB"/>
        </w:rPr>
        <w:t xml:space="preserve"> for managing database connections and the function for data migration.</w:t>
      </w:r>
    </w:p>
    <w:p w14:paraId="60A4F33C" w14:textId="77777777" w:rsidR="00446672" w:rsidRDefault="00446672" w:rsidP="004D3274">
      <w:pPr>
        <w:pStyle w:val="Paragrafoelenco"/>
        <w:ind w:left="-567" w:right="-801"/>
        <w:rPr>
          <w:sz w:val="18"/>
          <w:szCs w:val="18"/>
          <w:lang w:val="en-GB"/>
        </w:rPr>
      </w:pPr>
    </w:p>
    <w:p w14:paraId="26AB9C18" w14:textId="5FCE6F1C" w:rsidR="00446672" w:rsidRPr="007E5D3B" w:rsidRDefault="00446672" w:rsidP="007E5D3B">
      <w:pPr>
        <w:pStyle w:val="Paragrafoelenco"/>
        <w:numPr>
          <w:ilvl w:val="0"/>
          <w:numId w:val="33"/>
        </w:numPr>
        <w:ind w:left="-567" w:right="-801"/>
        <w:rPr>
          <w:sz w:val="18"/>
          <w:szCs w:val="18"/>
          <w:lang w:val="it-CH"/>
        </w:rPr>
      </w:pPr>
      <w:r>
        <w:rPr>
          <w:color w:val="365F91" w:themeColor="accent1" w:themeShade="BF"/>
          <w:sz w:val="18"/>
          <w:szCs w:val="18"/>
          <w:lang w:val="en-GB"/>
        </w:rPr>
        <w:t xml:space="preserve">Code python: </w:t>
      </w:r>
      <w:r w:rsidR="007E5D3B" w:rsidRPr="007E5D3B">
        <w:rPr>
          <w:sz w:val="18"/>
          <w:szCs w:val="18"/>
          <w:lang w:val="it-CH"/>
        </w:rPr>
        <w:t xml:space="preserve">To </w:t>
      </w:r>
      <w:proofErr w:type="spellStart"/>
      <w:r w:rsidR="007E5D3B" w:rsidRPr="007E5D3B">
        <w:rPr>
          <w:sz w:val="18"/>
          <w:szCs w:val="18"/>
          <w:lang w:val="it-CH"/>
        </w:rPr>
        <w:t>manage</w:t>
      </w:r>
      <w:proofErr w:type="spellEnd"/>
      <w:r w:rsidR="007E5D3B" w:rsidRPr="007E5D3B">
        <w:rPr>
          <w:sz w:val="18"/>
          <w:szCs w:val="18"/>
          <w:lang w:val="it-CH"/>
        </w:rPr>
        <w:t xml:space="preserve"> the </w:t>
      </w:r>
      <w:proofErr w:type="spellStart"/>
      <w:r w:rsidR="007E5D3B" w:rsidRPr="007E5D3B">
        <w:rPr>
          <w:sz w:val="18"/>
          <w:szCs w:val="18"/>
          <w:lang w:val="it-CH"/>
        </w:rPr>
        <w:t>entire</w:t>
      </w:r>
      <w:proofErr w:type="spellEnd"/>
      <w:r w:rsidR="007E5D3B" w:rsidRPr="007E5D3B">
        <w:rPr>
          <w:sz w:val="18"/>
          <w:szCs w:val="18"/>
          <w:lang w:val="it-CH"/>
        </w:rPr>
        <w:t xml:space="preserve"> project, </w:t>
      </w:r>
      <w:proofErr w:type="spellStart"/>
      <w:r w:rsidR="007E5D3B" w:rsidRPr="007E5D3B">
        <w:rPr>
          <w:sz w:val="18"/>
          <w:szCs w:val="18"/>
          <w:lang w:val="it-CH"/>
        </w:rPr>
        <w:t>four</w:t>
      </w:r>
      <w:proofErr w:type="spellEnd"/>
      <w:r w:rsidR="007E5D3B" w:rsidRPr="007E5D3B">
        <w:rPr>
          <w:sz w:val="18"/>
          <w:szCs w:val="18"/>
          <w:lang w:val="it-CH"/>
        </w:rPr>
        <w:t xml:space="preserve"> </w:t>
      </w:r>
      <w:proofErr w:type="spellStart"/>
      <w:r w:rsidR="007E5D3B" w:rsidRPr="007E5D3B">
        <w:rPr>
          <w:sz w:val="18"/>
          <w:szCs w:val="18"/>
          <w:lang w:val="it-CH"/>
        </w:rPr>
        <w:t>main</w:t>
      </w:r>
      <w:proofErr w:type="spellEnd"/>
      <w:r w:rsidR="007E5D3B" w:rsidRPr="007E5D3B">
        <w:rPr>
          <w:sz w:val="18"/>
          <w:szCs w:val="18"/>
          <w:lang w:val="it-CH"/>
        </w:rPr>
        <w:t xml:space="preserve"> files are </w:t>
      </w:r>
      <w:proofErr w:type="spellStart"/>
      <w:r w:rsidR="007E5D3B" w:rsidRPr="007E5D3B">
        <w:rPr>
          <w:sz w:val="18"/>
          <w:szCs w:val="18"/>
          <w:lang w:val="it-CH"/>
        </w:rPr>
        <w:t>used</w:t>
      </w:r>
      <w:proofErr w:type="spellEnd"/>
      <w:r w:rsidR="007E5D3B" w:rsidRPr="007E5D3B">
        <w:rPr>
          <w:sz w:val="18"/>
          <w:szCs w:val="18"/>
          <w:lang w:val="it-CH"/>
        </w:rPr>
        <w:t>:</w:t>
      </w:r>
    </w:p>
    <w:p w14:paraId="6D04DCC9" w14:textId="77777777" w:rsidR="00833535" w:rsidRDefault="00833535" w:rsidP="00833535">
      <w:pPr>
        <w:pStyle w:val="Paragrafoelenco"/>
        <w:ind w:left="-567" w:right="-801"/>
        <w:rPr>
          <w:sz w:val="18"/>
          <w:szCs w:val="18"/>
          <w:lang w:val="en-GB"/>
        </w:rPr>
      </w:pPr>
    </w:p>
    <w:p w14:paraId="2F221B62" w14:textId="3D97BAE4" w:rsidR="00833535" w:rsidRPr="00833535" w:rsidRDefault="00446672" w:rsidP="00833535">
      <w:pPr>
        <w:pStyle w:val="Paragrafoelenco"/>
        <w:numPr>
          <w:ilvl w:val="0"/>
          <w:numId w:val="32"/>
        </w:numPr>
        <w:ind w:right="-801"/>
        <w:rPr>
          <w:b/>
          <w:bCs/>
          <w:sz w:val="18"/>
          <w:szCs w:val="18"/>
          <w:lang w:val="en-GB"/>
        </w:rPr>
      </w:pPr>
      <w:r w:rsidRPr="00446672">
        <w:rPr>
          <w:b/>
          <w:bCs/>
          <w:sz w:val="18"/>
          <w:szCs w:val="18"/>
          <w:lang w:val="en-GB"/>
        </w:rPr>
        <w:t>Medical_queries.py:</w:t>
      </w:r>
      <w:r>
        <w:rPr>
          <w:b/>
          <w:bCs/>
          <w:sz w:val="18"/>
          <w:szCs w:val="18"/>
          <w:lang w:val="en-GB"/>
        </w:rPr>
        <w:t xml:space="preserve"> </w:t>
      </w:r>
      <w:r w:rsidR="007E5D3B" w:rsidRPr="007E5D3B">
        <w:rPr>
          <w:sz w:val="18"/>
          <w:szCs w:val="18"/>
        </w:rPr>
        <w:t>This file contains all the functions for managing SQL-related operations.</w:t>
      </w:r>
    </w:p>
    <w:p w14:paraId="5CC95423" w14:textId="2AA3324A" w:rsidR="00833535" w:rsidRPr="00833535" w:rsidRDefault="00446672" w:rsidP="00833535">
      <w:pPr>
        <w:pStyle w:val="Paragrafoelenco"/>
        <w:numPr>
          <w:ilvl w:val="0"/>
          <w:numId w:val="32"/>
        </w:numPr>
        <w:ind w:right="-801"/>
        <w:rPr>
          <w:b/>
          <w:bCs/>
          <w:sz w:val="18"/>
          <w:szCs w:val="18"/>
          <w:lang w:val="en-GB"/>
        </w:rPr>
      </w:pPr>
      <w:r>
        <w:rPr>
          <w:b/>
          <w:bCs/>
          <w:sz w:val="18"/>
          <w:szCs w:val="18"/>
          <w:lang w:val="en-GB"/>
        </w:rPr>
        <w:t xml:space="preserve">Models.py: </w:t>
      </w:r>
      <w:r w:rsidR="007E5D3B" w:rsidRPr="007E5D3B">
        <w:rPr>
          <w:sz w:val="18"/>
          <w:szCs w:val="18"/>
        </w:rPr>
        <w:t xml:space="preserve">This file manages the </w:t>
      </w:r>
      <w:proofErr w:type="spellStart"/>
      <w:r w:rsidR="007E5D3B" w:rsidRPr="007E5D3B">
        <w:rPr>
          <w:sz w:val="18"/>
          <w:szCs w:val="18"/>
        </w:rPr>
        <w:t>SQLAlchemy</w:t>
      </w:r>
      <w:proofErr w:type="spellEnd"/>
      <w:r w:rsidR="007E5D3B" w:rsidRPr="007E5D3B">
        <w:rPr>
          <w:sz w:val="18"/>
          <w:szCs w:val="18"/>
        </w:rPr>
        <w:t xml:space="preserve"> ORM for the different entity sets.</w:t>
      </w:r>
    </w:p>
    <w:p w14:paraId="0F0CC196" w14:textId="73136896" w:rsidR="00833535" w:rsidRPr="007E5D3B" w:rsidRDefault="00446672" w:rsidP="005B36F0">
      <w:pPr>
        <w:pStyle w:val="Paragrafoelenco"/>
        <w:numPr>
          <w:ilvl w:val="0"/>
          <w:numId w:val="32"/>
        </w:numPr>
        <w:ind w:right="-801"/>
        <w:rPr>
          <w:b/>
          <w:bCs/>
          <w:sz w:val="18"/>
          <w:szCs w:val="18"/>
          <w:lang w:val="en-GB"/>
        </w:rPr>
      </w:pPr>
      <w:proofErr w:type="spellStart"/>
      <w:r w:rsidRPr="007E5D3B">
        <w:rPr>
          <w:b/>
          <w:bCs/>
          <w:sz w:val="18"/>
          <w:szCs w:val="18"/>
          <w:lang w:val="en-GB"/>
        </w:rPr>
        <w:t>pyMongo</w:t>
      </w:r>
      <w:proofErr w:type="spellEnd"/>
      <w:r w:rsidRPr="007E5D3B">
        <w:rPr>
          <w:b/>
          <w:bCs/>
          <w:sz w:val="18"/>
          <w:szCs w:val="18"/>
          <w:lang w:val="en-GB"/>
        </w:rPr>
        <w:t xml:space="preserve">: </w:t>
      </w:r>
      <w:r w:rsidR="007E5D3B" w:rsidRPr="007E5D3B">
        <w:rPr>
          <w:sz w:val="18"/>
          <w:szCs w:val="18"/>
        </w:rPr>
        <w:t>This file contains all the functions related to MongoDB.</w:t>
      </w:r>
    </w:p>
    <w:p w14:paraId="1A6091A6" w14:textId="77777777" w:rsidR="007E5D3B" w:rsidRPr="007E5D3B" w:rsidRDefault="007E5D3B" w:rsidP="007E5D3B">
      <w:pPr>
        <w:pStyle w:val="Paragrafoelenco"/>
        <w:ind w:left="153" w:right="-801"/>
        <w:rPr>
          <w:b/>
          <w:bCs/>
          <w:sz w:val="18"/>
          <w:szCs w:val="18"/>
          <w:lang w:val="en-GB"/>
        </w:rPr>
      </w:pPr>
    </w:p>
    <w:p w14:paraId="03D7D9FC" w14:textId="05C05624" w:rsidR="007E5D3B" w:rsidRPr="007E5D3B" w:rsidRDefault="00446672" w:rsidP="00833535">
      <w:pPr>
        <w:pStyle w:val="Paragrafoelenco"/>
        <w:numPr>
          <w:ilvl w:val="0"/>
          <w:numId w:val="32"/>
        </w:numPr>
        <w:ind w:right="-801"/>
        <w:rPr>
          <w:b/>
          <w:bCs/>
          <w:sz w:val="18"/>
          <w:szCs w:val="18"/>
          <w:lang w:val="en-GB"/>
        </w:rPr>
      </w:pPr>
      <w:proofErr w:type="spellStart"/>
      <w:r>
        <w:rPr>
          <w:b/>
          <w:bCs/>
          <w:sz w:val="18"/>
          <w:szCs w:val="18"/>
          <w:lang w:val="en-GB"/>
        </w:rPr>
        <w:t>Test_main</w:t>
      </w:r>
      <w:proofErr w:type="spellEnd"/>
      <w:r>
        <w:rPr>
          <w:b/>
          <w:bCs/>
          <w:sz w:val="18"/>
          <w:szCs w:val="18"/>
          <w:lang w:val="en-GB"/>
        </w:rPr>
        <w:t xml:space="preserve">: </w:t>
      </w:r>
      <w:r w:rsidR="007E5D3B" w:rsidRPr="007E5D3B">
        <w:rPr>
          <w:sz w:val="18"/>
          <w:szCs w:val="18"/>
        </w:rPr>
        <w:t xml:space="preserve">This file is used to manage the execution of the different functions we have in the project. The intention is to control everything through commands entered after invoking the program from the terminal. </w:t>
      </w:r>
      <w:r w:rsidR="007E5D3B">
        <w:rPr>
          <w:sz w:val="18"/>
          <w:szCs w:val="18"/>
        </w:rPr>
        <w:br/>
      </w:r>
      <w:r w:rsidR="007E5D3B" w:rsidRPr="007E5D3B">
        <w:rPr>
          <w:sz w:val="18"/>
          <w:szCs w:val="18"/>
        </w:rPr>
        <w:t xml:space="preserve">For </w:t>
      </w:r>
      <w:r w:rsidR="007E5D3B" w:rsidRPr="007E5D3B">
        <w:rPr>
          <w:b/>
          <w:bCs/>
          <w:sz w:val="18"/>
          <w:szCs w:val="18"/>
        </w:rPr>
        <w:t>example</w:t>
      </w:r>
      <w:r w:rsidR="007E5D3B" w:rsidRPr="007E5D3B">
        <w:rPr>
          <w:sz w:val="18"/>
          <w:szCs w:val="18"/>
        </w:rPr>
        <w:t xml:space="preserve">, running </w:t>
      </w:r>
      <w:r w:rsidR="007E5D3B" w:rsidRPr="007E5D3B">
        <w:rPr>
          <w:b/>
          <w:bCs/>
          <w:sz w:val="18"/>
          <w:szCs w:val="18"/>
        </w:rPr>
        <w:t>python</w:t>
      </w:r>
      <w:proofErr w:type="gramStart"/>
      <w:r w:rsidR="007E5D3B" w:rsidRPr="007E5D3B">
        <w:rPr>
          <w:b/>
          <w:bCs/>
          <w:sz w:val="18"/>
          <w:szCs w:val="18"/>
        </w:rPr>
        <w:t>3 .</w:t>
      </w:r>
      <w:proofErr w:type="gramEnd"/>
      <w:r w:rsidR="007E5D3B" w:rsidRPr="007E5D3B">
        <w:rPr>
          <w:b/>
          <w:bCs/>
          <w:sz w:val="18"/>
          <w:szCs w:val="18"/>
        </w:rPr>
        <w:t>\test_main.py info</w:t>
      </w:r>
      <w:r w:rsidR="007E5D3B" w:rsidRPr="007E5D3B">
        <w:rPr>
          <w:sz w:val="18"/>
          <w:szCs w:val="18"/>
        </w:rPr>
        <w:t xml:space="preserve"> will display the various options available for the program.</w:t>
      </w:r>
    </w:p>
    <w:p w14:paraId="42CC3C0E" w14:textId="77777777" w:rsidR="007E5D3B" w:rsidRPr="007E5D3B" w:rsidRDefault="007E5D3B" w:rsidP="007E5D3B">
      <w:pPr>
        <w:pStyle w:val="Paragrafoelenco"/>
        <w:ind w:left="153" w:right="-801"/>
        <w:rPr>
          <w:b/>
          <w:bCs/>
          <w:sz w:val="18"/>
          <w:szCs w:val="18"/>
          <w:lang w:val="en-GB"/>
        </w:rPr>
      </w:pPr>
    </w:p>
    <w:p w14:paraId="1270BF2D" w14:textId="357A1A82" w:rsidR="004919A0" w:rsidRDefault="007E5D3B" w:rsidP="004919A0">
      <w:pPr>
        <w:rPr>
          <w:sz w:val="18"/>
          <w:szCs w:val="18"/>
          <w:lang w:val="en-GB"/>
        </w:rPr>
      </w:pPr>
      <w:r w:rsidRPr="007E5D3B">
        <w:rPr>
          <w:sz w:val="18"/>
          <w:szCs w:val="18"/>
        </w:rPr>
        <w:t>It is important to ensure that the SQL database is populated with data and the migration to MongoDB has been completed before running the queues. This ensures that no errors related to missing data occur.</w:t>
      </w:r>
    </w:p>
    <w:p w14:paraId="3F655089" w14:textId="68DD7224" w:rsidR="007E5D3B" w:rsidRPr="004919A0" w:rsidRDefault="007E5D3B" w:rsidP="004919A0">
      <w:pPr>
        <w:ind w:hanging="567"/>
        <w:rPr>
          <w:sz w:val="18"/>
          <w:szCs w:val="18"/>
          <w:lang w:val="en-GB"/>
        </w:rPr>
      </w:pPr>
      <w:r w:rsidRPr="004919A0">
        <w:rPr>
          <w:b/>
          <w:bCs/>
          <w:color w:val="365F91" w:themeColor="accent1" w:themeShade="BF"/>
          <w:sz w:val="24"/>
          <w:szCs w:val="24"/>
          <w:lang w:val="en-GB"/>
        </w:rPr>
        <w:t>Assignment .</w:t>
      </w:r>
      <w:r w:rsidRPr="004919A0">
        <w:rPr>
          <w:b/>
          <w:bCs/>
          <w:color w:val="365F91" w:themeColor="accent1" w:themeShade="BF"/>
          <w:sz w:val="24"/>
          <w:szCs w:val="24"/>
          <w:lang w:val="en-GB"/>
        </w:rPr>
        <w:t>3</w:t>
      </w:r>
      <w:r w:rsidRPr="004919A0">
        <w:rPr>
          <w:b/>
          <w:bCs/>
          <w:color w:val="365F91" w:themeColor="accent1" w:themeShade="BF"/>
          <w:sz w:val="24"/>
          <w:szCs w:val="24"/>
          <w:lang w:val="en-GB"/>
        </w:rPr>
        <w:t xml:space="preserve"> – </w:t>
      </w:r>
      <w:r w:rsidRPr="004919A0">
        <w:rPr>
          <w:b/>
          <w:bCs/>
          <w:color w:val="365F91" w:themeColor="accent1" w:themeShade="BF"/>
          <w:sz w:val="24"/>
          <w:szCs w:val="24"/>
          <w:lang w:val="en-GB"/>
        </w:rPr>
        <w:t>Comparison</w:t>
      </w:r>
    </w:p>
    <w:p w14:paraId="2952BA29" w14:textId="7FE96A98" w:rsidR="002D70C5" w:rsidRDefault="002D70C5" w:rsidP="00045774">
      <w:pPr>
        <w:pStyle w:val="Paragrafoelenco"/>
        <w:ind w:left="-567" w:right="-801"/>
        <w:rPr>
          <w:sz w:val="18"/>
          <w:szCs w:val="18"/>
          <w:lang w:val="it-CH"/>
        </w:rPr>
      </w:pPr>
      <w:r w:rsidRPr="002D70C5">
        <w:rPr>
          <w:sz w:val="18"/>
          <w:szCs w:val="18"/>
          <w:lang w:val="it-CH"/>
        </w:rPr>
        <w:t xml:space="preserve">To compare the SQL </w:t>
      </w:r>
      <w:proofErr w:type="spellStart"/>
      <w:r w:rsidRPr="002D70C5">
        <w:rPr>
          <w:sz w:val="18"/>
          <w:szCs w:val="18"/>
          <w:lang w:val="it-CH"/>
        </w:rPr>
        <w:t>solution</w:t>
      </w:r>
      <w:proofErr w:type="spellEnd"/>
      <w:r w:rsidRPr="002D70C5">
        <w:rPr>
          <w:sz w:val="18"/>
          <w:szCs w:val="18"/>
          <w:lang w:val="it-CH"/>
        </w:rPr>
        <w:t xml:space="preserve"> with the </w:t>
      </w:r>
      <w:proofErr w:type="spellStart"/>
      <w:r w:rsidRPr="002D70C5">
        <w:rPr>
          <w:sz w:val="18"/>
          <w:szCs w:val="18"/>
          <w:lang w:val="it-CH"/>
        </w:rPr>
        <w:t>MongoDB</w:t>
      </w:r>
      <w:proofErr w:type="spellEnd"/>
      <w:r w:rsidRPr="002D70C5">
        <w:rPr>
          <w:sz w:val="18"/>
          <w:szCs w:val="18"/>
          <w:lang w:val="it-CH"/>
        </w:rPr>
        <w:t xml:space="preserve"> (</w:t>
      </w:r>
      <w:proofErr w:type="spellStart"/>
      <w:r w:rsidRPr="002D70C5">
        <w:rPr>
          <w:sz w:val="18"/>
          <w:szCs w:val="18"/>
          <w:lang w:val="it-CH"/>
        </w:rPr>
        <w:t>NoSQL</w:t>
      </w:r>
      <w:proofErr w:type="spellEnd"/>
      <w:r w:rsidRPr="002D70C5">
        <w:rPr>
          <w:sz w:val="18"/>
          <w:szCs w:val="18"/>
          <w:lang w:val="it-CH"/>
        </w:rPr>
        <w:t xml:space="preserve">) </w:t>
      </w:r>
      <w:proofErr w:type="spellStart"/>
      <w:r w:rsidRPr="002D70C5">
        <w:rPr>
          <w:sz w:val="18"/>
          <w:szCs w:val="18"/>
          <w:lang w:val="it-CH"/>
        </w:rPr>
        <w:t>solution</w:t>
      </w:r>
      <w:proofErr w:type="spellEnd"/>
      <w:r w:rsidRPr="002D70C5">
        <w:rPr>
          <w:sz w:val="18"/>
          <w:szCs w:val="18"/>
          <w:lang w:val="it-CH"/>
        </w:rPr>
        <w:t xml:space="preserve">, </w:t>
      </w:r>
      <w:proofErr w:type="spellStart"/>
      <w:r w:rsidRPr="002D70C5">
        <w:rPr>
          <w:sz w:val="18"/>
          <w:szCs w:val="18"/>
          <w:lang w:val="it-CH"/>
        </w:rPr>
        <w:t>several</w:t>
      </w:r>
      <w:proofErr w:type="spellEnd"/>
      <w:r w:rsidRPr="002D70C5">
        <w:rPr>
          <w:sz w:val="18"/>
          <w:szCs w:val="18"/>
          <w:lang w:val="it-CH"/>
        </w:rPr>
        <w:t xml:space="preserve"> </w:t>
      </w:r>
      <w:proofErr w:type="spellStart"/>
      <w:r w:rsidRPr="002D70C5">
        <w:rPr>
          <w:sz w:val="18"/>
          <w:szCs w:val="18"/>
          <w:lang w:val="it-CH"/>
        </w:rPr>
        <w:t>aspects</w:t>
      </w:r>
      <w:proofErr w:type="spellEnd"/>
      <w:r w:rsidRPr="002D70C5">
        <w:rPr>
          <w:sz w:val="18"/>
          <w:szCs w:val="18"/>
          <w:lang w:val="it-CH"/>
        </w:rPr>
        <w:t xml:space="preserve"> </w:t>
      </w:r>
      <w:proofErr w:type="spellStart"/>
      <w:r w:rsidRPr="002D70C5">
        <w:rPr>
          <w:sz w:val="18"/>
          <w:szCs w:val="18"/>
          <w:lang w:val="it-CH"/>
        </w:rPr>
        <w:t>will</w:t>
      </w:r>
      <w:proofErr w:type="spellEnd"/>
      <w:r w:rsidRPr="002D70C5">
        <w:rPr>
          <w:sz w:val="18"/>
          <w:szCs w:val="18"/>
          <w:lang w:val="it-CH"/>
        </w:rPr>
        <w:t xml:space="preserve"> be </w:t>
      </w:r>
      <w:proofErr w:type="spellStart"/>
      <w:r w:rsidRPr="002D70C5">
        <w:rPr>
          <w:sz w:val="18"/>
          <w:szCs w:val="18"/>
          <w:lang w:val="it-CH"/>
        </w:rPr>
        <w:t>analyzed</w:t>
      </w:r>
      <w:proofErr w:type="spellEnd"/>
      <w:r w:rsidRPr="002D70C5">
        <w:rPr>
          <w:sz w:val="18"/>
          <w:szCs w:val="18"/>
          <w:lang w:val="it-CH"/>
        </w:rPr>
        <w:t xml:space="preserve">, </w:t>
      </w:r>
      <w:proofErr w:type="spellStart"/>
      <w:r w:rsidRPr="002D70C5">
        <w:rPr>
          <w:sz w:val="18"/>
          <w:szCs w:val="18"/>
          <w:lang w:val="it-CH"/>
        </w:rPr>
        <w:t>including</w:t>
      </w:r>
      <w:proofErr w:type="spellEnd"/>
      <w:r w:rsidRPr="002D70C5">
        <w:rPr>
          <w:sz w:val="18"/>
          <w:szCs w:val="18"/>
          <w:lang w:val="it-CH"/>
        </w:rPr>
        <w:t xml:space="preserve"> </w:t>
      </w:r>
      <w:proofErr w:type="spellStart"/>
      <w:r w:rsidRPr="002D70C5">
        <w:rPr>
          <w:sz w:val="18"/>
          <w:szCs w:val="18"/>
          <w:lang w:val="it-CH"/>
        </w:rPr>
        <w:t>functionality</w:t>
      </w:r>
      <w:proofErr w:type="spellEnd"/>
      <w:r w:rsidRPr="002D70C5">
        <w:rPr>
          <w:sz w:val="18"/>
          <w:szCs w:val="18"/>
          <w:lang w:val="it-CH"/>
        </w:rPr>
        <w:t xml:space="preserve">, </w:t>
      </w:r>
      <w:proofErr w:type="spellStart"/>
      <w:r w:rsidRPr="002D70C5">
        <w:rPr>
          <w:sz w:val="18"/>
          <w:szCs w:val="18"/>
          <w:lang w:val="it-CH"/>
        </w:rPr>
        <w:t>complexity</w:t>
      </w:r>
      <w:proofErr w:type="spellEnd"/>
      <w:r w:rsidRPr="002D70C5">
        <w:rPr>
          <w:sz w:val="18"/>
          <w:szCs w:val="18"/>
          <w:lang w:val="it-CH"/>
        </w:rPr>
        <w:t xml:space="preserve"> and performance.</w:t>
      </w:r>
    </w:p>
    <w:p w14:paraId="47BF4867" w14:textId="77777777" w:rsidR="00A8578E" w:rsidRPr="00045774" w:rsidRDefault="00A8578E" w:rsidP="00045774">
      <w:pPr>
        <w:pStyle w:val="Paragrafoelenco"/>
        <w:ind w:left="-567" w:right="-801"/>
        <w:rPr>
          <w:sz w:val="18"/>
          <w:szCs w:val="18"/>
          <w:lang w:val="it-CH"/>
        </w:rPr>
      </w:pPr>
    </w:p>
    <w:p w14:paraId="254DBD8E" w14:textId="3B917797" w:rsidR="003B1363" w:rsidRPr="00045774" w:rsidRDefault="002D70C5" w:rsidP="00045774">
      <w:pPr>
        <w:pStyle w:val="Paragrafoelenco"/>
        <w:numPr>
          <w:ilvl w:val="0"/>
          <w:numId w:val="36"/>
        </w:numPr>
        <w:ind w:left="-567" w:right="-801"/>
        <w:rPr>
          <w:sz w:val="18"/>
          <w:szCs w:val="18"/>
          <w:lang w:val="it-CH"/>
        </w:rPr>
      </w:pPr>
      <w:r>
        <w:rPr>
          <w:color w:val="365F91" w:themeColor="accent1" w:themeShade="BF"/>
          <w:sz w:val="18"/>
          <w:szCs w:val="18"/>
          <w:lang w:val="en-GB"/>
        </w:rPr>
        <w:t xml:space="preserve">Functionality: </w:t>
      </w:r>
    </w:p>
    <w:p w14:paraId="4D1F34D6" w14:textId="6AF33365" w:rsidR="00A2443E" w:rsidRDefault="003B1363" w:rsidP="00045774">
      <w:pPr>
        <w:pStyle w:val="Paragrafoelenco"/>
        <w:ind w:left="-567" w:right="-801"/>
        <w:rPr>
          <w:sz w:val="18"/>
          <w:szCs w:val="18"/>
        </w:rPr>
      </w:pPr>
      <w:r w:rsidRPr="003B1363">
        <w:rPr>
          <w:sz w:val="18"/>
          <w:szCs w:val="18"/>
        </w:rPr>
        <w:t xml:space="preserve">SQL databases are designed for applications that require strong consistency, defined relationships between entities, and complex queries. They store data in tables and use </w:t>
      </w:r>
      <w:r w:rsidRPr="003B1363">
        <w:rPr>
          <w:b/>
          <w:bCs/>
          <w:sz w:val="18"/>
          <w:szCs w:val="18"/>
        </w:rPr>
        <w:t>Primary Keys</w:t>
      </w:r>
      <w:r w:rsidRPr="003B1363">
        <w:rPr>
          <w:sz w:val="18"/>
          <w:szCs w:val="18"/>
        </w:rPr>
        <w:t xml:space="preserve"> and </w:t>
      </w:r>
      <w:r w:rsidRPr="003B1363">
        <w:rPr>
          <w:b/>
          <w:bCs/>
          <w:sz w:val="18"/>
          <w:szCs w:val="18"/>
        </w:rPr>
        <w:t>Foreign Keys</w:t>
      </w:r>
      <w:r w:rsidRPr="003B1363">
        <w:rPr>
          <w:sz w:val="18"/>
          <w:szCs w:val="18"/>
        </w:rPr>
        <w:t xml:space="preserve"> to maintain relationships across different tables.</w:t>
      </w:r>
      <w:r>
        <w:rPr>
          <w:sz w:val="18"/>
          <w:szCs w:val="18"/>
        </w:rPr>
        <w:t xml:space="preserve"> </w:t>
      </w:r>
      <w:r w:rsidR="00A2443E">
        <w:rPr>
          <w:sz w:val="18"/>
          <w:szCs w:val="18"/>
        </w:rPr>
        <w:t xml:space="preserve">SQL databases are ideal for applications with fixed schemas.  </w:t>
      </w:r>
      <w:proofErr w:type="gramStart"/>
      <w:r w:rsidR="00A2443E">
        <w:rPr>
          <w:sz w:val="18"/>
          <w:szCs w:val="18"/>
        </w:rPr>
        <w:t>Instead</w:t>
      </w:r>
      <w:proofErr w:type="gramEnd"/>
      <w:r w:rsidR="00A2443E">
        <w:rPr>
          <w:sz w:val="18"/>
          <w:szCs w:val="18"/>
        </w:rPr>
        <w:t xml:space="preserve"> </w:t>
      </w:r>
      <w:r w:rsidR="00A2443E" w:rsidRPr="00A2443E">
        <w:rPr>
          <w:sz w:val="18"/>
          <w:szCs w:val="18"/>
        </w:rPr>
        <w:t xml:space="preserve">MongoDB, as a </w:t>
      </w:r>
      <w:r w:rsidR="00A2443E" w:rsidRPr="00A2443E">
        <w:rPr>
          <w:b/>
          <w:bCs/>
          <w:sz w:val="18"/>
          <w:szCs w:val="18"/>
        </w:rPr>
        <w:t>document-based NoSQL database</w:t>
      </w:r>
      <w:r w:rsidR="00A2443E" w:rsidRPr="00A2443E">
        <w:rPr>
          <w:sz w:val="18"/>
          <w:szCs w:val="18"/>
        </w:rPr>
        <w:t xml:space="preserve">, stores data in </w:t>
      </w:r>
      <w:r w:rsidR="00A2443E" w:rsidRPr="00A2443E">
        <w:rPr>
          <w:b/>
          <w:bCs/>
          <w:sz w:val="18"/>
          <w:szCs w:val="18"/>
        </w:rPr>
        <w:t>JSON-like documents</w:t>
      </w:r>
      <w:r w:rsidR="00A2443E" w:rsidRPr="00A2443E">
        <w:rPr>
          <w:sz w:val="18"/>
          <w:szCs w:val="18"/>
        </w:rPr>
        <w:t xml:space="preserve"> that can have nested structures. This is advantageous for applications where the data schema is flexible or evolving over time.</w:t>
      </w:r>
      <w:r w:rsidR="00A2443E">
        <w:rPr>
          <w:sz w:val="18"/>
          <w:szCs w:val="18"/>
        </w:rPr>
        <w:t xml:space="preserve"> </w:t>
      </w:r>
      <w:r w:rsidR="00A2443E" w:rsidRPr="00A2443E">
        <w:rPr>
          <w:sz w:val="18"/>
          <w:szCs w:val="18"/>
        </w:rPr>
        <w:t>In our case, we have entity sets that are fixed with strong relationships, and for this scenario, using an SQL solution would be optimal. However, managing prescriptions is different. In this case, we have a set where the schema changes depending on whether it is repeatable or not. As we can see, the SQL implementation requires the use of an additional entity set, whereas with MongoDB, we can generate a single type of document that changes based on whether the prescription is repeatable or not. This approach allows us to simplify the process and save space.</w:t>
      </w:r>
    </w:p>
    <w:p w14:paraId="1FF7C6EC" w14:textId="77777777" w:rsidR="004919A0" w:rsidRDefault="004919A0" w:rsidP="00045774">
      <w:pPr>
        <w:pStyle w:val="Paragrafoelenco"/>
        <w:ind w:left="-567" w:right="-801"/>
        <w:rPr>
          <w:sz w:val="18"/>
          <w:szCs w:val="18"/>
        </w:rPr>
      </w:pPr>
    </w:p>
    <w:p w14:paraId="6DAFF574" w14:textId="77777777" w:rsidR="00A8578E" w:rsidRPr="00045774" w:rsidRDefault="00A8578E" w:rsidP="00045774">
      <w:pPr>
        <w:pStyle w:val="Paragrafoelenco"/>
        <w:ind w:left="-567" w:right="-801"/>
        <w:rPr>
          <w:sz w:val="18"/>
          <w:szCs w:val="18"/>
        </w:rPr>
      </w:pPr>
    </w:p>
    <w:p w14:paraId="729731BD" w14:textId="306FF195" w:rsidR="00A2443E" w:rsidRPr="00A2443E" w:rsidRDefault="00A2443E" w:rsidP="00A2443E">
      <w:pPr>
        <w:pStyle w:val="Paragrafoelenco"/>
        <w:numPr>
          <w:ilvl w:val="0"/>
          <w:numId w:val="36"/>
        </w:numPr>
        <w:ind w:left="-567" w:right="-801"/>
        <w:rPr>
          <w:sz w:val="18"/>
          <w:szCs w:val="18"/>
        </w:rPr>
      </w:pPr>
      <w:r>
        <w:rPr>
          <w:color w:val="365F91" w:themeColor="accent1" w:themeShade="BF"/>
          <w:sz w:val="18"/>
          <w:szCs w:val="18"/>
          <w:lang w:val="en-GB"/>
        </w:rPr>
        <w:lastRenderedPageBreak/>
        <w:t>Complexity</w:t>
      </w:r>
    </w:p>
    <w:p w14:paraId="4D00BED3" w14:textId="4B097777" w:rsidR="007B6F2B" w:rsidRDefault="00A2443E" w:rsidP="00045774">
      <w:pPr>
        <w:pStyle w:val="Paragrafoelenco"/>
        <w:ind w:left="-567" w:right="-801"/>
        <w:rPr>
          <w:sz w:val="18"/>
          <w:szCs w:val="18"/>
        </w:rPr>
      </w:pPr>
      <w:r w:rsidRPr="00A2443E">
        <w:rPr>
          <w:sz w:val="18"/>
          <w:szCs w:val="18"/>
        </w:rPr>
        <w:t xml:space="preserve">SQL databases are </w:t>
      </w:r>
      <w:r w:rsidRPr="00A2443E">
        <w:rPr>
          <w:b/>
          <w:bCs/>
          <w:sz w:val="18"/>
          <w:szCs w:val="18"/>
        </w:rPr>
        <w:t>more complex</w:t>
      </w:r>
      <w:r w:rsidRPr="00A2443E">
        <w:rPr>
          <w:sz w:val="18"/>
          <w:szCs w:val="18"/>
        </w:rPr>
        <w:t xml:space="preserve"> to set up and maintain due to their rigid schema. Tables need to be carefully defined, and changes to the schema, such as adding new columns or modifying existing ones, often require database migrations. For large applications with complex relationships, designing an efficient schema requires careful thought.</w:t>
      </w:r>
      <w:r>
        <w:rPr>
          <w:sz w:val="18"/>
          <w:szCs w:val="18"/>
        </w:rPr>
        <w:t xml:space="preserve"> </w:t>
      </w:r>
      <w:r w:rsidRPr="00A2443E">
        <w:rPr>
          <w:sz w:val="18"/>
          <w:szCs w:val="18"/>
        </w:rPr>
        <w:t xml:space="preserve">NoSQL databases, </w:t>
      </w:r>
      <w:proofErr w:type="gramStart"/>
      <w:r w:rsidRPr="00A2443E">
        <w:rPr>
          <w:sz w:val="18"/>
          <w:szCs w:val="18"/>
        </w:rPr>
        <w:t>in particular</w:t>
      </w:r>
      <w:proofErr w:type="gramEnd"/>
      <w:r w:rsidRPr="00A2443E">
        <w:rPr>
          <w:sz w:val="18"/>
          <w:szCs w:val="18"/>
        </w:rPr>
        <w:t xml:space="preserve"> MongoDB, are </w:t>
      </w:r>
      <w:r w:rsidRPr="00A2443E">
        <w:rPr>
          <w:b/>
          <w:bCs/>
          <w:sz w:val="18"/>
          <w:szCs w:val="18"/>
        </w:rPr>
        <w:t>less complex</w:t>
      </w:r>
      <w:r w:rsidRPr="00A2443E">
        <w:rPr>
          <w:sz w:val="18"/>
          <w:szCs w:val="18"/>
        </w:rPr>
        <w:t xml:space="preserve"> to set up compared to SQL. They allow for easier development and iterative changes to the data model, as there is no rigid schema. However, this flexibility can lead to inconsistencies in the data if not managed properly, as NoSQL databases do not enforce relationships or constraints</w:t>
      </w:r>
      <w:r>
        <w:rPr>
          <w:sz w:val="18"/>
          <w:szCs w:val="18"/>
        </w:rPr>
        <w:t>.</w:t>
      </w:r>
      <w:r w:rsidR="00045774">
        <w:rPr>
          <w:sz w:val="18"/>
          <w:szCs w:val="18"/>
        </w:rPr>
        <w:t xml:space="preserve"> </w:t>
      </w:r>
      <w:r w:rsidR="00045774" w:rsidRPr="00045774">
        <w:rPr>
          <w:sz w:val="18"/>
          <w:szCs w:val="18"/>
        </w:rPr>
        <w:t>In the case of our project, in terms of code/queue complexity and database management, there are no significant differences between the two solutions. The only notable difference is that when inserting prescriptions into the SQL part, it takes longer because we also need to manage relationships with other entity sets.</w:t>
      </w:r>
    </w:p>
    <w:p w14:paraId="49E5F6A5" w14:textId="77777777" w:rsidR="00A8578E" w:rsidRPr="00045774" w:rsidRDefault="00A8578E" w:rsidP="00045774">
      <w:pPr>
        <w:pStyle w:val="Paragrafoelenco"/>
        <w:ind w:left="-567" w:right="-801"/>
        <w:rPr>
          <w:sz w:val="18"/>
          <w:szCs w:val="18"/>
        </w:rPr>
      </w:pPr>
    </w:p>
    <w:p w14:paraId="1775E333" w14:textId="354A3143" w:rsidR="007B6F2B" w:rsidRPr="007B6F2B" w:rsidRDefault="007B6F2B" w:rsidP="007B6F2B">
      <w:pPr>
        <w:pStyle w:val="Paragrafoelenco"/>
        <w:numPr>
          <w:ilvl w:val="0"/>
          <w:numId w:val="36"/>
        </w:numPr>
        <w:ind w:left="-567" w:right="-801"/>
        <w:rPr>
          <w:sz w:val="18"/>
          <w:szCs w:val="18"/>
        </w:rPr>
      </w:pPr>
      <w:r>
        <w:rPr>
          <w:color w:val="365F91" w:themeColor="accent1" w:themeShade="BF"/>
          <w:sz w:val="18"/>
          <w:szCs w:val="18"/>
          <w:lang w:val="en-GB"/>
        </w:rPr>
        <w:t>Performance</w:t>
      </w:r>
      <w:r>
        <w:rPr>
          <w:sz w:val="18"/>
          <w:szCs w:val="18"/>
        </w:rPr>
        <w:br/>
      </w:r>
      <w:r w:rsidRPr="007B6F2B">
        <w:rPr>
          <w:sz w:val="18"/>
          <w:szCs w:val="18"/>
        </w:rPr>
        <w:t>SQL databases can handle large volumes of data efficiently but may face performance bottlenecks when handling extremely high-velocity or unstructured data</w:t>
      </w:r>
      <w:r>
        <w:rPr>
          <w:sz w:val="18"/>
          <w:szCs w:val="18"/>
        </w:rPr>
        <w:t>.</w:t>
      </w:r>
      <w:r w:rsidRPr="007B6F2B">
        <w:t xml:space="preserve"> </w:t>
      </w:r>
      <w:r w:rsidRPr="007B6F2B">
        <w:rPr>
          <w:sz w:val="18"/>
          <w:szCs w:val="18"/>
        </w:rPr>
        <w:t xml:space="preserve">NoSQL databases are generally </w:t>
      </w:r>
      <w:r w:rsidRPr="007B6F2B">
        <w:rPr>
          <w:b/>
          <w:bCs/>
          <w:sz w:val="18"/>
          <w:szCs w:val="18"/>
        </w:rPr>
        <w:t>better suited for horizontal scalability</w:t>
      </w:r>
      <w:r w:rsidRPr="007B6F2B">
        <w:rPr>
          <w:sz w:val="18"/>
          <w:szCs w:val="18"/>
        </w:rPr>
        <w:t xml:space="preserve"> and high-velocity data, making them ideal for applications with unstructured data or where fast read/write operations are required.</w:t>
      </w:r>
      <w:r>
        <w:rPr>
          <w:sz w:val="18"/>
          <w:szCs w:val="18"/>
        </w:rPr>
        <w:t xml:space="preserve"> </w:t>
      </w:r>
      <w:r w:rsidRPr="007B6F2B">
        <w:rPr>
          <w:sz w:val="18"/>
          <w:szCs w:val="18"/>
        </w:rPr>
        <w:t>To analyze the performance, two functions were created to compare the time required by each approach to insert a prescription into the database and to execute the same queue. The results are as follows:</w:t>
      </w:r>
    </w:p>
    <w:p w14:paraId="45DED165" w14:textId="51EFC309" w:rsidR="004D3274" w:rsidRDefault="00D537F7" w:rsidP="00445374">
      <w:pPr>
        <w:pStyle w:val="Paragrafoelenco"/>
        <w:ind w:left="-567" w:right="-801"/>
        <w:rPr>
          <w:sz w:val="18"/>
          <w:szCs w:val="18"/>
        </w:rPr>
      </w:pPr>
      <w:r w:rsidRPr="007B6F2B">
        <w:rPr>
          <w:sz w:val="18"/>
          <w:szCs w:val="18"/>
          <w:lang w:val="en-GB"/>
        </w:rPr>
        <w:drawing>
          <wp:anchor distT="0" distB="0" distL="114300" distR="114300" simplePos="0" relativeHeight="251662336" behindDoc="0" locked="0" layoutInCell="1" allowOverlap="1" wp14:anchorId="7E932948" wp14:editId="4CC666F9">
            <wp:simplePos x="0" y="0"/>
            <wp:positionH relativeFrom="page">
              <wp:posOffset>337820</wp:posOffset>
            </wp:positionH>
            <wp:positionV relativeFrom="paragraph">
              <wp:posOffset>137795</wp:posOffset>
            </wp:positionV>
            <wp:extent cx="3522345" cy="994410"/>
            <wp:effectExtent l="0" t="0" r="1905" b="0"/>
            <wp:wrapSquare wrapText="bothSides"/>
            <wp:docPr id="832489565"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89565" name="Immagine 1" descr="Immagine che contiene testo, schermata, Carattere&#10;&#10;Descrizione generata automaticamente"/>
                    <pic:cNvPicPr/>
                  </pic:nvPicPr>
                  <pic:blipFill>
                    <a:blip r:embed="rId11"/>
                    <a:stretch>
                      <a:fillRect/>
                    </a:stretch>
                  </pic:blipFill>
                  <pic:spPr>
                    <a:xfrm>
                      <a:off x="0" y="0"/>
                      <a:ext cx="3522345" cy="994410"/>
                    </a:xfrm>
                    <a:prstGeom prst="rect">
                      <a:avLst/>
                    </a:prstGeom>
                  </pic:spPr>
                </pic:pic>
              </a:graphicData>
            </a:graphic>
            <wp14:sizeRelH relativeFrom="margin">
              <wp14:pctWidth>0</wp14:pctWidth>
            </wp14:sizeRelH>
            <wp14:sizeRelV relativeFrom="margin">
              <wp14:pctHeight>0</wp14:pctHeight>
            </wp14:sizeRelV>
          </wp:anchor>
        </w:drawing>
      </w:r>
      <w:r w:rsidR="00445374" w:rsidRPr="00445374">
        <w:rPr>
          <w:b/>
          <w:bCs/>
          <w:color w:val="365F91" w:themeColor="accent1" w:themeShade="BF"/>
          <w:sz w:val="24"/>
          <w:szCs w:val="24"/>
          <w:lang w:val="en-GB"/>
        </w:rPr>
        <w:drawing>
          <wp:anchor distT="0" distB="0" distL="114300" distR="114300" simplePos="0" relativeHeight="251663360" behindDoc="0" locked="0" layoutInCell="1" allowOverlap="1" wp14:anchorId="7CB8DA13" wp14:editId="797D6604">
            <wp:simplePos x="0" y="0"/>
            <wp:positionH relativeFrom="column">
              <wp:posOffset>3343910</wp:posOffset>
            </wp:positionH>
            <wp:positionV relativeFrom="paragraph">
              <wp:posOffset>64135</wp:posOffset>
            </wp:positionV>
            <wp:extent cx="3202940" cy="1132840"/>
            <wp:effectExtent l="0" t="0" r="0" b="0"/>
            <wp:wrapSquare wrapText="bothSides"/>
            <wp:docPr id="131851535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15354" name="Immagine 1" descr="Immagine che contiene testo, schermata, Carattere&#10;&#10;Descrizione generata automaticamente"/>
                    <pic:cNvPicPr/>
                  </pic:nvPicPr>
                  <pic:blipFill>
                    <a:blip r:embed="rId12"/>
                    <a:stretch>
                      <a:fillRect/>
                    </a:stretch>
                  </pic:blipFill>
                  <pic:spPr>
                    <a:xfrm>
                      <a:off x="0" y="0"/>
                      <a:ext cx="3202940" cy="1132840"/>
                    </a:xfrm>
                    <a:prstGeom prst="rect">
                      <a:avLst/>
                    </a:prstGeom>
                  </pic:spPr>
                </pic:pic>
              </a:graphicData>
            </a:graphic>
            <wp14:sizeRelH relativeFrom="margin">
              <wp14:pctWidth>0</wp14:pctWidth>
            </wp14:sizeRelH>
            <wp14:sizeRelV relativeFrom="margin">
              <wp14:pctHeight>0</wp14:pctHeight>
            </wp14:sizeRelV>
          </wp:anchor>
        </w:drawing>
      </w:r>
      <w:r w:rsidR="00445374">
        <w:rPr>
          <w:sz w:val="18"/>
          <w:szCs w:val="18"/>
        </w:rPr>
        <w:br/>
      </w:r>
      <w:r w:rsidR="00445374">
        <w:rPr>
          <w:sz w:val="18"/>
          <w:szCs w:val="18"/>
        </w:rPr>
        <w:br/>
      </w:r>
      <w:r w:rsidRPr="00D537F7">
        <w:rPr>
          <w:sz w:val="18"/>
          <w:szCs w:val="18"/>
        </w:rPr>
        <w:t xml:space="preserve">As we can see in both tests, MongoDB has significantly lower timings compared to </w:t>
      </w:r>
      <w:proofErr w:type="spellStart"/>
      <w:r w:rsidRPr="00D537F7">
        <w:rPr>
          <w:sz w:val="18"/>
          <w:szCs w:val="18"/>
        </w:rPr>
        <w:t>SQLAlchemy</w:t>
      </w:r>
      <w:proofErr w:type="spellEnd"/>
      <w:r w:rsidRPr="00D537F7">
        <w:rPr>
          <w:sz w:val="18"/>
          <w:szCs w:val="18"/>
        </w:rPr>
        <w:t>. To test the insertion of a prescription, a non-repeatable prescription was inserted to avoid involving other entity sets. This ensured that the test focused only on the data within a single entity set, minimizing the complexity of the operation.</w:t>
      </w:r>
      <w:r w:rsidRPr="00D537F7">
        <w:t xml:space="preserve"> </w:t>
      </w:r>
      <w:r w:rsidRPr="00D537F7">
        <w:rPr>
          <w:sz w:val="18"/>
          <w:szCs w:val="18"/>
        </w:rPr>
        <w:t>Regarding the queue test, the same approach was used—finding the ID of the oldest prescription. This queue does not require data from other entity sets because it operates solely within the prescription entity</w:t>
      </w:r>
      <w:r>
        <w:rPr>
          <w:sz w:val="18"/>
          <w:szCs w:val="18"/>
        </w:rPr>
        <w:t>, a</w:t>
      </w:r>
      <w:r w:rsidRPr="00D537F7">
        <w:rPr>
          <w:sz w:val="18"/>
          <w:szCs w:val="18"/>
        </w:rPr>
        <w:t xml:space="preserve"> queue like this was implemented to avoid having to retrieve data from SQL </w:t>
      </w:r>
      <w:proofErr w:type="gramStart"/>
      <w:r w:rsidRPr="00D537F7">
        <w:rPr>
          <w:sz w:val="18"/>
          <w:szCs w:val="18"/>
        </w:rPr>
        <w:t>in order to</w:t>
      </w:r>
      <w:proofErr w:type="gramEnd"/>
      <w:r w:rsidRPr="00D537F7">
        <w:rPr>
          <w:sz w:val="18"/>
          <w:szCs w:val="18"/>
        </w:rPr>
        <w:t xml:space="preserve"> perform a queue on MongoDB, since we do not have the entire ER schema in MongoDB. This would compromise the timing test</w:t>
      </w:r>
      <w:r>
        <w:rPr>
          <w:sz w:val="18"/>
          <w:szCs w:val="18"/>
        </w:rPr>
        <w:t>.</w:t>
      </w:r>
    </w:p>
    <w:p w14:paraId="2ADAAA39" w14:textId="77777777" w:rsidR="00045774" w:rsidRDefault="00045774" w:rsidP="00445374">
      <w:pPr>
        <w:pStyle w:val="Paragrafoelenco"/>
        <w:ind w:left="-567" w:right="-801"/>
        <w:rPr>
          <w:sz w:val="18"/>
          <w:szCs w:val="18"/>
        </w:rPr>
      </w:pPr>
    </w:p>
    <w:p w14:paraId="5F311EF8" w14:textId="734596F5" w:rsidR="004919A0" w:rsidRDefault="00045774" w:rsidP="00045774">
      <w:pPr>
        <w:pStyle w:val="Paragrafoelenco"/>
        <w:ind w:left="-567" w:right="-801"/>
        <w:rPr>
          <w:b/>
          <w:bCs/>
          <w:color w:val="365F91" w:themeColor="accent1" w:themeShade="BF"/>
          <w:sz w:val="24"/>
          <w:szCs w:val="24"/>
          <w:lang w:val="en-GB"/>
        </w:rPr>
      </w:pPr>
      <w:r>
        <w:rPr>
          <w:b/>
          <w:bCs/>
          <w:color w:val="365F91" w:themeColor="accent1" w:themeShade="BF"/>
          <w:sz w:val="24"/>
          <w:szCs w:val="24"/>
          <w:lang w:val="en-GB"/>
        </w:rPr>
        <w:t xml:space="preserve">Conclusion: </w:t>
      </w:r>
      <w:r w:rsidR="00A8578E">
        <w:rPr>
          <w:b/>
          <w:bCs/>
          <w:color w:val="365F91" w:themeColor="accent1" w:themeShade="BF"/>
          <w:sz w:val="24"/>
          <w:szCs w:val="24"/>
          <w:lang w:val="en-GB"/>
        </w:rPr>
        <w:br/>
      </w:r>
    </w:p>
    <w:p w14:paraId="64834ADD" w14:textId="77777777" w:rsidR="00A8578E" w:rsidRPr="00A8578E" w:rsidRDefault="00A8578E" w:rsidP="00A8578E">
      <w:pPr>
        <w:pStyle w:val="Paragrafoelenco"/>
        <w:ind w:left="-567" w:right="-801"/>
        <w:rPr>
          <w:sz w:val="18"/>
          <w:szCs w:val="18"/>
          <w:lang w:val="it-CH"/>
        </w:rPr>
      </w:pPr>
      <w:r w:rsidRPr="00A8578E">
        <w:rPr>
          <w:sz w:val="18"/>
          <w:szCs w:val="18"/>
          <w:lang w:val="it-CH"/>
        </w:rPr>
        <w:t xml:space="preserve">In general, </w:t>
      </w:r>
      <w:proofErr w:type="spellStart"/>
      <w:r w:rsidRPr="00A8578E">
        <w:rPr>
          <w:sz w:val="18"/>
          <w:szCs w:val="18"/>
          <w:lang w:val="it-CH"/>
        </w:rPr>
        <w:t>when</w:t>
      </w:r>
      <w:proofErr w:type="spellEnd"/>
      <w:r w:rsidRPr="00A8578E">
        <w:rPr>
          <w:sz w:val="18"/>
          <w:szCs w:val="18"/>
          <w:lang w:val="it-CH"/>
        </w:rPr>
        <w:t xml:space="preserve"> building a large database, the best </w:t>
      </w:r>
      <w:proofErr w:type="spellStart"/>
      <w:r w:rsidRPr="00A8578E">
        <w:rPr>
          <w:sz w:val="18"/>
          <w:szCs w:val="18"/>
          <w:lang w:val="it-CH"/>
        </w:rPr>
        <w:t>approach</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to divide </w:t>
      </w:r>
      <w:proofErr w:type="spellStart"/>
      <w:r w:rsidRPr="00A8578E">
        <w:rPr>
          <w:sz w:val="18"/>
          <w:szCs w:val="18"/>
          <w:lang w:val="it-CH"/>
        </w:rPr>
        <w:t>it</w:t>
      </w:r>
      <w:proofErr w:type="spellEnd"/>
      <w:r w:rsidRPr="00A8578E">
        <w:rPr>
          <w:sz w:val="18"/>
          <w:szCs w:val="18"/>
          <w:lang w:val="it-CH"/>
        </w:rPr>
        <w:t xml:space="preserve"> </w:t>
      </w:r>
      <w:proofErr w:type="spellStart"/>
      <w:r w:rsidRPr="00A8578E">
        <w:rPr>
          <w:sz w:val="18"/>
          <w:szCs w:val="18"/>
          <w:lang w:val="it-CH"/>
        </w:rPr>
        <w:t>using</w:t>
      </w:r>
      <w:proofErr w:type="spellEnd"/>
      <w:r w:rsidRPr="00A8578E">
        <w:rPr>
          <w:sz w:val="18"/>
          <w:szCs w:val="18"/>
          <w:lang w:val="it-CH"/>
        </w:rPr>
        <w:t xml:space="preserve"> </w:t>
      </w:r>
      <w:proofErr w:type="spellStart"/>
      <w:r w:rsidRPr="00A8578E">
        <w:rPr>
          <w:sz w:val="18"/>
          <w:szCs w:val="18"/>
          <w:lang w:val="it-CH"/>
        </w:rPr>
        <w:t>different</w:t>
      </w:r>
      <w:proofErr w:type="spellEnd"/>
      <w:r w:rsidRPr="00A8578E">
        <w:rPr>
          <w:sz w:val="18"/>
          <w:szCs w:val="18"/>
          <w:lang w:val="it-CH"/>
        </w:rPr>
        <w:t xml:space="preserve"> </w:t>
      </w:r>
      <w:proofErr w:type="spellStart"/>
      <w:r w:rsidRPr="00A8578E">
        <w:rPr>
          <w:sz w:val="18"/>
          <w:szCs w:val="18"/>
          <w:lang w:val="it-CH"/>
        </w:rPr>
        <w:t>technologies</w:t>
      </w:r>
      <w:proofErr w:type="spellEnd"/>
      <w:r w:rsidRPr="00A8578E">
        <w:rPr>
          <w:sz w:val="18"/>
          <w:szCs w:val="18"/>
          <w:lang w:val="it-CH"/>
        </w:rPr>
        <w:t xml:space="preserve">, </w:t>
      </w:r>
      <w:proofErr w:type="spellStart"/>
      <w:r w:rsidRPr="00A8578E">
        <w:rPr>
          <w:sz w:val="18"/>
          <w:szCs w:val="18"/>
          <w:lang w:val="it-CH"/>
        </w:rPr>
        <w:t>as</w:t>
      </w:r>
      <w:proofErr w:type="spellEnd"/>
      <w:r w:rsidRPr="00A8578E">
        <w:rPr>
          <w:sz w:val="18"/>
          <w:szCs w:val="18"/>
          <w:lang w:val="it-CH"/>
        </w:rPr>
        <w:t xml:space="preserve"> </w:t>
      </w:r>
      <w:proofErr w:type="spellStart"/>
      <w:r w:rsidRPr="00A8578E">
        <w:rPr>
          <w:sz w:val="18"/>
          <w:szCs w:val="18"/>
          <w:lang w:val="it-CH"/>
        </w:rPr>
        <w:t>seen</w:t>
      </w:r>
      <w:proofErr w:type="spellEnd"/>
      <w:r w:rsidRPr="00A8578E">
        <w:rPr>
          <w:sz w:val="18"/>
          <w:szCs w:val="18"/>
          <w:lang w:val="it-CH"/>
        </w:rPr>
        <w:t xml:space="preserve"> in </w:t>
      </w:r>
      <w:proofErr w:type="spellStart"/>
      <w:r w:rsidRPr="00A8578E">
        <w:rPr>
          <w:sz w:val="18"/>
          <w:szCs w:val="18"/>
          <w:lang w:val="it-CH"/>
        </w:rPr>
        <w:t>our</w:t>
      </w:r>
      <w:proofErr w:type="spellEnd"/>
      <w:r w:rsidRPr="00A8578E">
        <w:rPr>
          <w:sz w:val="18"/>
          <w:szCs w:val="18"/>
          <w:lang w:val="it-CH"/>
        </w:rPr>
        <w:t xml:space="preserve"> case, </w:t>
      </w:r>
      <w:proofErr w:type="spellStart"/>
      <w:r w:rsidRPr="00A8578E">
        <w:rPr>
          <w:sz w:val="18"/>
          <w:szCs w:val="18"/>
          <w:lang w:val="it-CH"/>
        </w:rPr>
        <w:t>using</w:t>
      </w:r>
      <w:proofErr w:type="spellEnd"/>
      <w:r w:rsidRPr="00A8578E">
        <w:rPr>
          <w:sz w:val="18"/>
          <w:szCs w:val="18"/>
          <w:lang w:val="it-CH"/>
        </w:rPr>
        <w:t xml:space="preserve"> SQL for the </w:t>
      </w:r>
      <w:proofErr w:type="spellStart"/>
      <w:r w:rsidRPr="00A8578E">
        <w:rPr>
          <w:sz w:val="18"/>
          <w:szCs w:val="18"/>
          <w:lang w:val="it-CH"/>
        </w:rPr>
        <w:t>fixed</w:t>
      </w:r>
      <w:proofErr w:type="spellEnd"/>
      <w:r w:rsidRPr="00A8578E">
        <w:rPr>
          <w:sz w:val="18"/>
          <w:szCs w:val="18"/>
          <w:lang w:val="it-CH"/>
        </w:rPr>
        <w:t xml:space="preserve"> part and </w:t>
      </w:r>
      <w:proofErr w:type="spellStart"/>
      <w:r w:rsidRPr="00A8578E">
        <w:rPr>
          <w:sz w:val="18"/>
          <w:szCs w:val="18"/>
          <w:lang w:val="it-CH"/>
        </w:rPr>
        <w:t>MongoDB</w:t>
      </w:r>
      <w:proofErr w:type="spellEnd"/>
      <w:r w:rsidRPr="00A8578E">
        <w:rPr>
          <w:sz w:val="18"/>
          <w:szCs w:val="18"/>
          <w:lang w:val="it-CH"/>
        </w:rPr>
        <w:t xml:space="preserve"> for the part </w:t>
      </w:r>
      <w:proofErr w:type="spellStart"/>
      <w:r w:rsidRPr="00A8578E">
        <w:rPr>
          <w:sz w:val="18"/>
          <w:szCs w:val="18"/>
          <w:lang w:val="it-CH"/>
        </w:rPr>
        <w:t>that</w:t>
      </w:r>
      <w:proofErr w:type="spellEnd"/>
      <w:r w:rsidRPr="00A8578E">
        <w:rPr>
          <w:sz w:val="18"/>
          <w:szCs w:val="18"/>
          <w:lang w:val="it-CH"/>
        </w:rPr>
        <w:t xml:space="preserve"> </w:t>
      </w:r>
      <w:proofErr w:type="spellStart"/>
      <w:r w:rsidRPr="00A8578E">
        <w:rPr>
          <w:sz w:val="18"/>
          <w:szCs w:val="18"/>
          <w:lang w:val="it-CH"/>
        </w:rPr>
        <w:t>requires</w:t>
      </w:r>
      <w:proofErr w:type="spellEnd"/>
      <w:r w:rsidRPr="00A8578E">
        <w:rPr>
          <w:sz w:val="18"/>
          <w:szCs w:val="18"/>
          <w:lang w:val="it-CH"/>
        </w:rPr>
        <w:t xml:space="preserve"> </w:t>
      </w:r>
      <w:proofErr w:type="spellStart"/>
      <w:r w:rsidRPr="00A8578E">
        <w:rPr>
          <w:sz w:val="18"/>
          <w:szCs w:val="18"/>
          <w:lang w:val="it-CH"/>
        </w:rPr>
        <w:t>flexibility</w:t>
      </w:r>
      <w:proofErr w:type="spellEnd"/>
      <w:r w:rsidRPr="00A8578E">
        <w:rPr>
          <w:sz w:val="18"/>
          <w:szCs w:val="18"/>
          <w:lang w:val="it-CH"/>
        </w:rPr>
        <w:t xml:space="preserve">.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reasoning</w:t>
      </w:r>
      <w:proofErr w:type="spellEnd"/>
      <w:r w:rsidRPr="00A8578E">
        <w:rPr>
          <w:sz w:val="18"/>
          <w:szCs w:val="18"/>
          <w:lang w:val="it-CH"/>
        </w:rPr>
        <w:t xml:space="preserve"> can </w:t>
      </w:r>
      <w:proofErr w:type="spellStart"/>
      <w:r w:rsidRPr="00A8578E">
        <w:rPr>
          <w:sz w:val="18"/>
          <w:szCs w:val="18"/>
          <w:lang w:val="it-CH"/>
        </w:rPr>
        <w:t>also</w:t>
      </w:r>
      <w:proofErr w:type="spellEnd"/>
      <w:r w:rsidRPr="00A8578E">
        <w:rPr>
          <w:sz w:val="18"/>
          <w:szCs w:val="18"/>
          <w:lang w:val="it-CH"/>
        </w:rPr>
        <w:t xml:space="preserve"> be </w:t>
      </w:r>
      <w:proofErr w:type="spellStart"/>
      <w:r w:rsidRPr="00A8578E">
        <w:rPr>
          <w:sz w:val="18"/>
          <w:szCs w:val="18"/>
          <w:lang w:val="it-CH"/>
        </w:rPr>
        <w:t>applied</w:t>
      </w:r>
      <w:proofErr w:type="spellEnd"/>
      <w:r w:rsidRPr="00A8578E">
        <w:rPr>
          <w:sz w:val="18"/>
          <w:szCs w:val="18"/>
          <w:lang w:val="it-CH"/>
        </w:rPr>
        <w:t xml:space="preserve"> to parts </w:t>
      </w:r>
      <w:proofErr w:type="spellStart"/>
      <w:r w:rsidRPr="00A8578E">
        <w:rPr>
          <w:sz w:val="18"/>
          <w:szCs w:val="18"/>
          <w:lang w:val="it-CH"/>
        </w:rPr>
        <w:t>that</w:t>
      </w:r>
      <w:proofErr w:type="spellEnd"/>
      <w:r w:rsidRPr="00A8578E">
        <w:rPr>
          <w:sz w:val="18"/>
          <w:szCs w:val="18"/>
          <w:lang w:val="it-CH"/>
        </w:rPr>
        <w:t xml:space="preserve"> </w:t>
      </w:r>
      <w:proofErr w:type="spellStart"/>
      <w:r w:rsidRPr="00A8578E">
        <w:rPr>
          <w:sz w:val="18"/>
          <w:szCs w:val="18"/>
          <w:lang w:val="it-CH"/>
        </w:rPr>
        <w:t>require</w:t>
      </w:r>
      <w:proofErr w:type="spellEnd"/>
      <w:r w:rsidRPr="00A8578E">
        <w:rPr>
          <w:sz w:val="18"/>
          <w:szCs w:val="18"/>
          <w:lang w:val="it-CH"/>
        </w:rPr>
        <w:t xml:space="preserve"> </w:t>
      </w:r>
      <w:proofErr w:type="spellStart"/>
      <w:r w:rsidRPr="00A8578E">
        <w:rPr>
          <w:sz w:val="18"/>
          <w:szCs w:val="18"/>
          <w:lang w:val="it-CH"/>
        </w:rPr>
        <w:t>frequent</w:t>
      </w:r>
      <w:proofErr w:type="spellEnd"/>
      <w:r w:rsidRPr="00A8578E">
        <w:rPr>
          <w:sz w:val="18"/>
          <w:szCs w:val="18"/>
          <w:lang w:val="it-CH"/>
        </w:rPr>
        <w:t xml:space="preserve"> </w:t>
      </w:r>
      <w:proofErr w:type="spellStart"/>
      <w:r w:rsidRPr="00A8578E">
        <w:rPr>
          <w:sz w:val="18"/>
          <w:szCs w:val="18"/>
          <w:lang w:val="it-CH"/>
        </w:rPr>
        <w:t>reads</w:t>
      </w:r>
      <w:proofErr w:type="spellEnd"/>
      <w:r w:rsidRPr="00A8578E">
        <w:rPr>
          <w:sz w:val="18"/>
          <w:szCs w:val="18"/>
          <w:lang w:val="it-CH"/>
        </w:rPr>
        <w:t>/</w:t>
      </w:r>
      <w:proofErr w:type="spellStart"/>
      <w:r w:rsidRPr="00A8578E">
        <w:rPr>
          <w:sz w:val="18"/>
          <w:szCs w:val="18"/>
          <w:lang w:val="it-CH"/>
        </w:rPr>
        <w:t>writes</w:t>
      </w:r>
      <w:proofErr w:type="spellEnd"/>
      <w:r w:rsidRPr="00A8578E">
        <w:rPr>
          <w:sz w:val="18"/>
          <w:szCs w:val="18"/>
          <w:lang w:val="it-CH"/>
        </w:rPr>
        <w:t xml:space="preserve">. </w:t>
      </w:r>
      <w:proofErr w:type="spellStart"/>
      <w:r w:rsidRPr="00A8578E">
        <w:rPr>
          <w:sz w:val="18"/>
          <w:szCs w:val="18"/>
          <w:lang w:val="it-CH"/>
        </w:rPr>
        <w:t>These</w:t>
      </w:r>
      <w:proofErr w:type="spellEnd"/>
      <w:r w:rsidRPr="00A8578E">
        <w:rPr>
          <w:sz w:val="18"/>
          <w:szCs w:val="18"/>
          <w:lang w:val="it-CH"/>
        </w:rPr>
        <w:t xml:space="preserve"> parts </w:t>
      </w:r>
      <w:proofErr w:type="spellStart"/>
      <w:r w:rsidRPr="00A8578E">
        <w:rPr>
          <w:sz w:val="18"/>
          <w:szCs w:val="18"/>
          <w:lang w:val="it-CH"/>
        </w:rPr>
        <w:t>could</w:t>
      </w:r>
      <w:proofErr w:type="spellEnd"/>
      <w:r w:rsidRPr="00A8578E">
        <w:rPr>
          <w:sz w:val="18"/>
          <w:szCs w:val="18"/>
          <w:lang w:val="it-CH"/>
        </w:rPr>
        <w:t xml:space="preserve"> benefit from </w:t>
      </w:r>
      <w:proofErr w:type="spellStart"/>
      <w:r w:rsidRPr="00A8578E">
        <w:rPr>
          <w:sz w:val="18"/>
          <w:szCs w:val="18"/>
          <w:lang w:val="it-CH"/>
        </w:rPr>
        <w:t>being</w:t>
      </w:r>
      <w:proofErr w:type="spellEnd"/>
      <w:r w:rsidRPr="00A8578E">
        <w:rPr>
          <w:sz w:val="18"/>
          <w:szCs w:val="18"/>
          <w:lang w:val="it-CH"/>
        </w:rPr>
        <w:t xml:space="preserve"> </w:t>
      </w:r>
      <w:proofErr w:type="spellStart"/>
      <w:r w:rsidRPr="00A8578E">
        <w:rPr>
          <w:sz w:val="18"/>
          <w:szCs w:val="18"/>
          <w:lang w:val="it-CH"/>
        </w:rPr>
        <w:t>stored</w:t>
      </w:r>
      <w:proofErr w:type="spellEnd"/>
      <w:r w:rsidRPr="00A8578E">
        <w:rPr>
          <w:sz w:val="18"/>
          <w:szCs w:val="18"/>
          <w:lang w:val="it-CH"/>
        </w:rPr>
        <w:t xml:space="preserve"> in </w:t>
      </w:r>
      <w:proofErr w:type="spellStart"/>
      <w:r w:rsidRPr="00A8578E">
        <w:rPr>
          <w:sz w:val="18"/>
          <w:szCs w:val="18"/>
          <w:lang w:val="it-CH"/>
        </w:rPr>
        <w:t>NoSQL</w:t>
      </w:r>
      <w:proofErr w:type="spellEnd"/>
      <w:r w:rsidRPr="00A8578E">
        <w:rPr>
          <w:sz w:val="18"/>
          <w:szCs w:val="18"/>
          <w:lang w:val="it-CH"/>
        </w:rPr>
        <w:t xml:space="preserve"> (due to </w:t>
      </w:r>
      <w:proofErr w:type="spellStart"/>
      <w:r w:rsidRPr="00A8578E">
        <w:rPr>
          <w:sz w:val="18"/>
          <w:szCs w:val="18"/>
          <w:lang w:val="it-CH"/>
        </w:rPr>
        <w:t>efficiency</w:t>
      </w:r>
      <w:proofErr w:type="spellEnd"/>
      <w:r w:rsidRPr="00A8578E">
        <w:rPr>
          <w:sz w:val="18"/>
          <w:szCs w:val="18"/>
          <w:lang w:val="it-CH"/>
        </w:rPr>
        <w:t xml:space="preserve"> and performance), </w:t>
      </w:r>
      <w:proofErr w:type="spellStart"/>
      <w:r w:rsidRPr="00A8578E">
        <w:rPr>
          <w:sz w:val="18"/>
          <w:szCs w:val="18"/>
          <w:lang w:val="it-CH"/>
        </w:rPr>
        <w:t>while</w:t>
      </w:r>
      <w:proofErr w:type="spellEnd"/>
      <w:r w:rsidRPr="00A8578E">
        <w:rPr>
          <w:sz w:val="18"/>
          <w:szCs w:val="18"/>
          <w:lang w:val="it-CH"/>
        </w:rPr>
        <w:t xml:space="preserve"> data </w:t>
      </w:r>
      <w:proofErr w:type="spellStart"/>
      <w:r w:rsidRPr="00A8578E">
        <w:rPr>
          <w:sz w:val="18"/>
          <w:szCs w:val="18"/>
          <w:lang w:val="it-CH"/>
        </w:rPr>
        <w:t>that</w:t>
      </w:r>
      <w:proofErr w:type="spellEnd"/>
      <w:r w:rsidRPr="00A8578E">
        <w:rPr>
          <w:sz w:val="18"/>
          <w:szCs w:val="18"/>
          <w:lang w:val="it-CH"/>
        </w:rPr>
        <w:t xml:space="preserve"> </w:t>
      </w:r>
      <w:proofErr w:type="spellStart"/>
      <w:r w:rsidRPr="00A8578E">
        <w:rPr>
          <w:sz w:val="18"/>
          <w:szCs w:val="18"/>
          <w:lang w:val="it-CH"/>
        </w:rPr>
        <w:t>will</w:t>
      </w:r>
      <w:proofErr w:type="spellEnd"/>
      <w:r w:rsidRPr="00A8578E">
        <w:rPr>
          <w:sz w:val="18"/>
          <w:szCs w:val="18"/>
          <w:lang w:val="it-CH"/>
        </w:rPr>
        <w:t xml:space="preserve"> </w:t>
      </w:r>
      <w:proofErr w:type="spellStart"/>
      <w:r w:rsidRPr="00A8578E">
        <w:rPr>
          <w:sz w:val="18"/>
          <w:szCs w:val="18"/>
          <w:lang w:val="it-CH"/>
        </w:rPr>
        <w:t>not</w:t>
      </w:r>
      <w:proofErr w:type="spellEnd"/>
      <w:r w:rsidRPr="00A8578E">
        <w:rPr>
          <w:sz w:val="18"/>
          <w:szCs w:val="18"/>
          <w:lang w:val="it-CH"/>
        </w:rPr>
        <w:t xml:space="preserve"> be </w:t>
      </w:r>
      <w:proofErr w:type="spellStart"/>
      <w:r w:rsidRPr="00A8578E">
        <w:rPr>
          <w:sz w:val="18"/>
          <w:szCs w:val="18"/>
          <w:lang w:val="it-CH"/>
        </w:rPr>
        <w:t>accessed</w:t>
      </w:r>
      <w:proofErr w:type="spellEnd"/>
      <w:r w:rsidRPr="00A8578E">
        <w:rPr>
          <w:sz w:val="18"/>
          <w:szCs w:val="18"/>
          <w:lang w:val="it-CH"/>
        </w:rPr>
        <w:t xml:space="preserve"> or </w:t>
      </w:r>
      <w:proofErr w:type="spellStart"/>
      <w:r w:rsidRPr="00A8578E">
        <w:rPr>
          <w:sz w:val="18"/>
          <w:szCs w:val="18"/>
          <w:lang w:val="it-CH"/>
        </w:rPr>
        <w:t>modified</w:t>
      </w:r>
      <w:proofErr w:type="spellEnd"/>
      <w:r w:rsidRPr="00A8578E">
        <w:rPr>
          <w:sz w:val="18"/>
          <w:szCs w:val="18"/>
          <w:lang w:val="it-CH"/>
        </w:rPr>
        <w:t xml:space="preserve"> </w:t>
      </w:r>
      <w:proofErr w:type="spellStart"/>
      <w:r w:rsidRPr="00A8578E">
        <w:rPr>
          <w:sz w:val="18"/>
          <w:szCs w:val="18"/>
          <w:lang w:val="it-CH"/>
        </w:rPr>
        <w:t>frequently</w:t>
      </w:r>
      <w:proofErr w:type="spellEnd"/>
      <w:r w:rsidRPr="00A8578E">
        <w:rPr>
          <w:sz w:val="18"/>
          <w:szCs w:val="18"/>
          <w:lang w:val="it-CH"/>
        </w:rPr>
        <w:t xml:space="preserve"> </w:t>
      </w:r>
      <w:proofErr w:type="spellStart"/>
      <w:r w:rsidRPr="00A8578E">
        <w:rPr>
          <w:sz w:val="18"/>
          <w:szCs w:val="18"/>
          <w:lang w:val="it-CH"/>
        </w:rPr>
        <w:t>might</w:t>
      </w:r>
      <w:proofErr w:type="spellEnd"/>
      <w:r w:rsidRPr="00A8578E">
        <w:rPr>
          <w:sz w:val="18"/>
          <w:szCs w:val="18"/>
          <w:lang w:val="it-CH"/>
        </w:rPr>
        <w:t xml:space="preserve"> be </w:t>
      </w:r>
      <w:proofErr w:type="spellStart"/>
      <w:r w:rsidRPr="00A8578E">
        <w:rPr>
          <w:sz w:val="18"/>
          <w:szCs w:val="18"/>
          <w:lang w:val="it-CH"/>
        </w:rPr>
        <w:t>better</w:t>
      </w:r>
      <w:proofErr w:type="spellEnd"/>
      <w:r w:rsidRPr="00A8578E">
        <w:rPr>
          <w:sz w:val="18"/>
          <w:szCs w:val="18"/>
          <w:lang w:val="it-CH"/>
        </w:rPr>
        <w:t xml:space="preserve"> </w:t>
      </w:r>
      <w:proofErr w:type="spellStart"/>
      <w:r w:rsidRPr="00A8578E">
        <w:rPr>
          <w:sz w:val="18"/>
          <w:szCs w:val="18"/>
          <w:lang w:val="it-CH"/>
        </w:rPr>
        <w:t>stored</w:t>
      </w:r>
      <w:proofErr w:type="spellEnd"/>
      <w:r w:rsidRPr="00A8578E">
        <w:rPr>
          <w:sz w:val="18"/>
          <w:szCs w:val="18"/>
          <w:lang w:val="it-CH"/>
        </w:rPr>
        <w:t xml:space="preserve"> in SQL.</w:t>
      </w:r>
    </w:p>
    <w:p w14:paraId="1BDBEE35" w14:textId="77777777" w:rsidR="00A8578E" w:rsidRPr="00A8578E" w:rsidRDefault="00A8578E" w:rsidP="00A8578E">
      <w:pPr>
        <w:pStyle w:val="Paragrafoelenco"/>
        <w:ind w:left="-567" w:right="-801"/>
        <w:rPr>
          <w:sz w:val="18"/>
          <w:szCs w:val="18"/>
          <w:lang w:val="it-CH"/>
        </w:rPr>
      </w:pPr>
      <w:r w:rsidRPr="00A8578E">
        <w:rPr>
          <w:sz w:val="18"/>
          <w:szCs w:val="18"/>
          <w:lang w:val="it-CH"/>
        </w:rPr>
        <w:t xml:space="preserve">One </w:t>
      </w:r>
      <w:proofErr w:type="spellStart"/>
      <w:r w:rsidRPr="00A8578E">
        <w:rPr>
          <w:sz w:val="18"/>
          <w:szCs w:val="18"/>
          <w:lang w:val="it-CH"/>
        </w:rPr>
        <w:t>important</w:t>
      </w:r>
      <w:proofErr w:type="spellEnd"/>
      <w:r w:rsidRPr="00A8578E">
        <w:rPr>
          <w:sz w:val="18"/>
          <w:szCs w:val="18"/>
          <w:lang w:val="it-CH"/>
        </w:rPr>
        <w:t xml:space="preserve"> </w:t>
      </w:r>
      <w:proofErr w:type="spellStart"/>
      <w:r w:rsidRPr="00A8578E">
        <w:rPr>
          <w:sz w:val="18"/>
          <w:szCs w:val="18"/>
          <w:lang w:val="it-CH"/>
        </w:rPr>
        <w:t>observation</w:t>
      </w:r>
      <w:proofErr w:type="spellEnd"/>
      <w:r w:rsidRPr="00A8578E">
        <w:rPr>
          <w:sz w:val="18"/>
          <w:szCs w:val="18"/>
          <w:lang w:val="it-CH"/>
        </w:rPr>
        <w:t xml:space="preserve"> made </w:t>
      </w:r>
      <w:proofErr w:type="spellStart"/>
      <w:r w:rsidRPr="00A8578E">
        <w:rPr>
          <w:sz w:val="18"/>
          <w:szCs w:val="18"/>
          <w:lang w:val="it-CH"/>
        </w:rPr>
        <w:t>during</w:t>
      </w:r>
      <w:proofErr w:type="spellEnd"/>
      <w:r w:rsidRPr="00A8578E">
        <w:rPr>
          <w:sz w:val="18"/>
          <w:szCs w:val="18"/>
          <w:lang w:val="it-CH"/>
        </w:rPr>
        <w:t xml:space="preserve"> the project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that</w:t>
      </w:r>
      <w:proofErr w:type="spellEnd"/>
      <w:r w:rsidRPr="00A8578E">
        <w:rPr>
          <w:sz w:val="18"/>
          <w:szCs w:val="18"/>
          <w:lang w:val="it-CH"/>
        </w:rPr>
        <w:t xml:space="preserve"> </w:t>
      </w:r>
      <w:proofErr w:type="spellStart"/>
      <w:r w:rsidRPr="00A8578E">
        <w:rPr>
          <w:sz w:val="18"/>
          <w:szCs w:val="18"/>
          <w:lang w:val="it-CH"/>
        </w:rPr>
        <w:t>when</w:t>
      </w:r>
      <w:proofErr w:type="spellEnd"/>
      <w:r w:rsidRPr="00A8578E">
        <w:rPr>
          <w:sz w:val="18"/>
          <w:szCs w:val="18"/>
          <w:lang w:val="it-CH"/>
        </w:rPr>
        <w:t xml:space="preserve"> working with a split database, </w:t>
      </w:r>
      <w:proofErr w:type="spellStart"/>
      <w:r w:rsidRPr="00A8578E">
        <w:rPr>
          <w:sz w:val="18"/>
          <w:szCs w:val="18"/>
          <w:lang w:val="it-CH"/>
        </w:rPr>
        <w:t>it</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crucial</w:t>
      </w:r>
      <w:proofErr w:type="spellEnd"/>
      <w:r w:rsidRPr="00A8578E">
        <w:rPr>
          <w:sz w:val="18"/>
          <w:szCs w:val="18"/>
          <w:lang w:val="it-CH"/>
        </w:rPr>
        <w:t xml:space="preserve"> to </w:t>
      </w:r>
      <w:proofErr w:type="spellStart"/>
      <w:r w:rsidRPr="00A8578E">
        <w:rPr>
          <w:sz w:val="18"/>
          <w:szCs w:val="18"/>
          <w:lang w:val="it-CH"/>
        </w:rPr>
        <w:t>maintain</w:t>
      </w:r>
      <w:proofErr w:type="spellEnd"/>
      <w:r w:rsidRPr="00A8578E">
        <w:rPr>
          <w:sz w:val="18"/>
          <w:szCs w:val="18"/>
          <w:lang w:val="it-CH"/>
        </w:rPr>
        <w:t xml:space="preserve"> data </w:t>
      </w:r>
      <w:proofErr w:type="spellStart"/>
      <w:r w:rsidRPr="00A8578E">
        <w:rPr>
          <w:sz w:val="18"/>
          <w:szCs w:val="18"/>
          <w:lang w:val="it-CH"/>
        </w:rPr>
        <w:t>consistency</w:t>
      </w:r>
      <w:proofErr w:type="spellEnd"/>
      <w:r w:rsidRPr="00A8578E">
        <w:rPr>
          <w:sz w:val="18"/>
          <w:szCs w:val="18"/>
          <w:lang w:val="it-CH"/>
        </w:rPr>
        <w:t xml:space="preserve">. </w:t>
      </w:r>
      <w:proofErr w:type="spellStart"/>
      <w:r w:rsidRPr="00A8578E">
        <w:rPr>
          <w:sz w:val="18"/>
          <w:szCs w:val="18"/>
          <w:lang w:val="it-CH"/>
        </w:rPr>
        <w:t>Whenever</w:t>
      </w:r>
      <w:proofErr w:type="spellEnd"/>
      <w:r w:rsidRPr="00A8578E">
        <w:rPr>
          <w:sz w:val="18"/>
          <w:szCs w:val="18"/>
          <w:lang w:val="it-CH"/>
        </w:rPr>
        <w:t xml:space="preserve"> data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added</w:t>
      </w:r>
      <w:proofErr w:type="spellEnd"/>
      <w:r w:rsidRPr="00A8578E">
        <w:rPr>
          <w:sz w:val="18"/>
          <w:szCs w:val="18"/>
          <w:lang w:val="it-CH"/>
        </w:rPr>
        <w:t xml:space="preserve">, </w:t>
      </w:r>
      <w:proofErr w:type="spellStart"/>
      <w:r w:rsidRPr="00A8578E">
        <w:rPr>
          <w:sz w:val="18"/>
          <w:szCs w:val="18"/>
          <w:lang w:val="it-CH"/>
        </w:rPr>
        <w:t>modified</w:t>
      </w:r>
      <w:proofErr w:type="spellEnd"/>
      <w:r w:rsidRPr="00A8578E">
        <w:rPr>
          <w:sz w:val="18"/>
          <w:szCs w:val="18"/>
          <w:lang w:val="it-CH"/>
        </w:rPr>
        <w:t xml:space="preserve">, or </w:t>
      </w:r>
      <w:proofErr w:type="spellStart"/>
      <w:r w:rsidRPr="00A8578E">
        <w:rPr>
          <w:sz w:val="18"/>
          <w:szCs w:val="18"/>
          <w:lang w:val="it-CH"/>
        </w:rPr>
        <w:t>deleted</w:t>
      </w:r>
      <w:proofErr w:type="spellEnd"/>
      <w:r w:rsidRPr="00A8578E">
        <w:rPr>
          <w:sz w:val="18"/>
          <w:szCs w:val="18"/>
          <w:lang w:val="it-CH"/>
        </w:rPr>
        <w:t xml:space="preserve"> in one part, </w:t>
      </w:r>
      <w:proofErr w:type="spellStart"/>
      <w:r w:rsidRPr="00A8578E">
        <w:rPr>
          <w:sz w:val="18"/>
          <w:szCs w:val="18"/>
          <w:lang w:val="it-CH"/>
        </w:rPr>
        <w:t>we</w:t>
      </w:r>
      <w:proofErr w:type="spellEnd"/>
      <w:r w:rsidRPr="00A8578E">
        <w:rPr>
          <w:sz w:val="18"/>
          <w:szCs w:val="18"/>
          <w:lang w:val="it-CH"/>
        </w:rPr>
        <w:t xml:space="preserve"> must </w:t>
      </w:r>
      <w:proofErr w:type="spellStart"/>
      <w:r w:rsidRPr="00A8578E">
        <w:rPr>
          <w:sz w:val="18"/>
          <w:szCs w:val="18"/>
          <w:lang w:val="it-CH"/>
        </w:rPr>
        <w:t>ensure</w:t>
      </w:r>
      <w:proofErr w:type="spellEnd"/>
      <w:r w:rsidRPr="00A8578E">
        <w:rPr>
          <w:sz w:val="18"/>
          <w:szCs w:val="18"/>
          <w:lang w:val="it-CH"/>
        </w:rPr>
        <w:t xml:space="preserve"> </w:t>
      </w:r>
      <w:proofErr w:type="spellStart"/>
      <w:r w:rsidRPr="00A8578E">
        <w:rPr>
          <w:sz w:val="18"/>
          <w:szCs w:val="18"/>
          <w:lang w:val="it-CH"/>
        </w:rPr>
        <w:t>it</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updated</w:t>
      </w:r>
      <w:proofErr w:type="spellEnd"/>
      <w:r w:rsidRPr="00A8578E">
        <w:rPr>
          <w:sz w:val="18"/>
          <w:szCs w:val="18"/>
          <w:lang w:val="it-CH"/>
        </w:rPr>
        <w:t xml:space="preserve"> in the </w:t>
      </w:r>
      <w:proofErr w:type="spellStart"/>
      <w:r w:rsidRPr="00A8578E">
        <w:rPr>
          <w:sz w:val="18"/>
          <w:szCs w:val="18"/>
          <w:lang w:val="it-CH"/>
        </w:rPr>
        <w:t>other</w:t>
      </w:r>
      <w:proofErr w:type="spellEnd"/>
      <w:r w:rsidRPr="00A8578E">
        <w:rPr>
          <w:sz w:val="18"/>
          <w:szCs w:val="18"/>
          <w:lang w:val="it-CH"/>
        </w:rPr>
        <w:t xml:space="preserve"> part </w:t>
      </w:r>
      <w:proofErr w:type="spellStart"/>
      <w:r w:rsidRPr="00A8578E">
        <w:rPr>
          <w:sz w:val="18"/>
          <w:szCs w:val="18"/>
          <w:lang w:val="it-CH"/>
        </w:rPr>
        <w:t>as</w:t>
      </w:r>
      <w:proofErr w:type="spellEnd"/>
      <w:r w:rsidRPr="00A8578E">
        <w:rPr>
          <w:sz w:val="18"/>
          <w:szCs w:val="18"/>
          <w:lang w:val="it-CH"/>
        </w:rPr>
        <w:t xml:space="preserve"> </w:t>
      </w:r>
      <w:proofErr w:type="spellStart"/>
      <w:r w:rsidRPr="00A8578E">
        <w:rPr>
          <w:sz w:val="18"/>
          <w:szCs w:val="18"/>
          <w:lang w:val="it-CH"/>
        </w:rPr>
        <w:t>well</w:t>
      </w:r>
      <w:proofErr w:type="spellEnd"/>
      <w:r w:rsidRPr="00A8578E">
        <w:rPr>
          <w:sz w:val="18"/>
          <w:szCs w:val="18"/>
          <w:lang w:val="it-CH"/>
        </w:rPr>
        <w:t xml:space="preserve">. </w:t>
      </w:r>
      <w:proofErr w:type="spellStart"/>
      <w:r w:rsidRPr="00A8578E">
        <w:rPr>
          <w:sz w:val="18"/>
          <w:szCs w:val="18"/>
          <w:lang w:val="it-CH"/>
        </w:rPr>
        <w:t>If</w:t>
      </w:r>
      <w:proofErr w:type="spellEnd"/>
      <w:r w:rsidRPr="00A8578E">
        <w:rPr>
          <w:sz w:val="18"/>
          <w:szCs w:val="18"/>
          <w:lang w:val="it-CH"/>
        </w:rPr>
        <w:t xml:space="preserve">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not</w:t>
      </w:r>
      <w:proofErr w:type="spellEnd"/>
      <w:r w:rsidRPr="00A8578E">
        <w:rPr>
          <w:sz w:val="18"/>
          <w:szCs w:val="18"/>
          <w:lang w:val="it-CH"/>
        </w:rPr>
        <w:t xml:space="preserve"> </w:t>
      </w:r>
      <w:proofErr w:type="spellStart"/>
      <w:r w:rsidRPr="00A8578E">
        <w:rPr>
          <w:sz w:val="18"/>
          <w:szCs w:val="18"/>
          <w:lang w:val="it-CH"/>
        </w:rPr>
        <w:t>done</w:t>
      </w:r>
      <w:proofErr w:type="spellEnd"/>
      <w:r w:rsidRPr="00A8578E">
        <w:rPr>
          <w:sz w:val="18"/>
          <w:szCs w:val="18"/>
          <w:lang w:val="it-CH"/>
        </w:rPr>
        <w:t xml:space="preserve">, </w:t>
      </w:r>
      <w:proofErr w:type="spellStart"/>
      <w:r w:rsidRPr="00A8578E">
        <w:rPr>
          <w:sz w:val="18"/>
          <w:szCs w:val="18"/>
          <w:lang w:val="it-CH"/>
        </w:rPr>
        <w:t>we</w:t>
      </w:r>
      <w:proofErr w:type="spellEnd"/>
      <w:r w:rsidRPr="00A8578E">
        <w:rPr>
          <w:sz w:val="18"/>
          <w:szCs w:val="18"/>
          <w:lang w:val="it-CH"/>
        </w:rPr>
        <w:t xml:space="preserve"> </w:t>
      </w:r>
      <w:proofErr w:type="spellStart"/>
      <w:r w:rsidRPr="00A8578E">
        <w:rPr>
          <w:sz w:val="18"/>
          <w:szCs w:val="18"/>
          <w:lang w:val="it-CH"/>
        </w:rPr>
        <w:t>may</w:t>
      </w:r>
      <w:proofErr w:type="spellEnd"/>
      <w:r w:rsidRPr="00A8578E">
        <w:rPr>
          <w:sz w:val="18"/>
          <w:szCs w:val="18"/>
          <w:lang w:val="it-CH"/>
        </w:rPr>
        <w:t xml:space="preserve"> </w:t>
      </w:r>
      <w:proofErr w:type="spellStart"/>
      <w:r w:rsidRPr="00A8578E">
        <w:rPr>
          <w:sz w:val="18"/>
          <w:szCs w:val="18"/>
          <w:lang w:val="it-CH"/>
        </w:rPr>
        <w:t>encounter</w:t>
      </w:r>
      <w:proofErr w:type="spellEnd"/>
      <w:r w:rsidRPr="00A8578E">
        <w:rPr>
          <w:sz w:val="18"/>
          <w:szCs w:val="18"/>
          <w:lang w:val="it-CH"/>
        </w:rPr>
        <w:t xml:space="preserve"> </w:t>
      </w:r>
      <w:proofErr w:type="spellStart"/>
      <w:r w:rsidRPr="00A8578E">
        <w:rPr>
          <w:sz w:val="18"/>
          <w:szCs w:val="18"/>
          <w:lang w:val="it-CH"/>
        </w:rPr>
        <w:t>errors</w:t>
      </w:r>
      <w:proofErr w:type="spellEnd"/>
      <w:r w:rsidRPr="00A8578E">
        <w:rPr>
          <w:sz w:val="18"/>
          <w:szCs w:val="18"/>
          <w:lang w:val="it-CH"/>
        </w:rPr>
        <w:t xml:space="preserve"> in the </w:t>
      </w:r>
      <w:proofErr w:type="spellStart"/>
      <w:r w:rsidRPr="00A8578E">
        <w:rPr>
          <w:sz w:val="18"/>
          <w:szCs w:val="18"/>
          <w:lang w:val="it-CH"/>
        </w:rPr>
        <w:t>queues</w:t>
      </w:r>
      <w:proofErr w:type="spellEnd"/>
      <w:r w:rsidRPr="00A8578E">
        <w:rPr>
          <w:sz w:val="18"/>
          <w:szCs w:val="18"/>
          <w:lang w:val="it-CH"/>
        </w:rPr>
        <w:t xml:space="preserve"> due to </w:t>
      </w:r>
      <w:proofErr w:type="spellStart"/>
      <w:r w:rsidRPr="00A8578E">
        <w:rPr>
          <w:sz w:val="18"/>
          <w:szCs w:val="18"/>
          <w:lang w:val="it-CH"/>
        </w:rPr>
        <w:t>missing</w:t>
      </w:r>
      <w:proofErr w:type="spellEnd"/>
      <w:r w:rsidRPr="00A8578E">
        <w:rPr>
          <w:sz w:val="18"/>
          <w:szCs w:val="18"/>
          <w:lang w:val="it-CH"/>
        </w:rPr>
        <w:t xml:space="preserve"> data, </w:t>
      </w:r>
      <w:proofErr w:type="spellStart"/>
      <w:r w:rsidRPr="00A8578E">
        <w:rPr>
          <w:sz w:val="18"/>
          <w:szCs w:val="18"/>
          <w:lang w:val="it-CH"/>
        </w:rPr>
        <w:t>duplicates</w:t>
      </w:r>
      <w:proofErr w:type="spellEnd"/>
      <w:r w:rsidRPr="00A8578E">
        <w:rPr>
          <w:sz w:val="18"/>
          <w:szCs w:val="18"/>
          <w:lang w:val="it-CH"/>
        </w:rPr>
        <w:t xml:space="preserve">, or </w:t>
      </w:r>
      <w:proofErr w:type="spellStart"/>
      <w:r w:rsidRPr="00A8578E">
        <w:rPr>
          <w:sz w:val="18"/>
          <w:szCs w:val="18"/>
          <w:lang w:val="it-CH"/>
        </w:rPr>
        <w:t>other</w:t>
      </w:r>
      <w:proofErr w:type="spellEnd"/>
      <w:r w:rsidRPr="00A8578E">
        <w:rPr>
          <w:sz w:val="18"/>
          <w:szCs w:val="18"/>
          <w:lang w:val="it-CH"/>
        </w:rPr>
        <w:t xml:space="preserve"> </w:t>
      </w:r>
      <w:proofErr w:type="spellStart"/>
      <w:r w:rsidRPr="00A8578E">
        <w:rPr>
          <w:sz w:val="18"/>
          <w:szCs w:val="18"/>
          <w:lang w:val="it-CH"/>
        </w:rPr>
        <w:t>inconsistencies</w:t>
      </w:r>
      <w:proofErr w:type="spellEnd"/>
      <w:r w:rsidRPr="00A8578E">
        <w:rPr>
          <w:sz w:val="18"/>
          <w:szCs w:val="18"/>
          <w:lang w:val="it-CH"/>
        </w:rPr>
        <w:t>.</w:t>
      </w:r>
    </w:p>
    <w:p w14:paraId="5F4E2CA3" w14:textId="77777777" w:rsidR="00A8578E" w:rsidRPr="00A8578E" w:rsidRDefault="00A8578E" w:rsidP="00A8578E">
      <w:pPr>
        <w:pStyle w:val="Paragrafoelenco"/>
        <w:ind w:left="-567" w:right="-801"/>
        <w:rPr>
          <w:sz w:val="18"/>
          <w:szCs w:val="18"/>
          <w:lang w:val="it-CH"/>
        </w:rPr>
      </w:pPr>
      <w:r w:rsidRPr="00A8578E">
        <w:rPr>
          <w:sz w:val="18"/>
          <w:szCs w:val="18"/>
          <w:lang w:val="it-CH"/>
        </w:rPr>
        <w:t xml:space="preserve">A good practice to </w:t>
      </w:r>
      <w:proofErr w:type="spellStart"/>
      <w:r w:rsidRPr="00A8578E">
        <w:rPr>
          <w:sz w:val="18"/>
          <w:szCs w:val="18"/>
          <w:lang w:val="it-CH"/>
        </w:rPr>
        <w:t>address</w:t>
      </w:r>
      <w:proofErr w:type="spellEnd"/>
      <w:r w:rsidRPr="00A8578E">
        <w:rPr>
          <w:sz w:val="18"/>
          <w:szCs w:val="18"/>
          <w:lang w:val="it-CH"/>
        </w:rPr>
        <w:t xml:space="preserve">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to </w:t>
      </w:r>
      <w:proofErr w:type="spellStart"/>
      <w:r w:rsidRPr="00A8578E">
        <w:rPr>
          <w:sz w:val="18"/>
          <w:szCs w:val="18"/>
          <w:lang w:val="it-CH"/>
        </w:rPr>
        <w:t>implement</w:t>
      </w:r>
      <w:proofErr w:type="spellEnd"/>
      <w:r w:rsidRPr="00A8578E">
        <w:rPr>
          <w:sz w:val="18"/>
          <w:szCs w:val="18"/>
          <w:lang w:val="it-CH"/>
        </w:rPr>
        <w:t xml:space="preserve"> a </w:t>
      </w:r>
      <w:proofErr w:type="spellStart"/>
      <w:r w:rsidRPr="00A8578E">
        <w:rPr>
          <w:b/>
          <w:bCs/>
          <w:sz w:val="18"/>
          <w:szCs w:val="18"/>
          <w:lang w:val="it-CH"/>
        </w:rPr>
        <w:t>migration</w:t>
      </w:r>
      <w:proofErr w:type="spellEnd"/>
      <w:r w:rsidRPr="00A8578E">
        <w:rPr>
          <w:b/>
          <w:bCs/>
          <w:sz w:val="18"/>
          <w:szCs w:val="18"/>
          <w:lang w:val="it-CH"/>
        </w:rPr>
        <w:t xml:space="preserve"> </w:t>
      </w:r>
      <w:proofErr w:type="spellStart"/>
      <w:r w:rsidRPr="00A8578E">
        <w:rPr>
          <w:b/>
          <w:bCs/>
          <w:sz w:val="18"/>
          <w:szCs w:val="18"/>
          <w:lang w:val="it-CH"/>
        </w:rPr>
        <w:t>function</w:t>
      </w:r>
      <w:proofErr w:type="spellEnd"/>
      <w:r w:rsidRPr="00A8578E">
        <w:rPr>
          <w:sz w:val="18"/>
          <w:szCs w:val="18"/>
          <w:lang w:val="it-CH"/>
        </w:rPr>
        <w:t xml:space="preserve">, </w:t>
      </w:r>
      <w:proofErr w:type="spellStart"/>
      <w:r w:rsidRPr="00A8578E">
        <w:rPr>
          <w:sz w:val="18"/>
          <w:szCs w:val="18"/>
          <w:lang w:val="it-CH"/>
        </w:rPr>
        <w:t>which</w:t>
      </w:r>
      <w:proofErr w:type="spellEnd"/>
      <w:r w:rsidRPr="00A8578E">
        <w:rPr>
          <w:sz w:val="18"/>
          <w:szCs w:val="18"/>
          <w:lang w:val="it-CH"/>
        </w:rPr>
        <w:t xml:space="preserve"> updates </w:t>
      </w:r>
      <w:proofErr w:type="spellStart"/>
      <w:r w:rsidRPr="00A8578E">
        <w:rPr>
          <w:sz w:val="18"/>
          <w:szCs w:val="18"/>
          <w:lang w:val="it-CH"/>
        </w:rPr>
        <w:t>MongoDB</w:t>
      </w:r>
      <w:proofErr w:type="spellEnd"/>
      <w:r w:rsidRPr="00A8578E">
        <w:rPr>
          <w:sz w:val="18"/>
          <w:szCs w:val="18"/>
          <w:lang w:val="it-CH"/>
        </w:rPr>
        <w:t xml:space="preserve"> </w:t>
      </w:r>
      <w:proofErr w:type="spellStart"/>
      <w:r w:rsidRPr="00A8578E">
        <w:rPr>
          <w:sz w:val="18"/>
          <w:szCs w:val="18"/>
          <w:lang w:val="it-CH"/>
        </w:rPr>
        <w:t>based</w:t>
      </w:r>
      <w:proofErr w:type="spellEnd"/>
      <w:r w:rsidRPr="00A8578E">
        <w:rPr>
          <w:sz w:val="18"/>
          <w:szCs w:val="18"/>
          <w:lang w:val="it-CH"/>
        </w:rPr>
        <w:t xml:space="preserve"> on the data </w:t>
      </w:r>
      <w:proofErr w:type="spellStart"/>
      <w:r w:rsidRPr="00A8578E">
        <w:rPr>
          <w:sz w:val="18"/>
          <w:szCs w:val="18"/>
          <w:lang w:val="it-CH"/>
        </w:rPr>
        <w:t>present</w:t>
      </w:r>
      <w:proofErr w:type="spellEnd"/>
      <w:r w:rsidRPr="00A8578E">
        <w:rPr>
          <w:sz w:val="18"/>
          <w:szCs w:val="18"/>
          <w:lang w:val="it-CH"/>
        </w:rPr>
        <w:t xml:space="preserve"> in SQL.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function</w:t>
      </w:r>
      <w:proofErr w:type="spellEnd"/>
      <w:r w:rsidRPr="00A8578E">
        <w:rPr>
          <w:sz w:val="18"/>
          <w:szCs w:val="18"/>
          <w:lang w:val="it-CH"/>
        </w:rPr>
        <w:t xml:space="preserve"> </w:t>
      </w:r>
      <w:proofErr w:type="spellStart"/>
      <w:r w:rsidRPr="00A8578E">
        <w:rPr>
          <w:sz w:val="18"/>
          <w:szCs w:val="18"/>
          <w:lang w:val="it-CH"/>
        </w:rPr>
        <w:t>ensures</w:t>
      </w:r>
      <w:proofErr w:type="spellEnd"/>
      <w:r w:rsidRPr="00A8578E">
        <w:rPr>
          <w:sz w:val="18"/>
          <w:szCs w:val="18"/>
          <w:lang w:val="it-CH"/>
        </w:rPr>
        <w:t xml:space="preserve"> </w:t>
      </w:r>
      <w:proofErr w:type="spellStart"/>
      <w:r w:rsidRPr="00A8578E">
        <w:rPr>
          <w:sz w:val="18"/>
          <w:szCs w:val="18"/>
          <w:lang w:val="it-CH"/>
        </w:rPr>
        <w:t>that</w:t>
      </w:r>
      <w:proofErr w:type="spellEnd"/>
      <w:r w:rsidRPr="00A8578E">
        <w:rPr>
          <w:sz w:val="18"/>
          <w:szCs w:val="18"/>
          <w:lang w:val="it-CH"/>
        </w:rPr>
        <w:t xml:space="preserve"> </w:t>
      </w:r>
      <w:proofErr w:type="spellStart"/>
      <w:r w:rsidRPr="00A8578E">
        <w:rPr>
          <w:sz w:val="18"/>
          <w:szCs w:val="18"/>
          <w:lang w:val="it-CH"/>
        </w:rPr>
        <w:t>MongoDB</w:t>
      </w:r>
      <w:proofErr w:type="spellEnd"/>
      <w:r w:rsidRPr="00A8578E">
        <w:rPr>
          <w:sz w:val="18"/>
          <w:szCs w:val="18"/>
          <w:lang w:val="it-CH"/>
        </w:rPr>
        <w:t xml:space="preserve"> stays </w:t>
      </w:r>
      <w:proofErr w:type="spellStart"/>
      <w:r w:rsidRPr="00A8578E">
        <w:rPr>
          <w:sz w:val="18"/>
          <w:szCs w:val="18"/>
          <w:lang w:val="it-CH"/>
        </w:rPr>
        <w:t>synchronized</w:t>
      </w:r>
      <w:proofErr w:type="spellEnd"/>
      <w:r w:rsidRPr="00A8578E">
        <w:rPr>
          <w:sz w:val="18"/>
          <w:szCs w:val="18"/>
          <w:lang w:val="it-CH"/>
        </w:rPr>
        <w:t xml:space="preserve"> with the SQL database. </w:t>
      </w:r>
      <w:proofErr w:type="spellStart"/>
      <w:r w:rsidRPr="00A8578E">
        <w:rPr>
          <w:sz w:val="18"/>
          <w:szCs w:val="18"/>
          <w:lang w:val="it-CH"/>
        </w:rPr>
        <w:t>If</w:t>
      </w:r>
      <w:proofErr w:type="spellEnd"/>
      <w:r w:rsidRPr="00A8578E">
        <w:rPr>
          <w:sz w:val="18"/>
          <w:szCs w:val="18"/>
          <w:lang w:val="it-CH"/>
        </w:rPr>
        <w:t xml:space="preserve">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kind</w:t>
      </w:r>
      <w:proofErr w:type="spellEnd"/>
      <w:r w:rsidRPr="00A8578E">
        <w:rPr>
          <w:sz w:val="18"/>
          <w:szCs w:val="18"/>
          <w:lang w:val="it-CH"/>
        </w:rPr>
        <w:t xml:space="preserve"> of update </w:t>
      </w:r>
      <w:proofErr w:type="spellStart"/>
      <w:r w:rsidRPr="00A8578E">
        <w:rPr>
          <w:sz w:val="18"/>
          <w:szCs w:val="18"/>
          <w:lang w:val="it-CH"/>
        </w:rPr>
        <w:t>were</w:t>
      </w:r>
      <w:proofErr w:type="spellEnd"/>
      <w:r w:rsidRPr="00A8578E">
        <w:rPr>
          <w:sz w:val="18"/>
          <w:szCs w:val="18"/>
          <w:lang w:val="it-CH"/>
        </w:rPr>
        <w:t xml:space="preserve"> </w:t>
      </w:r>
      <w:proofErr w:type="spellStart"/>
      <w:r w:rsidRPr="00A8578E">
        <w:rPr>
          <w:sz w:val="18"/>
          <w:szCs w:val="18"/>
          <w:lang w:val="it-CH"/>
        </w:rPr>
        <w:t>done</w:t>
      </w:r>
      <w:proofErr w:type="spellEnd"/>
      <w:r w:rsidRPr="00A8578E">
        <w:rPr>
          <w:sz w:val="18"/>
          <w:szCs w:val="18"/>
          <w:lang w:val="it-CH"/>
        </w:rPr>
        <w:t xml:space="preserve"> </w:t>
      </w:r>
      <w:proofErr w:type="spellStart"/>
      <w:r w:rsidRPr="00A8578E">
        <w:rPr>
          <w:sz w:val="18"/>
          <w:szCs w:val="18"/>
          <w:lang w:val="it-CH"/>
        </w:rPr>
        <w:t>every</w:t>
      </w:r>
      <w:proofErr w:type="spellEnd"/>
      <w:r w:rsidRPr="00A8578E">
        <w:rPr>
          <w:sz w:val="18"/>
          <w:szCs w:val="18"/>
          <w:lang w:val="it-CH"/>
        </w:rPr>
        <w:t xml:space="preserve"> time a </w:t>
      </w:r>
      <w:proofErr w:type="spellStart"/>
      <w:r w:rsidRPr="00A8578E">
        <w:rPr>
          <w:sz w:val="18"/>
          <w:szCs w:val="18"/>
          <w:lang w:val="it-CH"/>
        </w:rPr>
        <w:t>queue</w:t>
      </w:r>
      <w:proofErr w:type="spellEnd"/>
      <w:r w:rsidRPr="00A8578E">
        <w:rPr>
          <w:sz w:val="18"/>
          <w:szCs w:val="18"/>
          <w:lang w:val="it-CH"/>
        </w:rPr>
        <w:t xml:space="preserve">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executed</w:t>
      </w:r>
      <w:proofErr w:type="spellEnd"/>
      <w:r w:rsidRPr="00A8578E">
        <w:rPr>
          <w:sz w:val="18"/>
          <w:szCs w:val="18"/>
          <w:lang w:val="it-CH"/>
        </w:rPr>
        <w:t xml:space="preserve">, </w:t>
      </w:r>
      <w:proofErr w:type="spellStart"/>
      <w:r w:rsidRPr="00A8578E">
        <w:rPr>
          <w:sz w:val="18"/>
          <w:szCs w:val="18"/>
          <w:lang w:val="it-CH"/>
        </w:rPr>
        <w:t>we</w:t>
      </w:r>
      <w:proofErr w:type="spellEnd"/>
      <w:r w:rsidRPr="00A8578E">
        <w:rPr>
          <w:sz w:val="18"/>
          <w:szCs w:val="18"/>
          <w:lang w:val="it-CH"/>
        </w:rPr>
        <w:t xml:space="preserve"> </w:t>
      </w:r>
      <w:proofErr w:type="spellStart"/>
      <w:r w:rsidRPr="00A8578E">
        <w:rPr>
          <w:sz w:val="18"/>
          <w:szCs w:val="18"/>
          <w:lang w:val="it-CH"/>
        </w:rPr>
        <w:t>could</w:t>
      </w:r>
      <w:proofErr w:type="spellEnd"/>
      <w:r w:rsidRPr="00A8578E">
        <w:rPr>
          <w:sz w:val="18"/>
          <w:szCs w:val="18"/>
          <w:lang w:val="it-CH"/>
        </w:rPr>
        <w:t xml:space="preserve"> </w:t>
      </w:r>
      <w:proofErr w:type="spellStart"/>
      <w:r w:rsidRPr="00A8578E">
        <w:rPr>
          <w:sz w:val="18"/>
          <w:szCs w:val="18"/>
          <w:lang w:val="it-CH"/>
        </w:rPr>
        <w:t>avoid</w:t>
      </w:r>
      <w:proofErr w:type="spellEnd"/>
      <w:r w:rsidRPr="00A8578E">
        <w:rPr>
          <w:sz w:val="18"/>
          <w:szCs w:val="18"/>
          <w:lang w:val="it-CH"/>
        </w:rPr>
        <w:t xml:space="preserve"> </w:t>
      </w:r>
      <w:proofErr w:type="spellStart"/>
      <w:r w:rsidRPr="00A8578E">
        <w:rPr>
          <w:sz w:val="18"/>
          <w:szCs w:val="18"/>
          <w:lang w:val="it-CH"/>
        </w:rPr>
        <w:t>issues</w:t>
      </w:r>
      <w:proofErr w:type="spellEnd"/>
      <w:r w:rsidRPr="00A8578E">
        <w:rPr>
          <w:sz w:val="18"/>
          <w:szCs w:val="18"/>
          <w:lang w:val="it-CH"/>
        </w:rPr>
        <w:t xml:space="preserve"> like </w:t>
      </w:r>
      <w:proofErr w:type="spellStart"/>
      <w:r w:rsidRPr="00A8578E">
        <w:rPr>
          <w:sz w:val="18"/>
          <w:szCs w:val="18"/>
          <w:lang w:val="it-CH"/>
        </w:rPr>
        <w:t>this</w:t>
      </w:r>
      <w:proofErr w:type="spellEnd"/>
      <w:r w:rsidRPr="00A8578E">
        <w:rPr>
          <w:sz w:val="18"/>
          <w:szCs w:val="18"/>
          <w:lang w:val="it-CH"/>
        </w:rPr>
        <w:t xml:space="preserve">, </w:t>
      </w:r>
      <w:proofErr w:type="spellStart"/>
      <w:r w:rsidRPr="00A8578E">
        <w:rPr>
          <w:sz w:val="18"/>
          <w:szCs w:val="18"/>
          <w:lang w:val="it-CH"/>
        </w:rPr>
        <w:t>ensuring</w:t>
      </w:r>
      <w:proofErr w:type="spellEnd"/>
      <w:r w:rsidRPr="00A8578E">
        <w:rPr>
          <w:sz w:val="18"/>
          <w:szCs w:val="18"/>
          <w:lang w:val="it-CH"/>
        </w:rPr>
        <w:t xml:space="preserve"> </w:t>
      </w:r>
      <w:proofErr w:type="spellStart"/>
      <w:r w:rsidRPr="00A8578E">
        <w:rPr>
          <w:sz w:val="18"/>
          <w:szCs w:val="18"/>
          <w:lang w:val="it-CH"/>
        </w:rPr>
        <w:t>that</w:t>
      </w:r>
      <w:proofErr w:type="spellEnd"/>
      <w:r w:rsidRPr="00A8578E">
        <w:rPr>
          <w:sz w:val="18"/>
          <w:szCs w:val="18"/>
          <w:lang w:val="it-CH"/>
        </w:rPr>
        <w:t xml:space="preserve"> data </w:t>
      </w:r>
      <w:proofErr w:type="spellStart"/>
      <w:r w:rsidRPr="00A8578E">
        <w:rPr>
          <w:sz w:val="18"/>
          <w:szCs w:val="18"/>
          <w:lang w:val="it-CH"/>
        </w:rPr>
        <w:t>is</w:t>
      </w:r>
      <w:proofErr w:type="spellEnd"/>
      <w:r w:rsidRPr="00A8578E">
        <w:rPr>
          <w:sz w:val="18"/>
          <w:szCs w:val="18"/>
          <w:lang w:val="it-CH"/>
        </w:rPr>
        <w:t xml:space="preserve"> </w:t>
      </w:r>
      <w:proofErr w:type="spellStart"/>
      <w:r w:rsidRPr="00A8578E">
        <w:rPr>
          <w:sz w:val="18"/>
          <w:szCs w:val="18"/>
          <w:lang w:val="it-CH"/>
        </w:rPr>
        <w:t>consistent</w:t>
      </w:r>
      <w:proofErr w:type="spellEnd"/>
      <w:r w:rsidRPr="00A8578E">
        <w:rPr>
          <w:sz w:val="18"/>
          <w:szCs w:val="18"/>
          <w:lang w:val="it-CH"/>
        </w:rPr>
        <w:t xml:space="preserve"> </w:t>
      </w:r>
      <w:proofErr w:type="spellStart"/>
      <w:r w:rsidRPr="00A8578E">
        <w:rPr>
          <w:sz w:val="18"/>
          <w:szCs w:val="18"/>
          <w:lang w:val="it-CH"/>
        </w:rPr>
        <w:t>across</w:t>
      </w:r>
      <w:proofErr w:type="spellEnd"/>
      <w:r w:rsidRPr="00A8578E">
        <w:rPr>
          <w:sz w:val="18"/>
          <w:szCs w:val="18"/>
          <w:lang w:val="it-CH"/>
        </w:rPr>
        <w:t xml:space="preserve"> </w:t>
      </w:r>
      <w:proofErr w:type="spellStart"/>
      <w:r w:rsidRPr="00A8578E">
        <w:rPr>
          <w:sz w:val="18"/>
          <w:szCs w:val="18"/>
          <w:lang w:val="it-CH"/>
        </w:rPr>
        <w:t>both</w:t>
      </w:r>
      <w:proofErr w:type="spellEnd"/>
      <w:r w:rsidRPr="00A8578E">
        <w:rPr>
          <w:sz w:val="18"/>
          <w:szCs w:val="18"/>
          <w:lang w:val="it-CH"/>
        </w:rPr>
        <w:t xml:space="preserve"> databases and </w:t>
      </w:r>
      <w:proofErr w:type="spellStart"/>
      <w:r w:rsidRPr="00A8578E">
        <w:rPr>
          <w:sz w:val="18"/>
          <w:szCs w:val="18"/>
          <w:lang w:val="it-CH"/>
        </w:rPr>
        <w:t>preventing</w:t>
      </w:r>
      <w:proofErr w:type="spellEnd"/>
      <w:r w:rsidRPr="00A8578E">
        <w:rPr>
          <w:sz w:val="18"/>
          <w:szCs w:val="18"/>
          <w:lang w:val="it-CH"/>
        </w:rPr>
        <w:t xml:space="preserve"> </w:t>
      </w:r>
      <w:proofErr w:type="spellStart"/>
      <w:r w:rsidRPr="00A8578E">
        <w:rPr>
          <w:sz w:val="18"/>
          <w:szCs w:val="18"/>
          <w:lang w:val="it-CH"/>
        </w:rPr>
        <w:t>errors</w:t>
      </w:r>
      <w:proofErr w:type="spellEnd"/>
      <w:r w:rsidRPr="00A8578E">
        <w:rPr>
          <w:sz w:val="18"/>
          <w:szCs w:val="18"/>
          <w:lang w:val="it-CH"/>
        </w:rPr>
        <w:t xml:space="preserve"> </w:t>
      </w:r>
      <w:proofErr w:type="spellStart"/>
      <w:r w:rsidRPr="00A8578E">
        <w:rPr>
          <w:sz w:val="18"/>
          <w:szCs w:val="18"/>
          <w:lang w:val="it-CH"/>
        </w:rPr>
        <w:t>related</w:t>
      </w:r>
      <w:proofErr w:type="spellEnd"/>
      <w:r w:rsidRPr="00A8578E">
        <w:rPr>
          <w:sz w:val="18"/>
          <w:szCs w:val="18"/>
          <w:lang w:val="it-CH"/>
        </w:rPr>
        <w:t xml:space="preserve"> to </w:t>
      </w:r>
      <w:proofErr w:type="spellStart"/>
      <w:r w:rsidRPr="00A8578E">
        <w:rPr>
          <w:sz w:val="18"/>
          <w:szCs w:val="18"/>
          <w:lang w:val="it-CH"/>
        </w:rPr>
        <w:t>outdated</w:t>
      </w:r>
      <w:proofErr w:type="spellEnd"/>
      <w:r w:rsidRPr="00A8578E">
        <w:rPr>
          <w:sz w:val="18"/>
          <w:szCs w:val="18"/>
          <w:lang w:val="it-CH"/>
        </w:rPr>
        <w:t xml:space="preserve"> or </w:t>
      </w:r>
      <w:proofErr w:type="spellStart"/>
      <w:r w:rsidRPr="00A8578E">
        <w:rPr>
          <w:sz w:val="18"/>
          <w:szCs w:val="18"/>
          <w:lang w:val="it-CH"/>
        </w:rPr>
        <w:t>inconsistent</w:t>
      </w:r>
      <w:proofErr w:type="spellEnd"/>
      <w:r w:rsidRPr="00A8578E">
        <w:rPr>
          <w:sz w:val="18"/>
          <w:szCs w:val="18"/>
          <w:lang w:val="it-CH"/>
        </w:rPr>
        <w:t xml:space="preserve"> information.</w:t>
      </w:r>
    </w:p>
    <w:p w14:paraId="58832E66" w14:textId="364015B7" w:rsidR="004919A0" w:rsidRPr="00A8578E" w:rsidRDefault="004919A0" w:rsidP="00A8578E">
      <w:pPr>
        <w:pStyle w:val="Paragrafoelenco"/>
        <w:ind w:left="-567" w:right="-801"/>
        <w:rPr>
          <w:sz w:val="18"/>
          <w:szCs w:val="18"/>
          <w:lang w:val="en-GB"/>
        </w:rPr>
      </w:pPr>
      <w:r>
        <w:rPr>
          <w:sz w:val="18"/>
          <w:szCs w:val="18"/>
        </w:rPr>
        <w:br/>
      </w:r>
      <w:r w:rsidRPr="004919A0">
        <w:rPr>
          <w:sz w:val="18"/>
          <w:szCs w:val="18"/>
          <w:lang w:val="en-GB"/>
        </w:rPr>
        <w:t>Regarding the positive and negative aspects of the two approaches:</w:t>
      </w:r>
    </w:p>
    <w:p w14:paraId="3B97DC91" w14:textId="77777777" w:rsidR="004919A0" w:rsidRPr="004919A0" w:rsidRDefault="004919A0" w:rsidP="004919A0">
      <w:pPr>
        <w:pStyle w:val="Paragrafoelenco"/>
        <w:ind w:left="-567" w:right="-801"/>
        <w:rPr>
          <w:sz w:val="18"/>
          <w:szCs w:val="18"/>
          <w:lang w:val="en-GB"/>
        </w:rPr>
      </w:pPr>
      <w:r w:rsidRPr="004919A0">
        <w:rPr>
          <w:sz w:val="18"/>
          <w:szCs w:val="18"/>
          <w:lang w:val="en-GB"/>
        </w:rPr>
        <w:t>For SQL, it allows for better organization of data and helps avoid redundancy due to its structured nature. It enforces strict relationships between tables, ensuring data integrity and consistency. However, this structure comes at the cost of flexibility, which makes the management of prescriptions more complex. SQL requires handling relationships across different entity sets, and adding new fields or modifying the schema can be cumbersome. This rigidity may slow down development, especially when the data model needs to evolve.</w:t>
      </w:r>
    </w:p>
    <w:p w14:paraId="4BF57487" w14:textId="77777777" w:rsidR="004919A0" w:rsidRPr="004919A0" w:rsidRDefault="004919A0" w:rsidP="004919A0">
      <w:pPr>
        <w:pStyle w:val="Paragrafoelenco"/>
        <w:ind w:left="-567" w:right="-801"/>
        <w:rPr>
          <w:sz w:val="18"/>
          <w:szCs w:val="18"/>
          <w:lang w:val="en-GB"/>
        </w:rPr>
      </w:pPr>
    </w:p>
    <w:p w14:paraId="5E055360" w14:textId="22842E52" w:rsidR="00EB03B3" w:rsidRPr="00905CEF" w:rsidRDefault="004919A0" w:rsidP="004919A0">
      <w:pPr>
        <w:pStyle w:val="Paragrafoelenco"/>
        <w:ind w:left="-567" w:right="-801"/>
        <w:rPr>
          <w:sz w:val="18"/>
          <w:szCs w:val="18"/>
          <w:lang w:val="en-GB"/>
        </w:rPr>
      </w:pPr>
      <w:r w:rsidRPr="004919A0">
        <w:rPr>
          <w:sz w:val="18"/>
          <w:szCs w:val="18"/>
          <w:lang w:val="en-GB"/>
        </w:rPr>
        <w:t>On the other hand, MongoDB offers greater flexibility in managing prescriptions because of its schema-less design, making it easier to adapt and modify data as needed. This simplicity and efficiency make managing prescriptions more straightforward, especially when dealing with data that might change over time. However, the flexibility that MongoDB offers also introduces potential downsides. If additional documents need to be added, especially with relationships between them, the lack of a well-defined schema in MongoDB can lead to inconsistencies in the data. Without strict enforcement of relationships and constraints, data redundancy and discrepancies could arise, making the system harder to maintain and ensuring that data integrity is not guaranteed.</w:t>
      </w:r>
    </w:p>
    <w:sectPr w:rsidR="00EB03B3" w:rsidRPr="00905CEF" w:rsidSect="005C1650">
      <w:pgSz w:w="12240" w:h="15840"/>
      <w:pgMar w:top="426" w:right="1134" w:bottom="0" w:left="1276" w:header="0"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58418" w14:textId="77777777" w:rsidR="002D0276" w:rsidRDefault="002D0276" w:rsidP="00594582">
      <w:pPr>
        <w:spacing w:after="0" w:line="240" w:lineRule="auto"/>
      </w:pPr>
      <w:r>
        <w:separator/>
      </w:r>
    </w:p>
  </w:endnote>
  <w:endnote w:type="continuationSeparator" w:id="0">
    <w:p w14:paraId="71B80B2D" w14:textId="77777777" w:rsidR="002D0276" w:rsidRDefault="002D0276" w:rsidP="00594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ED8C9" w14:textId="77777777" w:rsidR="002D0276" w:rsidRDefault="002D0276" w:rsidP="00594582">
      <w:pPr>
        <w:spacing w:after="0" w:line="240" w:lineRule="auto"/>
      </w:pPr>
      <w:r>
        <w:separator/>
      </w:r>
    </w:p>
  </w:footnote>
  <w:footnote w:type="continuationSeparator" w:id="0">
    <w:p w14:paraId="5260FD49" w14:textId="77777777" w:rsidR="002D0276" w:rsidRDefault="002D0276" w:rsidP="00594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4700"/>
        </w:tabs>
        <w:ind w:left="47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AF5157F"/>
    <w:multiLevelType w:val="hybridMultilevel"/>
    <w:tmpl w:val="CEC0179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0EDA6B2A"/>
    <w:multiLevelType w:val="hybridMultilevel"/>
    <w:tmpl w:val="25DCE8D8"/>
    <w:lvl w:ilvl="0" w:tplc="453C8E0E">
      <w:start w:val="1"/>
      <w:numFmt w:val="lowerLetter"/>
      <w:lvlText w:val="%1)"/>
      <w:lvlJc w:val="left"/>
      <w:pPr>
        <w:ind w:left="-349" w:hanging="360"/>
      </w:pPr>
      <w:rPr>
        <w:rFonts w:hint="default"/>
        <w:b/>
        <w:color w:val="4F81BD" w:themeColor="accent1"/>
        <w:sz w:val="16"/>
        <w:szCs w:val="16"/>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11" w15:restartNumberingAfterBreak="0">
    <w:nsid w:val="20AF193D"/>
    <w:multiLevelType w:val="multilevel"/>
    <w:tmpl w:val="EB3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949D0"/>
    <w:multiLevelType w:val="multilevel"/>
    <w:tmpl w:val="C6009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A53D4"/>
    <w:multiLevelType w:val="hybridMultilevel"/>
    <w:tmpl w:val="2AC8C782"/>
    <w:lvl w:ilvl="0" w:tplc="9A1EEDBE">
      <w:start w:val="1"/>
      <w:numFmt w:val="bullet"/>
      <w:lvlText w:val="-"/>
      <w:lvlJc w:val="left"/>
      <w:pPr>
        <w:ind w:left="-887" w:hanging="360"/>
      </w:pPr>
      <w:rPr>
        <w:rFonts w:ascii="Cambria" w:eastAsiaTheme="minorEastAsia" w:hAnsi="Cambria" w:cstheme="minorBidi" w:hint="default"/>
      </w:rPr>
    </w:lvl>
    <w:lvl w:ilvl="1" w:tplc="08100003" w:tentative="1">
      <w:start w:val="1"/>
      <w:numFmt w:val="bullet"/>
      <w:lvlText w:val="o"/>
      <w:lvlJc w:val="left"/>
      <w:pPr>
        <w:ind w:left="-167" w:hanging="360"/>
      </w:pPr>
      <w:rPr>
        <w:rFonts w:ascii="Courier New" w:hAnsi="Courier New" w:cs="Courier New" w:hint="default"/>
      </w:rPr>
    </w:lvl>
    <w:lvl w:ilvl="2" w:tplc="08100005" w:tentative="1">
      <w:start w:val="1"/>
      <w:numFmt w:val="bullet"/>
      <w:lvlText w:val=""/>
      <w:lvlJc w:val="left"/>
      <w:pPr>
        <w:ind w:left="553" w:hanging="360"/>
      </w:pPr>
      <w:rPr>
        <w:rFonts w:ascii="Wingdings" w:hAnsi="Wingdings" w:hint="default"/>
      </w:rPr>
    </w:lvl>
    <w:lvl w:ilvl="3" w:tplc="08100001" w:tentative="1">
      <w:start w:val="1"/>
      <w:numFmt w:val="bullet"/>
      <w:lvlText w:val=""/>
      <w:lvlJc w:val="left"/>
      <w:pPr>
        <w:ind w:left="1273" w:hanging="360"/>
      </w:pPr>
      <w:rPr>
        <w:rFonts w:ascii="Symbol" w:hAnsi="Symbol" w:hint="default"/>
      </w:rPr>
    </w:lvl>
    <w:lvl w:ilvl="4" w:tplc="08100003" w:tentative="1">
      <w:start w:val="1"/>
      <w:numFmt w:val="bullet"/>
      <w:lvlText w:val="o"/>
      <w:lvlJc w:val="left"/>
      <w:pPr>
        <w:ind w:left="1993" w:hanging="360"/>
      </w:pPr>
      <w:rPr>
        <w:rFonts w:ascii="Courier New" w:hAnsi="Courier New" w:cs="Courier New" w:hint="default"/>
      </w:rPr>
    </w:lvl>
    <w:lvl w:ilvl="5" w:tplc="08100005" w:tentative="1">
      <w:start w:val="1"/>
      <w:numFmt w:val="bullet"/>
      <w:lvlText w:val=""/>
      <w:lvlJc w:val="left"/>
      <w:pPr>
        <w:ind w:left="2713" w:hanging="360"/>
      </w:pPr>
      <w:rPr>
        <w:rFonts w:ascii="Wingdings" w:hAnsi="Wingdings" w:hint="default"/>
      </w:rPr>
    </w:lvl>
    <w:lvl w:ilvl="6" w:tplc="08100001" w:tentative="1">
      <w:start w:val="1"/>
      <w:numFmt w:val="bullet"/>
      <w:lvlText w:val=""/>
      <w:lvlJc w:val="left"/>
      <w:pPr>
        <w:ind w:left="3433" w:hanging="360"/>
      </w:pPr>
      <w:rPr>
        <w:rFonts w:ascii="Symbol" w:hAnsi="Symbol" w:hint="default"/>
      </w:rPr>
    </w:lvl>
    <w:lvl w:ilvl="7" w:tplc="08100003" w:tentative="1">
      <w:start w:val="1"/>
      <w:numFmt w:val="bullet"/>
      <w:lvlText w:val="o"/>
      <w:lvlJc w:val="left"/>
      <w:pPr>
        <w:ind w:left="4153" w:hanging="360"/>
      </w:pPr>
      <w:rPr>
        <w:rFonts w:ascii="Courier New" w:hAnsi="Courier New" w:cs="Courier New" w:hint="default"/>
      </w:rPr>
    </w:lvl>
    <w:lvl w:ilvl="8" w:tplc="08100005" w:tentative="1">
      <w:start w:val="1"/>
      <w:numFmt w:val="bullet"/>
      <w:lvlText w:val=""/>
      <w:lvlJc w:val="left"/>
      <w:pPr>
        <w:ind w:left="4873" w:hanging="360"/>
      </w:pPr>
      <w:rPr>
        <w:rFonts w:ascii="Wingdings" w:hAnsi="Wingdings" w:hint="default"/>
      </w:rPr>
    </w:lvl>
  </w:abstractNum>
  <w:abstractNum w:abstractNumId="14" w15:restartNumberingAfterBreak="0">
    <w:nsid w:val="2C2F38F7"/>
    <w:multiLevelType w:val="hybridMultilevel"/>
    <w:tmpl w:val="DEBC5480"/>
    <w:lvl w:ilvl="0" w:tplc="77E0304A">
      <w:start w:val="1"/>
      <w:numFmt w:val="decimal"/>
      <w:lvlText w:val="%1."/>
      <w:lvlJc w:val="left"/>
      <w:pPr>
        <w:ind w:left="-887" w:hanging="360"/>
      </w:pPr>
      <w:rPr>
        <w:rFonts w:hint="default"/>
      </w:rPr>
    </w:lvl>
    <w:lvl w:ilvl="1" w:tplc="08100019" w:tentative="1">
      <w:start w:val="1"/>
      <w:numFmt w:val="lowerLetter"/>
      <w:lvlText w:val="%2."/>
      <w:lvlJc w:val="left"/>
      <w:pPr>
        <w:ind w:left="-167" w:hanging="360"/>
      </w:pPr>
    </w:lvl>
    <w:lvl w:ilvl="2" w:tplc="0810001B" w:tentative="1">
      <w:start w:val="1"/>
      <w:numFmt w:val="lowerRoman"/>
      <w:lvlText w:val="%3."/>
      <w:lvlJc w:val="right"/>
      <w:pPr>
        <w:ind w:left="553" w:hanging="180"/>
      </w:pPr>
    </w:lvl>
    <w:lvl w:ilvl="3" w:tplc="0810000F" w:tentative="1">
      <w:start w:val="1"/>
      <w:numFmt w:val="decimal"/>
      <w:lvlText w:val="%4."/>
      <w:lvlJc w:val="left"/>
      <w:pPr>
        <w:ind w:left="1273" w:hanging="360"/>
      </w:pPr>
    </w:lvl>
    <w:lvl w:ilvl="4" w:tplc="08100019" w:tentative="1">
      <w:start w:val="1"/>
      <w:numFmt w:val="lowerLetter"/>
      <w:lvlText w:val="%5."/>
      <w:lvlJc w:val="left"/>
      <w:pPr>
        <w:ind w:left="1993" w:hanging="360"/>
      </w:pPr>
    </w:lvl>
    <w:lvl w:ilvl="5" w:tplc="0810001B" w:tentative="1">
      <w:start w:val="1"/>
      <w:numFmt w:val="lowerRoman"/>
      <w:lvlText w:val="%6."/>
      <w:lvlJc w:val="right"/>
      <w:pPr>
        <w:ind w:left="2713" w:hanging="180"/>
      </w:pPr>
    </w:lvl>
    <w:lvl w:ilvl="6" w:tplc="0810000F" w:tentative="1">
      <w:start w:val="1"/>
      <w:numFmt w:val="decimal"/>
      <w:lvlText w:val="%7."/>
      <w:lvlJc w:val="left"/>
      <w:pPr>
        <w:ind w:left="3433" w:hanging="360"/>
      </w:pPr>
    </w:lvl>
    <w:lvl w:ilvl="7" w:tplc="08100019" w:tentative="1">
      <w:start w:val="1"/>
      <w:numFmt w:val="lowerLetter"/>
      <w:lvlText w:val="%8."/>
      <w:lvlJc w:val="left"/>
      <w:pPr>
        <w:ind w:left="4153" w:hanging="360"/>
      </w:pPr>
    </w:lvl>
    <w:lvl w:ilvl="8" w:tplc="0810001B" w:tentative="1">
      <w:start w:val="1"/>
      <w:numFmt w:val="lowerRoman"/>
      <w:lvlText w:val="%9."/>
      <w:lvlJc w:val="right"/>
      <w:pPr>
        <w:ind w:left="4873" w:hanging="180"/>
      </w:pPr>
    </w:lvl>
  </w:abstractNum>
  <w:abstractNum w:abstractNumId="15" w15:restartNumberingAfterBreak="0">
    <w:nsid w:val="2F5626A7"/>
    <w:multiLevelType w:val="hybridMultilevel"/>
    <w:tmpl w:val="3FBC6FD0"/>
    <w:lvl w:ilvl="0" w:tplc="141AA80C">
      <w:start w:val="3"/>
      <w:numFmt w:val="bullet"/>
      <w:lvlText w:val="-"/>
      <w:lvlJc w:val="left"/>
      <w:pPr>
        <w:ind w:left="-207" w:hanging="360"/>
      </w:pPr>
      <w:rPr>
        <w:rFonts w:ascii="Cambria" w:eastAsiaTheme="minorEastAsia" w:hAnsi="Cambria" w:cstheme="minorBidi" w:hint="default"/>
        <w:b w:val="0"/>
      </w:rPr>
    </w:lvl>
    <w:lvl w:ilvl="1" w:tplc="08100003" w:tentative="1">
      <w:start w:val="1"/>
      <w:numFmt w:val="bullet"/>
      <w:lvlText w:val="o"/>
      <w:lvlJc w:val="left"/>
      <w:pPr>
        <w:ind w:left="513" w:hanging="360"/>
      </w:pPr>
      <w:rPr>
        <w:rFonts w:ascii="Courier New" w:hAnsi="Courier New" w:cs="Courier New" w:hint="default"/>
      </w:rPr>
    </w:lvl>
    <w:lvl w:ilvl="2" w:tplc="08100005" w:tentative="1">
      <w:start w:val="1"/>
      <w:numFmt w:val="bullet"/>
      <w:lvlText w:val=""/>
      <w:lvlJc w:val="left"/>
      <w:pPr>
        <w:ind w:left="1233" w:hanging="360"/>
      </w:pPr>
      <w:rPr>
        <w:rFonts w:ascii="Wingdings" w:hAnsi="Wingdings" w:hint="default"/>
      </w:rPr>
    </w:lvl>
    <w:lvl w:ilvl="3" w:tplc="08100001" w:tentative="1">
      <w:start w:val="1"/>
      <w:numFmt w:val="bullet"/>
      <w:lvlText w:val=""/>
      <w:lvlJc w:val="left"/>
      <w:pPr>
        <w:ind w:left="1953" w:hanging="360"/>
      </w:pPr>
      <w:rPr>
        <w:rFonts w:ascii="Symbol" w:hAnsi="Symbol" w:hint="default"/>
      </w:rPr>
    </w:lvl>
    <w:lvl w:ilvl="4" w:tplc="08100003" w:tentative="1">
      <w:start w:val="1"/>
      <w:numFmt w:val="bullet"/>
      <w:lvlText w:val="o"/>
      <w:lvlJc w:val="left"/>
      <w:pPr>
        <w:ind w:left="2673" w:hanging="360"/>
      </w:pPr>
      <w:rPr>
        <w:rFonts w:ascii="Courier New" w:hAnsi="Courier New" w:cs="Courier New" w:hint="default"/>
      </w:rPr>
    </w:lvl>
    <w:lvl w:ilvl="5" w:tplc="08100005" w:tentative="1">
      <w:start w:val="1"/>
      <w:numFmt w:val="bullet"/>
      <w:lvlText w:val=""/>
      <w:lvlJc w:val="left"/>
      <w:pPr>
        <w:ind w:left="3393" w:hanging="360"/>
      </w:pPr>
      <w:rPr>
        <w:rFonts w:ascii="Wingdings" w:hAnsi="Wingdings" w:hint="default"/>
      </w:rPr>
    </w:lvl>
    <w:lvl w:ilvl="6" w:tplc="08100001" w:tentative="1">
      <w:start w:val="1"/>
      <w:numFmt w:val="bullet"/>
      <w:lvlText w:val=""/>
      <w:lvlJc w:val="left"/>
      <w:pPr>
        <w:ind w:left="4113" w:hanging="360"/>
      </w:pPr>
      <w:rPr>
        <w:rFonts w:ascii="Symbol" w:hAnsi="Symbol" w:hint="default"/>
      </w:rPr>
    </w:lvl>
    <w:lvl w:ilvl="7" w:tplc="08100003" w:tentative="1">
      <w:start w:val="1"/>
      <w:numFmt w:val="bullet"/>
      <w:lvlText w:val="o"/>
      <w:lvlJc w:val="left"/>
      <w:pPr>
        <w:ind w:left="4833" w:hanging="360"/>
      </w:pPr>
      <w:rPr>
        <w:rFonts w:ascii="Courier New" w:hAnsi="Courier New" w:cs="Courier New" w:hint="default"/>
      </w:rPr>
    </w:lvl>
    <w:lvl w:ilvl="8" w:tplc="08100005" w:tentative="1">
      <w:start w:val="1"/>
      <w:numFmt w:val="bullet"/>
      <w:lvlText w:val=""/>
      <w:lvlJc w:val="left"/>
      <w:pPr>
        <w:ind w:left="5553" w:hanging="360"/>
      </w:pPr>
      <w:rPr>
        <w:rFonts w:ascii="Wingdings" w:hAnsi="Wingdings" w:hint="default"/>
      </w:rPr>
    </w:lvl>
  </w:abstractNum>
  <w:abstractNum w:abstractNumId="16" w15:restartNumberingAfterBreak="0">
    <w:nsid w:val="369F3648"/>
    <w:multiLevelType w:val="hybridMultilevel"/>
    <w:tmpl w:val="985EE5FE"/>
    <w:lvl w:ilvl="0" w:tplc="D8DE520C">
      <w:start w:val="1"/>
      <w:numFmt w:val="lowerLetter"/>
      <w:lvlText w:val="%1)"/>
      <w:lvlJc w:val="left"/>
      <w:pPr>
        <w:ind w:left="-207" w:hanging="360"/>
      </w:pPr>
      <w:rPr>
        <w:rFonts w:hint="default"/>
        <w:b/>
        <w:bCs/>
        <w:color w:val="365F91" w:themeColor="accent1" w:themeShade="BF"/>
      </w:rPr>
    </w:lvl>
    <w:lvl w:ilvl="1" w:tplc="08100019" w:tentative="1">
      <w:start w:val="1"/>
      <w:numFmt w:val="lowerLetter"/>
      <w:lvlText w:val="%2."/>
      <w:lvlJc w:val="left"/>
      <w:pPr>
        <w:ind w:left="513" w:hanging="360"/>
      </w:pPr>
    </w:lvl>
    <w:lvl w:ilvl="2" w:tplc="0810001B" w:tentative="1">
      <w:start w:val="1"/>
      <w:numFmt w:val="lowerRoman"/>
      <w:lvlText w:val="%3."/>
      <w:lvlJc w:val="right"/>
      <w:pPr>
        <w:ind w:left="1233" w:hanging="180"/>
      </w:pPr>
    </w:lvl>
    <w:lvl w:ilvl="3" w:tplc="0810000F" w:tentative="1">
      <w:start w:val="1"/>
      <w:numFmt w:val="decimal"/>
      <w:lvlText w:val="%4."/>
      <w:lvlJc w:val="left"/>
      <w:pPr>
        <w:ind w:left="1953" w:hanging="360"/>
      </w:pPr>
    </w:lvl>
    <w:lvl w:ilvl="4" w:tplc="08100019" w:tentative="1">
      <w:start w:val="1"/>
      <w:numFmt w:val="lowerLetter"/>
      <w:lvlText w:val="%5."/>
      <w:lvlJc w:val="left"/>
      <w:pPr>
        <w:ind w:left="2673" w:hanging="360"/>
      </w:pPr>
    </w:lvl>
    <w:lvl w:ilvl="5" w:tplc="0810001B" w:tentative="1">
      <w:start w:val="1"/>
      <w:numFmt w:val="lowerRoman"/>
      <w:lvlText w:val="%6."/>
      <w:lvlJc w:val="right"/>
      <w:pPr>
        <w:ind w:left="3393" w:hanging="180"/>
      </w:pPr>
    </w:lvl>
    <w:lvl w:ilvl="6" w:tplc="0810000F" w:tentative="1">
      <w:start w:val="1"/>
      <w:numFmt w:val="decimal"/>
      <w:lvlText w:val="%7."/>
      <w:lvlJc w:val="left"/>
      <w:pPr>
        <w:ind w:left="4113" w:hanging="360"/>
      </w:pPr>
    </w:lvl>
    <w:lvl w:ilvl="7" w:tplc="08100019" w:tentative="1">
      <w:start w:val="1"/>
      <w:numFmt w:val="lowerLetter"/>
      <w:lvlText w:val="%8."/>
      <w:lvlJc w:val="left"/>
      <w:pPr>
        <w:ind w:left="4833" w:hanging="360"/>
      </w:pPr>
    </w:lvl>
    <w:lvl w:ilvl="8" w:tplc="0810001B" w:tentative="1">
      <w:start w:val="1"/>
      <w:numFmt w:val="lowerRoman"/>
      <w:lvlText w:val="%9."/>
      <w:lvlJc w:val="right"/>
      <w:pPr>
        <w:ind w:left="5553" w:hanging="180"/>
      </w:pPr>
    </w:lvl>
  </w:abstractNum>
  <w:abstractNum w:abstractNumId="17" w15:restartNumberingAfterBreak="0">
    <w:nsid w:val="38501A92"/>
    <w:multiLevelType w:val="hybridMultilevel"/>
    <w:tmpl w:val="FCDE609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8" w15:restartNumberingAfterBreak="0">
    <w:nsid w:val="39180438"/>
    <w:multiLevelType w:val="multilevel"/>
    <w:tmpl w:val="FDC0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F51A0"/>
    <w:multiLevelType w:val="multilevel"/>
    <w:tmpl w:val="5C58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61D84"/>
    <w:multiLevelType w:val="multilevel"/>
    <w:tmpl w:val="F1AAA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0324C"/>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2" w15:restartNumberingAfterBreak="0">
    <w:nsid w:val="49417D03"/>
    <w:multiLevelType w:val="multilevel"/>
    <w:tmpl w:val="FFD63D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D545184"/>
    <w:multiLevelType w:val="hybridMultilevel"/>
    <w:tmpl w:val="D0EC8C68"/>
    <w:lvl w:ilvl="0" w:tplc="08100001">
      <w:start w:val="1"/>
      <w:numFmt w:val="bullet"/>
      <w:lvlText w:val=""/>
      <w:lvlJc w:val="left"/>
      <w:pPr>
        <w:ind w:left="-527" w:hanging="360"/>
      </w:pPr>
      <w:rPr>
        <w:rFonts w:ascii="Symbol" w:hAnsi="Symbol" w:hint="default"/>
      </w:rPr>
    </w:lvl>
    <w:lvl w:ilvl="1" w:tplc="08100003" w:tentative="1">
      <w:start w:val="1"/>
      <w:numFmt w:val="bullet"/>
      <w:lvlText w:val="o"/>
      <w:lvlJc w:val="left"/>
      <w:pPr>
        <w:ind w:left="193" w:hanging="360"/>
      </w:pPr>
      <w:rPr>
        <w:rFonts w:ascii="Courier New" w:hAnsi="Courier New" w:cs="Courier New" w:hint="default"/>
      </w:rPr>
    </w:lvl>
    <w:lvl w:ilvl="2" w:tplc="08100005" w:tentative="1">
      <w:start w:val="1"/>
      <w:numFmt w:val="bullet"/>
      <w:lvlText w:val=""/>
      <w:lvlJc w:val="left"/>
      <w:pPr>
        <w:ind w:left="913" w:hanging="360"/>
      </w:pPr>
      <w:rPr>
        <w:rFonts w:ascii="Wingdings" w:hAnsi="Wingdings" w:hint="default"/>
      </w:rPr>
    </w:lvl>
    <w:lvl w:ilvl="3" w:tplc="08100001" w:tentative="1">
      <w:start w:val="1"/>
      <w:numFmt w:val="bullet"/>
      <w:lvlText w:val=""/>
      <w:lvlJc w:val="left"/>
      <w:pPr>
        <w:ind w:left="1633" w:hanging="360"/>
      </w:pPr>
      <w:rPr>
        <w:rFonts w:ascii="Symbol" w:hAnsi="Symbol" w:hint="default"/>
      </w:rPr>
    </w:lvl>
    <w:lvl w:ilvl="4" w:tplc="08100003" w:tentative="1">
      <w:start w:val="1"/>
      <w:numFmt w:val="bullet"/>
      <w:lvlText w:val="o"/>
      <w:lvlJc w:val="left"/>
      <w:pPr>
        <w:ind w:left="2353" w:hanging="360"/>
      </w:pPr>
      <w:rPr>
        <w:rFonts w:ascii="Courier New" w:hAnsi="Courier New" w:cs="Courier New" w:hint="default"/>
      </w:rPr>
    </w:lvl>
    <w:lvl w:ilvl="5" w:tplc="08100005" w:tentative="1">
      <w:start w:val="1"/>
      <w:numFmt w:val="bullet"/>
      <w:lvlText w:val=""/>
      <w:lvlJc w:val="left"/>
      <w:pPr>
        <w:ind w:left="3073" w:hanging="360"/>
      </w:pPr>
      <w:rPr>
        <w:rFonts w:ascii="Wingdings" w:hAnsi="Wingdings" w:hint="default"/>
      </w:rPr>
    </w:lvl>
    <w:lvl w:ilvl="6" w:tplc="08100001" w:tentative="1">
      <w:start w:val="1"/>
      <w:numFmt w:val="bullet"/>
      <w:lvlText w:val=""/>
      <w:lvlJc w:val="left"/>
      <w:pPr>
        <w:ind w:left="3793" w:hanging="360"/>
      </w:pPr>
      <w:rPr>
        <w:rFonts w:ascii="Symbol" w:hAnsi="Symbol" w:hint="default"/>
      </w:rPr>
    </w:lvl>
    <w:lvl w:ilvl="7" w:tplc="08100003" w:tentative="1">
      <w:start w:val="1"/>
      <w:numFmt w:val="bullet"/>
      <w:lvlText w:val="o"/>
      <w:lvlJc w:val="left"/>
      <w:pPr>
        <w:ind w:left="4513" w:hanging="360"/>
      </w:pPr>
      <w:rPr>
        <w:rFonts w:ascii="Courier New" w:hAnsi="Courier New" w:cs="Courier New" w:hint="default"/>
      </w:rPr>
    </w:lvl>
    <w:lvl w:ilvl="8" w:tplc="08100005" w:tentative="1">
      <w:start w:val="1"/>
      <w:numFmt w:val="bullet"/>
      <w:lvlText w:val=""/>
      <w:lvlJc w:val="left"/>
      <w:pPr>
        <w:ind w:left="5233" w:hanging="360"/>
      </w:pPr>
      <w:rPr>
        <w:rFonts w:ascii="Wingdings" w:hAnsi="Wingdings" w:hint="default"/>
      </w:rPr>
    </w:lvl>
  </w:abstractNum>
  <w:abstractNum w:abstractNumId="24" w15:restartNumberingAfterBreak="0">
    <w:nsid w:val="53B3404F"/>
    <w:multiLevelType w:val="hybridMultilevel"/>
    <w:tmpl w:val="184C8C92"/>
    <w:lvl w:ilvl="0" w:tplc="440CD5D0">
      <w:start w:val="3"/>
      <w:numFmt w:val="bullet"/>
      <w:lvlText w:val="-"/>
      <w:lvlJc w:val="left"/>
      <w:pPr>
        <w:ind w:left="153" w:hanging="360"/>
      </w:pPr>
      <w:rPr>
        <w:rFonts w:ascii="Cambria" w:eastAsiaTheme="minorEastAsia" w:hAnsi="Cambria" w:cstheme="minorBidi" w:hint="default"/>
      </w:rPr>
    </w:lvl>
    <w:lvl w:ilvl="1" w:tplc="08100003" w:tentative="1">
      <w:start w:val="1"/>
      <w:numFmt w:val="bullet"/>
      <w:lvlText w:val="o"/>
      <w:lvlJc w:val="left"/>
      <w:pPr>
        <w:ind w:left="873" w:hanging="360"/>
      </w:pPr>
      <w:rPr>
        <w:rFonts w:ascii="Courier New" w:hAnsi="Courier New" w:cs="Courier New" w:hint="default"/>
      </w:rPr>
    </w:lvl>
    <w:lvl w:ilvl="2" w:tplc="08100005" w:tentative="1">
      <w:start w:val="1"/>
      <w:numFmt w:val="bullet"/>
      <w:lvlText w:val=""/>
      <w:lvlJc w:val="left"/>
      <w:pPr>
        <w:ind w:left="1593" w:hanging="360"/>
      </w:pPr>
      <w:rPr>
        <w:rFonts w:ascii="Wingdings" w:hAnsi="Wingdings" w:hint="default"/>
      </w:rPr>
    </w:lvl>
    <w:lvl w:ilvl="3" w:tplc="08100001" w:tentative="1">
      <w:start w:val="1"/>
      <w:numFmt w:val="bullet"/>
      <w:lvlText w:val=""/>
      <w:lvlJc w:val="left"/>
      <w:pPr>
        <w:ind w:left="2313" w:hanging="360"/>
      </w:pPr>
      <w:rPr>
        <w:rFonts w:ascii="Symbol" w:hAnsi="Symbol" w:hint="default"/>
      </w:rPr>
    </w:lvl>
    <w:lvl w:ilvl="4" w:tplc="08100003" w:tentative="1">
      <w:start w:val="1"/>
      <w:numFmt w:val="bullet"/>
      <w:lvlText w:val="o"/>
      <w:lvlJc w:val="left"/>
      <w:pPr>
        <w:ind w:left="3033" w:hanging="360"/>
      </w:pPr>
      <w:rPr>
        <w:rFonts w:ascii="Courier New" w:hAnsi="Courier New" w:cs="Courier New" w:hint="default"/>
      </w:rPr>
    </w:lvl>
    <w:lvl w:ilvl="5" w:tplc="08100005" w:tentative="1">
      <w:start w:val="1"/>
      <w:numFmt w:val="bullet"/>
      <w:lvlText w:val=""/>
      <w:lvlJc w:val="left"/>
      <w:pPr>
        <w:ind w:left="3753" w:hanging="360"/>
      </w:pPr>
      <w:rPr>
        <w:rFonts w:ascii="Wingdings" w:hAnsi="Wingdings" w:hint="default"/>
      </w:rPr>
    </w:lvl>
    <w:lvl w:ilvl="6" w:tplc="08100001" w:tentative="1">
      <w:start w:val="1"/>
      <w:numFmt w:val="bullet"/>
      <w:lvlText w:val=""/>
      <w:lvlJc w:val="left"/>
      <w:pPr>
        <w:ind w:left="4473" w:hanging="360"/>
      </w:pPr>
      <w:rPr>
        <w:rFonts w:ascii="Symbol" w:hAnsi="Symbol" w:hint="default"/>
      </w:rPr>
    </w:lvl>
    <w:lvl w:ilvl="7" w:tplc="08100003" w:tentative="1">
      <w:start w:val="1"/>
      <w:numFmt w:val="bullet"/>
      <w:lvlText w:val="o"/>
      <w:lvlJc w:val="left"/>
      <w:pPr>
        <w:ind w:left="5193" w:hanging="360"/>
      </w:pPr>
      <w:rPr>
        <w:rFonts w:ascii="Courier New" w:hAnsi="Courier New" w:cs="Courier New" w:hint="default"/>
      </w:rPr>
    </w:lvl>
    <w:lvl w:ilvl="8" w:tplc="08100005" w:tentative="1">
      <w:start w:val="1"/>
      <w:numFmt w:val="bullet"/>
      <w:lvlText w:val=""/>
      <w:lvlJc w:val="left"/>
      <w:pPr>
        <w:ind w:left="5913" w:hanging="360"/>
      </w:pPr>
      <w:rPr>
        <w:rFonts w:ascii="Wingdings" w:hAnsi="Wingdings" w:hint="default"/>
      </w:rPr>
    </w:lvl>
  </w:abstractNum>
  <w:abstractNum w:abstractNumId="25" w15:restartNumberingAfterBreak="0">
    <w:nsid w:val="5732698C"/>
    <w:multiLevelType w:val="hybridMultilevel"/>
    <w:tmpl w:val="C0E21FA6"/>
    <w:lvl w:ilvl="0" w:tplc="08100011">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6" w15:restartNumberingAfterBreak="0">
    <w:nsid w:val="57BB7469"/>
    <w:multiLevelType w:val="hybridMultilevel"/>
    <w:tmpl w:val="2840A8AE"/>
    <w:lvl w:ilvl="0" w:tplc="6A025F44">
      <w:start w:val="1"/>
      <w:numFmt w:val="lowerLetter"/>
      <w:lvlText w:val="%1)"/>
      <w:lvlJc w:val="left"/>
      <w:pPr>
        <w:ind w:left="-207" w:hanging="360"/>
      </w:pPr>
      <w:rPr>
        <w:rFonts w:hint="default"/>
      </w:rPr>
    </w:lvl>
    <w:lvl w:ilvl="1" w:tplc="08100019" w:tentative="1">
      <w:start w:val="1"/>
      <w:numFmt w:val="lowerLetter"/>
      <w:lvlText w:val="%2."/>
      <w:lvlJc w:val="left"/>
      <w:pPr>
        <w:ind w:left="513" w:hanging="360"/>
      </w:pPr>
    </w:lvl>
    <w:lvl w:ilvl="2" w:tplc="0810001B" w:tentative="1">
      <w:start w:val="1"/>
      <w:numFmt w:val="lowerRoman"/>
      <w:lvlText w:val="%3."/>
      <w:lvlJc w:val="right"/>
      <w:pPr>
        <w:ind w:left="1233" w:hanging="180"/>
      </w:pPr>
    </w:lvl>
    <w:lvl w:ilvl="3" w:tplc="0810000F" w:tentative="1">
      <w:start w:val="1"/>
      <w:numFmt w:val="decimal"/>
      <w:lvlText w:val="%4."/>
      <w:lvlJc w:val="left"/>
      <w:pPr>
        <w:ind w:left="1953" w:hanging="360"/>
      </w:pPr>
    </w:lvl>
    <w:lvl w:ilvl="4" w:tplc="08100019" w:tentative="1">
      <w:start w:val="1"/>
      <w:numFmt w:val="lowerLetter"/>
      <w:lvlText w:val="%5."/>
      <w:lvlJc w:val="left"/>
      <w:pPr>
        <w:ind w:left="2673" w:hanging="360"/>
      </w:pPr>
    </w:lvl>
    <w:lvl w:ilvl="5" w:tplc="0810001B" w:tentative="1">
      <w:start w:val="1"/>
      <w:numFmt w:val="lowerRoman"/>
      <w:lvlText w:val="%6."/>
      <w:lvlJc w:val="right"/>
      <w:pPr>
        <w:ind w:left="3393" w:hanging="180"/>
      </w:pPr>
    </w:lvl>
    <w:lvl w:ilvl="6" w:tplc="0810000F" w:tentative="1">
      <w:start w:val="1"/>
      <w:numFmt w:val="decimal"/>
      <w:lvlText w:val="%7."/>
      <w:lvlJc w:val="left"/>
      <w:pPr>
        <w:ind w:left="4113" w:hanging="360"/>
      </w:pPr>
    </w:lvl>
    <w:lvl w:ilvl="7" w:tplc="08100019" w:tentative="1">
      <w:start w:val="1"/>
      <w:numFmt w:val="lowerLetter"/>
      <w:lvlText w:val="%8."/>
      <w:lvlJc w:val="left"/>
      <w:pPr>
        <w:ind w:left="4833" w:hanging="360"/>
      </w:pPr>
    </w:lvl>
    <w:lvl w:ilvl="8" w:tplc="0810001B" w:tentative="1">
      <w:start w:val="1"/>
      <w:numFmt w:val="lowerRoman"/>
      <w:lvlText w:val="%9."/>
      <w:lvlJc w:val="right"/>
      <w:pPr>
        <w:ind w:left="5553" w:hanging="180"/>
      </w:pPr>
    </w:lvl>
  </w:abstractNum>
  <w:abstractNum w:abstractNumId="27" w15:restartNumberingAfterBreak="0">
    <w:nsid w:val="58E5247F"/>
    <w:multiLevelType w:val="multilevel"/>
    <w:tmpl w:val="9790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241C07"/>
    <w:multiLevelType w:val="hybridMultilevel"/>
    <w:tmpl w:val="ECF4F2E6"/>
    <w:lvl w:ilvl="0" w:tplc="2BA0E3F8">
      <w:start w:val="1"/>
      <w:numFmt w:val="lowerLetter"/>
      <w:lvlText w:val="%1)"/>
      <w:lvlJc w:val="left"/>
      <w:pPr>
        <w:ind w:left="-207" w:hanging="360"/>
      </w:pPr>
      <w:rPr>
        <w:rFonts w:hint="default"/>
        <w:b/>
        <w:bCs/>
        <w:color w:val="17365D" w:themeColor="text2" w:themeShade="BF"/>
      </w:rPr>
    </w:lvl>
    <w:lvl w:ilvl="1" w:tplc="08100019" w:tentative="1">
      <w:start w:val="1"/>
      <w:numFmt w:val="lowerLetter"/>
      <w:lvlText w:val="%2."/>
      <w:lvlJc w:val="left"/>
      <w:pPr>
        <w:ind w:left="513" w:hanging="360"/>
      </w:pPr>
    </w:lvl>
    <w:lvl w:ilvl="2" w:tplc="0810001B" w:tentative="1">
      <w:start w:val="1"/>
      <w:numFmt w:val="lowerRoman"/>
      <w:lvlText w:val="%3."/>
      <w:lvlJc w:val="right"/>
      <w:pPr>
        <w:ind w:left="1233" w:hanging="180"/>
      </w:pPr>
    </w:lvl>
    <w:lvl w:ilvl="3" w:tplc="0810000F" w:tentative="1">
      <w:start w:val="1"/>
      <w:numFmt w:val="decimal"/>
      <w:lvlText w:val="%4."/>
      <w:lvlJc w:val="left"/>
      <w:pPr>
        <w:ind w:left="1953" w:hanging="360"/>
      </w:pPr>
    </w:lvl>
    <w:lvl w:ilvl="4" w:tplc="08100019" w:tentative="1">
      <w:start w:val="1"/>
      <w:numFmt w:val="lowerLetter"/>
      <w:lvlText w:val="%5."/>
      <w:lvlJc w:val="left"/>
      <w:pPr>
        <w:ind w:left="2673" w:hanging="360"/>
      </w:pPr>
    </w:lvl>
    <w:lvl w:ilvl="5" w:tplc="0810001B" w:tentative="1">
      <w:start w:val="1"/>
      <w:numFmt w:val="lowerRoman"/>
      <w:lvlText w:val="%6."/>
      <w:lvlJc w:val="right"/>
      <w:pPr>
        <w:ind w:left="3393" w:hanging="180"/>
      </w:pPr>
    </w:lvl>
    <w:lvl w:ilvl="6" w:tplc="0810000F" w:tentative="1">
      <w:start w:val="1"/>
      <w:numFmt w:val="decimal"/>
      <w:lvlText w:val="%7."/>
      <w:lvlJc w:val="left"/>
      <w:pPr>
        <w:ind w:left="4113" w:hanging="360"/>
      </w:pPr>
    </w:lvl>
    <w:lvl w:ilvl="7" w:tplc="08100019" w:tentative="1">
      <w:start w:val="1"/>
      <w:numFmt w:val="lowerLetter"/>
      <w:lvlText w:val="%8."/>
      <w:lvlJc w:val="left"/>
      <w:pPr>
        <w:ind w:left="4833" w:hanging="360"/>
      </w:pPr>
    </w:lvl>
    <w:lvl w:ilvl="8" w:tplc="0810001B" w:tentative="1">
      <w:start w:val="1"/>
      <w:numFmt w:val="lowerRoman"/>
      <w:lvlText w:val="%9."/>
      <w:lvlJc w:val="right"/>
      <w:pPr>
        <w:ind w:left="5553" w:hanging="180"/>
      </w:pPr>
    </w:lvl>
  </w:abstractNum>
  <w:abstractNum w:abstractNumId="29" w15:restartNumberingAfterBreak="0">
    <w:nsid w:val="612D554D"/>
    <w:multiLevelType w:val="hybridMultilevel"/>
    <w:tmpl w:val="8890710C"/>
    <w:lvl w:ilvl="0" w:tplc="315AC364">
      <w:start w:val="1"/>
      <w:numFmt w:val="decimal"/>
      <w:lvlText w:val="%1."/>
      <w:lvlJc w:val="left"/>
      <w:pPr>
        <w:ind w:left="-349" w:hanging="360"/>
      </w:pPr>
      <w:rPr>
        <w:rFonts w:hint="default"/>
        <w:b/>
        <w:color w:val="4F81BD" w:themeColor="accent1"/>
        <w:sz w:val="20"/>
      </w:rPr>
    </w:lvl>
    <w:lvl w:ilvl="1" w:tplc="08100019" w:tentative="1">
      <w:start w:val="1"/>
      <w:numFmt w:val="lowerLetter"/>
      <w:lvlText w:val="%2."/>
      <w:lvlJc w:val="left"/>
      <w:pPr>
        <w:ind w:left="371" w:hanging="360"/>
      </w:pPr>
    </w:lvl>
    <w:lvl w:ilvl="2" w:tplc="0810001B" w:tentative="1">
      <w:start w:val="1"/>
      <w:numFmt w:val="lowerRoman"/>
      <w:lvlText w:val="%3."/>
      <w:lvlJc w:val="right"/>
      <w:pPr>
        <w:ind w:left="1091" w:hanging="180"/>
      </w:pPr>
    </w:lvl>
    <w:lvl w:ilvl="3" w:tplc="0810000F" w:tentative="1">
      <w:start w:val="1"/>
      <w:numFmt w:val="decimal"/>
      <w:lvlText w:val="%4."/>
      <w:lvlJc w:val="left"/>
      <w:pPr>
        <w:ind w:left="1811" w:hanging="360"/>
      </w:pPr>
    </w:lvl>
    <w:lvl w:ilvl="4" w:tplc="08100019" w:tentative="1">
      <w:start w:val="1"/>
      <w:numFmt w:val="lowerLetter"/>
      <w:lvlText w:val="%5."/>
      <w:lvlJc w:val="left"/>
      <w:pPr>
        <w:ind w:left="2531" w:hanging="360"/>
      </w:pPr>
    </w:lvl>
    <w:lvl w:ilvl="5" w:tplc="0810001B" w:tentative="1">
      <w:start w:val="1"/>
      <w:numFmt w:val="lowerRoman"/>
      <w:lvlText w:val="%6."/>
      <w:lvlJc w:val="right"/>
      <w:pPr>
        <w:ind w:left="3251" w:hanging="180"/>
      </w:pPr>
    </w:lvl>
    <w:lvl w:ilvl="6" w:tplc="0810000F" w:tentative="1">
      <w:start w:val="1"/>
      <w:numFmt w:val="decimal"/>
      <w:lvlText w:val="%7."/>
      <w:lvlJc w:val="left"/>
      <w:pPr>
        <w:ind w:left="3971" w:hanging="360"/>
      </w:pPr>
    </w:lvl>
    <w:lvl w:ilvl="7" w:tplc="08100019" w:tentative="1">
      <w:start w:val="1"/>
      <w:numFmt w:val="lowerLetter"/>
      <w:lvlText w:val="%8."/>
      <w:lvlJc w:val="left"/>
      <w:pPr>
        <w:ind w:left="4691" w:hanging="360"/>
      </w:pPr>
    </w:lvl>
    <w:lvl w:ilvl="8" w:tplc="0810001B" w:tentative="1">
      <w:start w:val="1"/>
      <w:numFmt w:val="lowerRoman"/>
      <w:lvlText w:val="%9."/>
      <w:lvlJc w:val="right"/>
      <w:pPr>
        <w:ind w:left="5411" w:hanging="180"/>
      </w:pPr>
    </w:lvl>
  </w:abstractNum>
  <w:abstractNum w:abstractNumId="30" w15:restartNumberingAfterBreak="0">
    <w:nsid w:val="659A172A"/>
    <w:multiLevelType w:val="hybridMultilevel"/>
    <w:tmpl w:val="09426F4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1" w15:restartNumberingAfterBreak="0">
    <w:nsid w:val="6AEC1BB0"/>
    <w:multiLevelType w:val="hybridMultilevel"/>
    <w:tmpl w:val="2DA46ABA"/>
    <w:lvl w:ilvl="0" w:tplc="BAF860AA">
      <w:start w:val="1"/>
      <w:numFmt w:val="lowerLetter"/>
      <w:lvlText w:val="(%1)"/>
      <w:lvlJc w:val="left"/>
      <w:pPr>
        <w:ind w:left="3240" w:hanging="360"/>
      </w:pPr>
      <w:rPr>
        <w:rFonts w:hint="default"/>
        <w:color w:val="548DD4" w:themeColor="text2" w:themeTint="99"/>
      </w:rPr>
    </w:lvl>
    <w:lvl w:ilvl="1" w:tplc="08100019">
      <w:start w:val="1"/>
      <w:numFmt w:val="lowerLetter"/>
      <w:lvlText w:val="%2."/>
      <w:lvlJc w:val="left"/>
      <w:pPr>
        <w:ind w:left="3960" w:hanging="360"/>
      </w:pPr>
    </w:lvl>
    <w:lvl w:ilvl="2" w:tplc="0810001B" w:tentative="1">
      <w:start w:val="1"/>
      <w:numFmt w:val="lowerRoman"/>
      <w:lvlText w:val="%3."/>
      <w:lvlJc w:val="right"/>
      <w:pPr>
        <w:ind w:left="4680" w:hanging="180"/>
      </w:pPr>
    </w:lvl>
    <w:lvl w:ilvl="3" w:tplc="0810000F" w:tentative="1">
      <w:start w:val="1"/>
      <w:numFmt w:val="decimal"/>
      <w:lvlText w:val="%4."/>
      <w:lvlJc w:val="left"/>
      <w:pPr>
        <w:ind w:left="5400" w:hanging="360"/>
      </w:pPr>
    </w:lvl>
    <w:lvl w:ilvl="4" w:tplc="08100019" w:tentative="1">
      <w:start w:val="1"/>
      <w:numFmt w:val="lowerLetter"/>
      <w:lvlText w:val="%5."/>
      <w:lvlJc w:val="left"/>
      <w:pPr>
        <w:ind w:left="6120" w:hanging="360"/>
      </w:pPr>
    </w:lvl>
    <w:lvl w:ilvl="5" w:tplc="0810001B" w:tentative="1">
      <w:start w:val="1"/>
      <w:numFmt w:val="lowerRoman"/>
      <w:lvlText w:val="%6."/>
      <w:lvlJc w:val="right"/>
      <w:pPr>
        <w:ind w:left="6840" w:hanging="180"/>
      </w:pPr>
    </w:lvl>
    <w:lvl w:ilvl="6" w:tplc="0810000F" w:tentative="1">
      <w:start w:val="1"/>
      <w:numFmt w:val="decimal"/>
      <w:lvlText w:val="%7."/>
      <w:lvlJc w:val="left"/>
      <w:pPr>
        <w:ind w:left="7560" w:hanging="360"/>
      </w:pPr>
    </w:lvl>
    <w:lvl w:ilvl="7" w:tplc="08100019" w:tentative="1">
      <w:start w:val="1"/>
      <w:numFmt w:val="lowerLetter"/>
      <w:lvlText w:val="%8."/>
      <w:lvlJc w:val="left"/>
      <w:pPr>
        <w:ind w:left="8280" w:hanging="360"/>
      </w:pPr>
    </w:lvl>
    <w:lvl w:ilvl="8" w:tplc="0810001B" w:tentative="1">
      <w:start w:val="1"/>
      <w:numFmt w:val="lowerRoman"/>
      <w:lvlText w:val="%9."/>
      <w:lvlJc w:val="right"/>
      <w:pPr>
        <w:ind w:left="9000" w:hanging="180"/>
      </w:pPr>
    </w:lvl>
  </w:abstractNum>
  <w:abstractNum w:abstractNumId="32" w15:restartNumberingAfterBreak="0">
    <w:nsid w:val="6AF33B0C"/>
    <w:multiLevelType w:val="hybridMultilevel"/>
    <w:tmpl w:val="73248912"/>
    <w:lvl w:ilvl="0" w:tplc="F7B20C68">
      <w:start w:val="1"/>
      <w:numFmt w:val="lowerLetter"/>
      <w:lvlText w:val="%1)"/>
      <w:lvlJc w:val="left"/>
      <w:pPr>
        <w:ind w:left="-207" w:hanging="360"/>
      </w:pPr>
      <w:rPr>
        <w:rFonts w:hint="default"/>
        <w:b/>
        <w:bCs/>
        <w:color w:val="365F91" w:themeColor="accent1" w:themeShade="BF"/>
      </w:rPr>
    </w:lvl>
    <w:lvl w:ilvl="1" w:tplc="08100019">
      <w:start w:val="1"/>
      <w:numFmt w:val="lowerLetter"/>
      <w:lvlText w:val="%2."/>
      <w:lvlJc w:val="left"/>
      <w:pPr>
        <w:ind w:left="513" w:hanging="360"/>
      </w:pPr>
    </w:lvl>
    <w:lvl w:ilvl="2" w:tplc="0810001B" w:tentative="1">
      <w:start w:val="1"/>
      <w:numFmt w:val="lowerRoman"/>
      <w:lvlText w:val="%3."/>
      <w:lvlJc w:val="right"/>
      <w:pPr>
        <w:ind w:left="1233" w:hanging="180"/>
      </w:pPr>
    </w:lvl>
    <w:lvl w:ilvl="3" w:tplc="0810000F" w:tentative="1">
      <w:start w:val="1"/>
      <w:numFmt w:val="decimal"/>
      <w:lvlText w:val="%4."/>
      <w:lvlJc w:val="left"/>
      <w:pPr>
        <w:ind w:left="1953" w:hanging="360"/>
      </w:pPr>
    </w:lvl>
    <w:lvl w:ilvl="4" w:tplc="08100019" w:tentative="1">
      <w:start w:val="1"/>
      <w:numFmt w:val="lowerLetter"/>
      <w:lvlText w:val="%5."/>
      <w:lvlJc w:val="left"/>
      <w:pPr>
        <w:ind w:left="2673" w:hanging="360"/>
      </w:pPr>
    </w:lvl>
    <w:lvl w:ilvl="5" w:tplc="0810001B" w:tentative="1">
      <w:start w:val="1"/>
      <w:numFmt w:val="lowerRoman"/>
      <w:lvlText w:val="%6."/>
      <w:lvlJc w:val="right"/>
      <w:pPr>
        <w:ind w:left="3393" w:hanging="180"/>
      </w:pPr>
    </w:lvl>
    <w:lvl w:ilvl="6" w:tplc="0810000F" w:tentative="1">
      <w:start w:val="1"/>
      <w:numFmt w:val="decimal"/>
      <w:lvlText w:val="%7."/>
      <w:lvlJc w:val="left"/>
      <w:pPr>
        <w:ind w:left="4113" w:hanging="360"/>
      </w:pPr>
    </w:lvl>
    <w:lvl w:ilvl="7" w:tplc="08100019" w:tentative="1">
      <w:start w:val="1"/>
      <w:numFmt w:val="lowerLetter"/>
      <w:lvlText w:val="%8."/>
      <w:lvlJc w:val="left"/>
      <w:pPr>
        <w:ind w:left="4833" w:hanging="360"/>
      </w:pPr>
    </w:lvl>
    <w:lvl w:ilvl="8" w:tplc="0810001B" w:tentative="1">
      <w:start w:val="1"/>
      <w:numFmt w:val="lowerRoman"/>
      <w:lvlText w:val="%9."/>
      <w:lvlJc w:val="right"/>
      <w:pPr>
        <w:ind w:left="5553" w:hanging="180"/>
      </w:pPr>
    </w:lvl>
  </w:abstractNum>
  <w:abstractNum w:abstractNumId="33" w15:restartNumberingAfterBreak="0">
    <w:nsid w:val="6BAC7D9A"/>
    <w:multiLevelType w:val="multilevel"/>
    <w:tmpl w:val="837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062DC5"/>
    <w:multiLevelType w:val="hybridMultilevel"/>
    <w:tmpl w:val="1034025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5" w15:restartNumberingAfterBreak="0">
    <w:nsid w:val="755B7A7D"/>
    <w:multiLevelType w:val="hybridMultilevel"/>
    <w:tmpl w:val="53FC5C30"/>
    <w:lvl w:ilvl="0" w:tplc="FFFFFFFF">
      <w:start w:val="1"/>
      <w:numFmt w:val="lowerLetter"/>
      <w:lvlText w:val="(%1)"/>
      <w:lvlJc w:val="left"/>
      <w:pPr>
        <w:ind w:left="3240" w:hanging="360"/>
      </w:pPr>
      <w:rPr>
        <w:rFonts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num w:numId="1" w16cid:durableId="539054119">
    <w:abstractNumId w:val="8"/>
  </w:num>
  <w:num w:numId="2" w16cid:durableId="562103435">
    <w:abstractNumId w:val="6"/>
  </w:num>
  <w:num w:numId="3" w16cid:durableId="124347906">
    <w:abstractNumId w:val="5"/>
  </w:num>
  <w:num w:numId="4" w16cid:durableId="243341551">
    <w:abstractNumId w:val="4"/>
  </w:num>
  <w:num w:numId="5" w16cid:durableId="126051491">
    <w:abstractNumId w:val="7"/>
  </w:num>
  <w:num w:numId="6" w16cid:durableId="105197030">
    <w:abstractNumId w:val="3"/>
  </w:num>
  <w:num w:numId="7" w16cid:durableId="150172480">
    <w:abstractNumId w:val="2"/>
  </w:num>
  <w:num w:numId="8" w16cid:durableId="25063971">
    <w:abstractNumId w:val="1"/>
  </w:num>
  <w:num w:numId="9" w16cid:durableId="188304183">
    <w:abstractNumId w:val="0"/>
  </w:num>
  <w:num w:numId="10" w16cid:durableId="1214270055">
    <w:abstractNumId w:val="22"/>
  </w:num>
  <w:num w:numId="11" w16cid:durableId="1276717326">
    <w:abstractNumId w:val="14"/>
  </w:num>
  <w:num w:numId="12" w16cid:durableId="1886529073">
    <w:abstractNumId w:val="13"/>
  </w:num>
  <w:num w:numId="13" w16cid:durableId="1420833237">
    <w:abstractNumId w:val="12"/>
  </w:num>
  <w:num w:numId="14" w16cid:durableId="1308782766">
    <w:abstractNumId w:val="33"/>
  </w:num>
  <w:num w:numId="15" w16cid:durableId="26758692">
    <w:abstractNumId w:val="9"/>
  </w:num>
  <w:num w:numId="16" w16cid:durableId="1080256213">
    <w:abstractNumId w:val="23"/>
  </w:num>
  <w:num w:numId="17" w16cid:durableId="1123311460">
    <w:abstractNumId w:val="31"/>
  </w:num>
  <w:num w:numId="18" w16cid:durableId="1823041359">
    <w:abstractNumId w:val="30"/>
  </w:num>
  <w:num w:numId="19" w16cid:durableId="1386560615">
    <w:abstractNumId w:val="17"/>
  </w:num>
  <w:num w:numId="20" w16cid:durableId="817040466">
    <w:abstractNumId w:val="25"/>
  </w:num>
  <w:num w:numId="21" w16cid:durableId="1371799600">
    <w:abstractNumId w:val="35"/>
  </w:num>
  <w:num w:numId="22" w16cid:durableId="1778912132">
    <w:abstractNumId w:val="11"/>
  </w:num>
  <w:num w:numId="23" w16cid:durableId="1324121401">
    <w:abstractNumId w:val="21"/>
  </w:num>
  <w:num w:numId="24" w16cid:durableId="1279491245">
    <w:abstractNumId w:val="27"/>
  </w:num>
  <w:num w:numId="25" w16cid:durableId="1960336002">
    <w:abstractNumId w:val="34"/>
  </w:num>
  <w:num w:numId="26" w16cid:durableId="1152021074">
    <w:abstractNumId w:val="19"/>
  </w:num>
  <w:num w:numId="27" w16cid:durableId="2127576234">
    <w:abstractNumId w:val="29"/>
  </w:num>
  <w:num w:numId="28" w16cid:durableId="914321934">
    <w:abstractNumId w:val="10"/>
  </w:num>
  <w:num w:numId="29" w16cid:durableId="668826803">
    <w:abstractNumId w:val="26"/>
  </w:num>
  <w:num w:numId="30" w16cid:durableId="1998142241">
    <w:abstractNumId w:val="32"/>
  </w:num>
  <w:num w:numId="31" w16cid:durableId="170534407">
    <w:abstractNumId w:val="15"/>
  </w:num>
  <w:num w:numId="32" w16cid:durableId="1366566751">
    <w:abstractNumId w:val="24"/>
  </w:num>
  <w:num w:numId="33" w16cid:durableId="926420752">
    <w:abstractNumId w:val="16"/>
  </w:num>
  <w:num w:numId="34" w16cid:durableId="746027960">
    <w:abstractNumId w:val="18"/>
  </w:num>
  <w:num w:numId="35" w16cid:durableId="367612430">
    <w:abstractNumId w:val="20"/>
  </w:num>
  <w:num w:numId="36" w16cid:durableId="1836453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D07"/>
    <w:rsid w:val="00034616"/>
    <w:rsid w:val="00045774"/>
    <w:rsid w:val="00046226"/>
    <w:rsid w:val="0006063C"/>
    <w:rsid w:val="000863B4"/>
    <w:rsid w:val="000A7789"/>
    <w:rsid w:val="000D582E"/>
    <w:rsid w:val="000F207B"/>
    <w:rsid w:val="0015074B"/>
    <w:rsid w:val="001758AD"/>
    <w:rsid w:val="00183A80"/>
    <w:rsid w:val="001B3738"/>
    <w:rsid w:val="001C3907"/>
    <w:rsid w:val="001D0E09"/>
    <w:rsid w:val="001E2B9A"/>
    <w:rsid w:val="001F5DAB"/>
    <w:rsid w:val="00205E5C"/>
    <w:rsid w:val="002568A5"/>
    <w:rsid w:val="002603B6"/>
    <w:rsid w:val="0029639D"/>
    <w:rsid w:val="002A1F96"/>
    <w:rsid w:val="002B5973"/>
    <w:rsid w:val="002B6E21"/>
    <w:rsid w:val="002D0276"/>
    <w:rsid w:val="002D37E2"/>
    <w:rsid w:val="002D70C5"/>
    <w:rsid w:val="002F2935"/>
    <w:rsid w:val="002F79EA"/>
    <w:rsid w:val="00326F90"/>
    <w:rsid w:val="00353840"/>
    <w:rsid w:val="00363500"/>
    <w:rsid w:val="00373693"/>
    <w:rsid w:val="00375FB1"/>
    <w:rsid w:val="0037612F"/>
    <w:rsid w:val="003B1363"/>
    <w:rsid w:val="003B69DD"/>
    <w:rsid w:val="003E0420"/>
    <w:rsid w:val="004031AD"/>
    <w:rsid w:val="00445374"/>
    <w:rsid w:val="00446672"/>
    <w:rsid w:val="004919A0"/>
    <w:rsid w:val="004D3274"/>
    <w:rsid w:val="004F7920"/>
    <w:rsid w:val="00501919"/>
    <w:rsid w:val="00501D3B"/>
    <w:rsid w:val="00563B79"/>
    <w:rsid w:val="00586015"/>
    <w:rsid w:val="00593BFA"/>
    <w:rsid w:val="005943EC"/>
    <w:rsid w:val="00594582"/>
    <w:rsid w:val="005A0D74"/>
    <w:rsid w:val="005A385B"/>
    <w:rsid w:val="005A6FE2"/>
    <w:rsid w:val="005B29F7"/>
    <w:rsid w:val="005B4D62"/>
    <w:rsid w:val="005C1650"/>
    <w:rsid w:val="005C586C"/>
    <w:rsid w:val="005F04E0"/>
    <w:rsid w:val="006519E6"/>
    <w:rsid w:val="006537D2"/>
    <w:rsid w:val="00681E80"/>
    <w:rsid w:val="0069610B"/>
    <w:rsid w:val="00696964"/>
    <w:rsid w:val="007B6F2B"/>
    <w:rsid w:val="007D6DF2"/>
    <w:rsid w:val="007E5D3B"/>
    <w:rsid w:val="008020BF"/>
    <w:rsid w:val="00833535"/>
    <w:rsid w:val="00864CBA"/>
    <w:rsid w:val="00891A7F"/>
    <w:rsid w:val="008D0ABE"/>
    <w:rsid w:val="008E168D"/>
    <w:rsid w:val="008E5E26"/>
    <w:rsid w:val="00905CEF"/>
    <w:rsid w:val="00912C27"/>
    <w:rsid w:val="00950B04"/>
    <w:rsid w:val="009524DA"/>
    <w:rsid w:val="00967051"/>
    <w:rsid w:val="00981745"/>
    <w:rsid w:val="009D295B"/>
    <w:rsid w:val="009E40E4"/>
    <w:rsid w:val="009F72B6"/>
    <w:rsid w:val="00A075E9"/>
    <w:rsid w:val="00A2443E"/>
    <w:rsid w:val="00A321AA"/>
    <w:rsid w:val="00A32D97"/>
    <w:rsid w:val="00A37076"/>
    <w:rsid w:val="00A63C1F"/>
    <w:rsid w:val="00A81B6F"/>
    <w:rsid w:val="00A8578E"/>
    <w:rsid w:val="00AA1D8D"/>
    <w:rsid w:val="00B13760"/>
    <w:rsid w:val="00B21607"/>
    <w:rsid w:val="00B47730"/>
    <w:rsid w:val="00B527C5"/>
    <w:rsid w:val="00BE38C0"/>
    <w:rsid w:val="00C04BC8"/>
    <w:rsid w:val="00C13038"/>
    <w:rsid w:val="00C54FA6"/>
    <w:rsid w:val="00C62F8A"/>
    <w:rsid w:val="00C645C2"/>
    <w:rsid w:val="00C83A26"/>
    <w:rsid w:val="00CA45EE"/>
    <w:rsid w:val="00CA518F"/>
    <w:rsid w:val="00CB0664"/>
    <w:rsid w:val="00CC213F"/>
    <w:rsid w:val="00CC5BBC"/>
    <w:rsid w:val="00D537F7"/>
    <w:rsid w:val="00D61E5C"/>
    <w:rsid w:val="00DA7FFB"/>
    <w:rsid w:val="00DE39BB"/>
    <w:rsid w:val="00DF1851"/>
    <w:rsid w:val="00E03C7E"/>
    <w:rsid w:val="00E04E6A"/>
    <w:rsid w:val="00E14865"/>
    <w:rsid w:val="00E310B0"/>
    <w:rsid w:val="00E54C24"/>
    <w:rsid w:val="00E5643F"/>
    <w:rsid w:val="00E82EB5"/>
    <w:rsid w:val="00E8556A"/>
    <w:rsid w:val="00EB03B3"/>
    <w:rsid w:val="00EB6B6D"/>
    <w:rsid w:val="00F27313"/>
    <w:rsid w:val="00F3630E"/>
    <w:rsid w:val="00F56252"/>
    <w:rsid w:val="00F92BB4"/>
    <w:rsid w:val="00FA4DEB"/>
    <w:rsid w:val="00FB669A"/>
    <w:rsid w:val="00FC6593"/>
    <w:rsid w:val="00FC693F"/>
    <w:rsid w:val="00FE2ACE"/>
    <w:rsid w:val="00FF56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DE24F"/>
  <w14:defaultImageDpi w14:val="300"/>
  <w15:docId w15:val="{1056F3B0-1A77-4C12-8920-50A3EB115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2F79EA"/>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2F79EA"/>
    <w:rPr>
      <w:rFonts w:ascii="Consolas" w:hAnsi="Consolas"/>
      <w:sz w:val="20"/>
      <w:szCs w:val="20"/>
    </w:rPr>
  </w:style>
  <w:style w:type="paragraph" w:styleId="NormaleWeb">
    <w:name w:val="Normal (Web)"/>
    <w:basedOn w:val="Normale"/>
    <w:uiPriority w:val="99"/>
    <w:semiHidden/>
    <w:unhideWhenUsed/>
    <w:rsid w:val="005945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5282">
      <w:bodyDiv w:val="1"/>
      <w:marLeft w:val="0"/>
      <w:marRight w:val="0"/>
      <w:marTop w:val="0"/>
      <w:marBottom w:val="0"/>
      <w:divBdr>
        <w:top w:val="none" w:sz="0" w:space="0" w:color="auto"/>
        <w:left w:val="none" w:sz="0" w:space="0" w:color="auto"/>
        <w:bottom w:val="none" w:sz="0" w:space="0" w:color="auto"/>
        <w:right w:val="none" w:sz="0" w:space="0" w:color="auto"/>
      </w:divBdr>
    </w:div>
    <w:div w:id="36855236">
      <w:bodyDiv w:val="1"/>
      <w:marLeft w:val="0"/>
      <w:marRight w:val="0"/>
      <w:marTop w:val="0"/>
      <w:marBottom w:val="0"/>
      <w:divBdr>
        <w:top w:val="none" w:sz="0" w:space="0" w:color="auto"/>
        <w:left w:val="none" w:sz="0" w:space="0" w:color="auto"/>
        <w:bottom w:val="none" w:sz="0" w:space="0" w:color="auto"/>
        <w:right w:val="none" w:sz="0" w:space="0" w:color="auto"/>
      </w:divBdr>
    </w:div>
    <w:div w:id="75521263">
      <w:bodyDiv w:val="1"/>
      <w:marLeft w:val="0"/>
      <w:marRight w:val="0"/>
      <w:marTop w:val="0"/>
      <w:marBottom w:val="0"/>
      <w:divBdr>
        <w:top w:val="none" w:sz="0" w:space="0" w:color="auto"/>
        <w:left w:val="none" w:sz="0" w:space="0" w:color="auto"/>
        <w:bottom w:val="none" w:sz="0" w:space="0" w:color="auto"/>
        <w:right w:val="none" w:sz="0" w:space="0" w:color="auto"/>
      </w:divBdr>
    </w:div>
    <w:div w:id="91829677">
      <w:bodyDiv w:val="1"/>
      <w:marLeft w:val="0"/>
      <w:marRight w:val="0"/>
      <w:marTop w:val="0"/>
      <w:marBottom w:val="0"/>
      <w:divBdr>
        <w:top w:val="none" w:sz="0" w:space="0" w:color="auto"/>
        <w:left w:val="none" w:sz="0" w:space="0" w:color="auto"/>
        <w:bottom w:val="none" w:sz="0" w:space="0" w:color="auto"/>
        <w:right w:val="none" w:sz="0" w:space="0" w:color="auto"/>
      </w:divBdr>
    </w:div>
    <w:div w:id="110823276">
      <w:bodyDiv w:val="1"/>
      <w:marLeft w:val="0"/>
      <w:marRight w:val="0"/>
      <w:marTop w:val="0"/>
      <w:marBottom w:val="0"/>
      <w:divBdr>
        <w:top w:val="none" w:sz="0" w:space="0" w:color="auto"/>
        <w:left w:val="none" w:sz="0" w:space="0" w:color="auto"/>
        <w:bottom w:val="none" w:sz="0" w:space="0" w:color="auto"/>
        <w:right w:val="none" w:sz="0" w:space="0" w:color="auto"/>
      </w:divBdr>
    </w:div>
    <w:div w:id="127476512">
      <w:bodyDiv w:val="1"/>
      <w:marLeft w:val="0"/>
      <w:marRight w:val="0"/>
      <w:marTop w:val="0"/>
      <w:marBottom w:val="0"/>
      <w:divBdr>
        <w:top w:val="none" w:sz="0" w:space="0" w:color="auto"/>
        <w:left w:val="none" w:sz="0" w:space="0" w:color="auto"/>
        <w:bottom w:val="none" w:sz="0" w:space="0" w:color="auto"/>
        <w:right w:val="none" w:sz="0" w:space="0" w:color="auto"/>
      </w:divBdr>
    </w:div>
    <w:div w:id="130945486">
      <w:bodyDiv w:val="1"/>
      <w:marLeft w:val="0"/>
      <w:marRight w:val="0"/>
      <w:marTop w:val="0"/>
      <w:marBottom w:val="0"/>
      <w:divBdr>
        <w:top w:val="none" w:sz="0" w:space="0" w:color="auto"/>
        <w:left w:val="none" w:sz="0" w:space="0" w:color="auto"/>
        <w:bottom w:val="none" w:sz="0" w:space="0" w:color="auto"/>
        <w:right w:val="none" w:sz="0" w:space="0" w:color="auto"/>
      </w:divBdr>
      <w:divsChild>
        <w:div w:id="359286776">
          <w:marLeft w:val="0"/>
          <w:marRight w:val="0"/>
          <w:marTop w:val="0"/>
          <w:marBottom w:val="0"/>
          <w:divBdr>
            <w:top w:val="none" w:sz="0" w:space="0" w:color="auto"/>
            <w:left w:val="none" w:sz="0" w:space="0" w:color="auto"/>
            <w:bottom w:val="none" w:sz="0" w:space="0" w:color="auto"/>
            <w:right w:val="none" w:sz="0" w:space="0" w:color="auto"/>
          </w:divBdr>
        </w:div>
      </w:divsChild>
    </w:div>
    <w:div w:id="142352541">
      <w:bodyDiv w:val="1"/>
      <w:marLeft w:val="0"/>
      <w:marRight w:val="0"/>
      <w:marTop w:val="0"/>
      <w:marBottom w:val="0"/>
      <w:divBdr>
        <w:top w:val="none" w:sz="0" w:space="0" w:color="auto"/>
        <w:left w:val="none" w:sz="0" w:space="0" w:color="auto"/>
        <w:bottom w:val="none" w:sz="0" w:space="0" w:color="auto"/>
        <w:right w:val="none" w:sz="0" w:space="0" w:color="auto"/>
      </w:divBdr>
    </w:div>
    <w:div w:id="171838134">
      <w:bodyDiv w:val="1"/>
      <w:marLeft w:val="0"/>
      <w:marRight w:val="0"/>
      <w:marTop w:val="0"/>
      <w:marBottom w:val="0"/>
      <w:divBdr>
        <w:top w:val="none" w:sz="0" w:space="0" w:color="auto"/>
        <w:left w:val="none" w:sz="0" w:space="0" w:color="auto"/>
        <w:bottom w:val="none" w:sz="0" w:space="0" w:color="auto"/>
        <w:right w:val="none" w:sz="0" w:space="0" w:color="auto"/>
      </w:divBdr>
    </w:div>
    <w:div w:id="189340385">
      <w:bodyDiv w:val="1"/>
      <w:marLeft w:val="0"/>
      <w:marRight w:val="0"/>
      <w:marTop w:val="0"/>
      <w:marBottom w:val="0"/>
      <w:divBdr>
        <w:top w:val="none" w:sz="0" w:space="0" w:color="auto"/>
        <w:left w:val="none" w:sz="0" w:space="0" w:color="auto"/>
        <w:bottom w:val="none" w:sz="0" w:space="0" w:color="auto"/>
        <w:right w:val="none" w:sz="0" w:space="0" w:color="auto"/>
      </w:divBdr>
      <w:divsChild>
        <w:div w:id="512109972">
          <w:marLeft w:val="0"/>
          <w:marRight w:val="0"/>
          <w:marTop w:val="0"/>
          <w:marBottom w:val="0"/>
          <w:divBdr>
            <w:top w:val="none" w:sz="0" w:space="0" w:color="auto"/>
            <w:left w:val="none" w:sz="0" w:space="0" w:color="auto"/>
            <w:bottom w:val="none" w:sz="0" w:space="0" w:color="auto"/>
            <w:right w:val="none" w:sz="0" w:space="0" w:color="auto"/>
          </w:divBdr>
          <w:divsChild>
            <w:div w:id="1778134654">
              <w:marLeft w:val="0"/>
              <w:marRight w:val="0"/>
              <w:marTop w:val="0"/>
              <w:marBottom w:val="0"/>
              <w:divBdr>
                <w:top w:val="none" w:sz="0" w:space="0" w:color="auto"/>
                <w:left w:val="none" w:sz="0" w:space="0" w:color="auto"/>
                <w:bottom w:val="none" w:sz="0" w:space="0" w:color="auto"/>
                <w:right w:val="none" w:sz="0" w:space="0" w:color="auto"/>
              </w:divBdr>
              <w:divsChild>
                <w:div w:id="574629520">
                  <w:marLeft w:val="0"/>
                  <w:marRight w:val="0"/>
                  <w:marTop w:val="0"/>
                  <w:marBottom w:val="0"/>
                  <w:divBdr>
                    <w:top w:val="none" w:sz="0" w:space="0" w:color="auto"/>
                    <w:left w:val="none" w:sz="0" w:space="0" w:color="auto"/>
                    <w:bottom w:val="none" w:sz="0" w:space="0" w:color="auto"/>
                    <w:right w:val="none" w:sz="0" w:space="0" w:color="auto"/>
                  </w:divBdr>
                  <w:divsChild>
                    <w:div w:id="480196956">
                      <w:marLeft w:val="0"/>
                      <w:marRight w:val="0"/>
                      <w:marTop w:val="0"/>
                      <w:marBottom w:val="0"/>
                      <w:divBdr>
                        <w:top w:val="none" w:sz="0" w:space="0" w:color="auto"/>
                        <w:left w:val="none" w:sz="0" w:space="0" w:color="auto"/>
                        <w:bottom w:val="none" w:sz="0" w:space="0" w:color="auto"/>
                        <w:right w:val="none" w:sz="0" w:space="0" w:color="auto"/>
                      </w:divBdr>
                      <w:divsChild>
                        <w:div w:id="1388917864">
                          <w:marLeft w:val="0"/>
                          <w:marRight w:val="0"/>
                          <w:marTop w:val="0"/>
                          <w:marBottom w:val="0"/>
                          <w:divBdr>
                            <w:top w:val="none" w:sz="0" w:space="0" w:color="auto"/>
                            <w:left w:val="none" w:sz="0" w:space="0" w:color="auto"/>
                            <w:bottom w:val="none" w:sz="0" w:space="0" w:color="auto"/>
                            <w:right w:val="none" w:sz="0" w:space="0" w:color="auto"/>
                          </w:divBdr>
                          <w:divsChild>
                            <w:div w:id="129382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11870">
      <w:bodyDiv w:val="1"/>
      <w:marLeft w:val="0"/>
      <w:marRight w:val="0"/>
      <w:marTop w:val="0"/>
      <w:marBottom w:val="0"/>
      <w:divBdr>
        <w:top w:val="none" w:sz="0" w:space="0" w:color="auto"/>
        <w:left w:val="none" w:sz="0" w:space="0" w:color="auto"/>
        <w:bottom w:val="none" w:sz="0" w:space="0" w:color="auto"/>
        <w:right w:val="none" w:sz="0" w:space="0" w:color="auto"/>
      </w:divBdr>
    </w:div>
    <w:div w:id="236284464">
      <w:bodyDiv w:val="1"/>
      <w:marLeft w:val="0"/>
      <w:marRight w:val="0"/>
      <w:marTop w:val="0"/>
      <w:marBottom w:val="0"/>
      <w:divBdr>
        <w:top w:val="none" w:sz="0" w:space="0" w:color="auto"/>
        <w:left w:val="none" w:sz="0" w:space="0" w:color="auto"/>
        <w:bottom w:val="none" w:sz="0" w:space="0" w:color="auto"/>
        <w:right w:val="none" w:sz="0" w:space="0" w:color="auto"/>
      </w:divBdr>
    </w:div>
    <w:div w:id="266236367">
      <w:bodyDiv w:val="1"/>
      <w:marLeft w:val="0"/>
      <w:marRight w:val="0"/>
      <w:marTop w:val="0"/>
      <w:marBottom w:val="0"/>
      <w:divBdr>
        <w:top w:val="none" w:sz="0" w:space="0" w:color="auto"/>
        <w:left w:val="none" w:sz="0" w:space="0" w:color="auto"/>
        <w:bottom w:val="none" w:sz="0" w:space="0" w:color="auto"/>
        <w:right w:val="none" w:sz="0" w:space="0" w:color="auto"/>
      </w:divBdr>
      <w:divsChild>
        <w:div w:id="49546434">
          <w:marLeft w:val="0"/>
          <w:marRight w:val="0"/>
          <w:marTop w:val="0"/>
          <w:marBottom w:val="0"/>
          <w:divBdr>
            <w:top w:val="none" w:sz="0" w:space="0" w:color="auto"/>
            <w:left w:val="none" w:sz="0" w:space="0" w:color="auto"/>
            <w:bottom w:val="none" w:sz="0" w:space="0" w:color="auto"/>
            <w:right w:val="none" w:sz="0" w:space="0" w:color="auto"/>
          </w:divBdr>
          <w:divsChild>
            <w:div w:id="688485264">
              <w:marLeft w:val="0"/>
              <w:marRight w:val="0"/>
              <w:marTop w:val="0"/>
              <w:marBottom w:val="0"/>
              <w:divBdr>
                <w:top w:val="none" w:sz="0" w:space="0" w:color="auto"/>
                <w:left w:val="none" w:sz="0" w:space="0" w:color="auto"/>
                <w:bottom w:val="none" w:sz="0" w:space="0" w:color="auto"/>
                <w:right w:val="none" w:sz="0" w:space="0" w:color="auto"/>
              </w:divBdr>
              <w:divsChild>
                <w:div w:id="1569803367">
                  <w:marLeft w:val="0"/>
                  <w:marRight w:val="0"/>
                  <w:marTop w:val="0"/>
                  <w:marBottom w:val="0"/>
                  <w:divBdr>
                    <w:top w:val="none" w:sz="0" w:space="0" w:color="auto"/>
                    <w:left w:val="none" w:sz="0" w:space="0" w:color="auto"/>
                    <w:bottom w:val="none" w:sz="0" w:space="0" w:color="auto"/>
                    <w:right w:val="none" w:sz="0" w:space="0" w:color="auto"/>
                  </w:divBdr>
                  <w:divsChild>
                    <w:div w:id="1706327558">
                      <w:marLeft w:val="0"/>
                      <w:marRight w:val="0"/>
                      <w:marTop w:val="0"/>
                      <w:marBottom w:val="0"/>
                      <w:divBdr>
                        <w:top w:val="none" w:sz="0" w:space="0" w:color="auto"/>
                        <w:left w:val="none" w:sz="0" w:space="0" w:color="auto"/>
                        <w:bottom w:val="none" w:sz="0" w:space="0" w:color="auto"/>
                        <w:right w:val="none" w:sz="0" w:space="0" w:color="auto"/>
                      </w:divBdr>
                      <w:divsChild>
                        <w:div w:id="1970352294">
                          <w:marLeft w:val="0"/>
                          <w:marRight w:val="0"/>
                          <w:marTop w:val="0"/>
                          <w:marBottom w:val="0"/>
                          <w:divBdr>
                            <w:top w:val="none" w:sz="0" w:space="0" w:color="auto"/>
                            <w:left w:val="none" w:sz="0" w:space="0" w:color="auto"/>
                            <w:bottom w:val="none" w:sz="0" w:space="0" w:color="auto"/>
                            <w:right w:val="none" w:sz="0" w:space="0" w:color="auto"/>
                          </w:divBdr>
                          <w:divsChild>
                            <w:div w:id="1378966230">
                              <w:marLeft w:val="0"/>
                              <w:marRight w:val="0"/>
                              <w:marTop w:val="0"/>
                              <w:marBottom w:val="0"/>
                              <w:divBdr>
                                <w:top w:val="none" w:sz="0" w:space="0" w:color="auto"/>
                                <w:left w:val="none" w:sz="0" w:space="0" w:color="auto"/>
                                <w:bottom w:val="none" w:sz="0" w:space="0" w:color="auto"/>
                                <w:right w:val="none" w:sz="0" w:space="0" w:color="auto"/>
                              </w:divBdr>
                              <w:divsChild>
                                <w:div w:id="2035419255">
                                  <w:marLeft w:val="0"/>
                                  <w:marRight w:val="0"/>
                                  <w:marTop w:val="0"/>
                                  <w:marBottom w:val="0"/>
                                  <w:divBdr>
                                    <w:top w:val="none" w:sz="0" w:space="0" w:color="auto"/>
                                    <w:left w:val="none" w:sz="0" w:space="0" w:color="auto"/>
                                    <w:bottom w:val="none" w:sz="0" w:space="0" w:color="auto"/>
                                    <w:right w:val="none" w:sz="0" w:space="0" w:color="auto"/>
                                  </w:divBdr>
                                  <w:divsChild>
                                    <w:div w:id="799229947">
                                      <w:marLeft w:val="0"/>
                                      <w:marRight w:val="0"/>
                                      <w:marTop w:val="0"/>
                                      <w:marBottom w:val="0"/>
                                      <w:divBdr>
                                        <w:top w:val="none" w:sz="0" w:space="0" w:color="auto"/>
                                        <w:left w:val="none" w:sz="0" w:space="0" w:color="auto"/>
                                        <w:bottom w:val="none" w:sz="0" w:space="0" w:color="auto"/>
                                        <w:right w:val="none" w:sz="0" w:space="0" w:color="auto"/>
                                      </w:divBdr>
                                      <w:divsChild>
                                        <w:div w:id="1802259639">
                                          <w:marLeft w:val="0"/>
                                          <w:marRight w:val="0"/>
                                          <w:marTop w:val="0"/>
                                          <w:marBottom w:val="0"/>
                                          <w:divBdr>
                                            <w:top w:val="none" w:sz="0" w:space="0" w:color="auto"/>
                                            <w:left w:val="none" w:sz="0" w:space="0" w:color="auto"/>
                                            <w:bottom w:val="none" w:sz="0" w:space="0" w:color="auto"/>
                                            <w:right w:val="none" w:sz="0" w:space="0" w:color="auto"/>
                                          </w:divBdr>
                                          <w:divsChild>
                                            <w:div w:id="651830617">
                                              <w:marLeft w:val="0"/>
                                              <w:marRight w:val="0"/>
                                              <w:marTop w:val="0"/>
                                              <w:marBottom w:val="0"/>
                                              <w:divBdr>
                                                <w:top w:val="none" w:sz="0" w:space="0" w:color="auto"/>
                                                <w:left w:val="none" w:sz="0" w:space="0" w:color="auto"/>
                                                <w:bottom w:val="none" w:sz="0" w:space="0" w:color="auto"/>
                                                <w:right w:val="none" w:sz="0" w:space="0" w:color="auto"/>
                                              </w:divBdr>
                                              <w:divsChild>
                                                <w:div w:id="416680802">
                                                  <w:marLeft w:val="0"/>
                                                  <w:marRight w:val="0"/>
                                                  <w:marTop w:val="0"/>
                                                  <w:marBottom w:val="0"/>
                                                  <w:divBdr>
                                                    <w:top w:val="none" w:sz="0" w:space="0" w:color="auto"/>
                                                    <w:left w:val="none" w:sz="0" w:space="0" w:color="auto"/>
                                                    <w:bottom w:val="none" w:sz="0" w:space="0" w:color="auto"/>
                                                    <w:right w:val="none" w:sz="0" w:space="0" w:color="auto"/>
                                                  </w:divBdr>
                                                  <w:divsChild>
                                                    <w:div w:id="1370839944">
                                                      <w:marLeft w:val="0"/>
                                                      <w:marRight w:val="0"/>
                                                      <w:marTop w:val="0"/>
                                                      <w:marBottom w:val="0"/>
                                                      <w:divBdr>
                                                        <w:top w:val="none" w:sz="0" w:space="0" w:color="auto"/>
                                                        <w:left w:val="none" w:sz="0" w:space="0" w:color="auto"/>
                                                        <w:bottom w:val="none" w:sz="0" w:space="0" w:color="auto"/>
                                                        <w:right w:val="none" w:sz="0" w:space="0" w:color="auto"/>
                                                      </w:divBdr>
                                                      <w:divsChild>
                                                        <w:div w:id="2400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445656">
          <w:marLeft w:val="0"/>
          <w:marRight w:val="0"/>
          <w:marTop w:val="0"/>
          <w:marBottom w:val="0"/>
          <w:divBdr>
            <w:top w:val="none" w:sz="0" w:space="0" w:color="auto"/>
            <w:left w:val="none" w:sz="0" w:space="0" w:color="auto"/>
            <w:bottom w:val="none" w:sz="0" w:space="0" w:color="auto"/>
            <w:right w:val="none" w:sz="0" w:space="0" w:color="auto"/>
          </w:divBdr>
          <w:divsChild>
            <w:div w:id="1239973066">
              <w:marLeft w:val="0"/>
              <w:marRight w:val="0"/>
              <w:marTop w:val="0"/>
              <w:marBottom w:val="0"/>
              <w:divBdr>
                <w:top w:val="none" w:sz="0" w:space="0" w:color="auto"/>
                <w:left w:val="none" w:sz="0" w:space="0" w:color="auto"/>
                <w:bottom w:val="none" w:sz="0" w:space="0" w:color="auto"/>
                <w:right w:val="none" w:sz="0" w:space="0" w:color="auto"/>
              </w:divBdr>
              <w:divsChild>
                <w:div w:id="2017687642">
                  <w:marLeft w:val="0"/>
                  <w:marRight w:val="0"/>
                  <w:marTop w:val="0"/>
                  <w:marBottom w:val="0"/>
                  <w:divBdr>
                    <w:top w:val="none" w:sz="0" w:space="0" w:color="auto"/>
                    <w:left w:val="none" w:sz="0" w:space="0" w:color="auto"/>
                    <w:bottom w:val="none" w:sz="0" w:space="0" w:color="auto"/>
                    <w:right w:val="none" w:sz="0" w:space="0" w:color="auto"/>
                  </w:divBdr>
                  <w:divsChild>
                    <w:div w:id="5353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926183">
      <w:bodyDiv w:val="1"/>
      <w:marLeft w:val="0"/>
      <w:marRight w:val="0"/>
      <w:marTop w:val="0"/>
      <w:marBottom w:val="0"/>
      <w:divBdr>
        <w:top w:val="none" w:sz="0" w:space="0" w:color="auto"/>
        <w:left w:val="none" w:sz="0" w:space="0" w:color="auto"/>
        <w:bottom w:val="none" w:sz="0" w:space="0" w:color="auto"/>
        <w:right w:val="none" w:sz="0" w:space="0" w:color="auto"/>
      </w:divBdr>
    </w:div>
    <w:div w:id="309602590">
      <w:bodyDiv w:val="1"/>
      <w:marLeft w:val="0"/>
      <w:marRight w:val="0"/>
      <w:marTop w:val="0"/>
      <w:marBottom w:val="0"/>
      <w:divBdr>
        <w:top w:val="none" w:sz="0" w:space="0" w:color="auto"/>
        <w:left w:val="none" w:sz="0" w:space="0" w:color="auto"/>
        <w:bottom w:val="none" w:sz="0" w:space="0" w:color="auto"/>
        <w:right w:val="none" w:sz="0" w:space="0" w:color="auto"/>
      </w:divBdr>
      <w:divsChild>
        <w:div w:id="929894473">
          <w:marLeft w:val="0"/>
          <w:marRight w:val="0"/>
          <w:marTop w:val="0"/>
          <w:marBottom w:val="0"/>
          <w:divBdr>
            <w:top w:val="none" w:sz="0" w:space="0" w:color="auto"/>
            <w:left w:val="none" w:sz="0" w:space="0" w:color="auto"/>
            <w:bottom w:val="none" w:sz="0" w:space="0" w:color="auto"/>
            <w:right w:val="none" w:sz="0" w:space="0" w:color="auto"/>
          </w:divBdr>
          <w:divsChild>
            <w:div w:id="761219245">
              <w:marLeft w:val="0"/>
              <w:marRight w:val="0"/>
              <w:marTop w:val="0"/>
              <w:marBottom w:val="0"/>
              <w:divBdr>
                <w:top w:val="none" w:sz="0" w:space="0" w:color="auto"/>
                <w:left w:val="none" w:sz="0" w:space="0" w:color="auto"/>
                <w:bottom w:val="none" w:sz="0" w:space="0" w:color="auto"/>
                <w:right w:val="none" w:sz="0" w:space="0" w:color="auto"/>
              </w:divBdr>
              <w:divsChild>
                <w:div w:id="1191991503">
                  <w:marLeft w:val="0"/>
                  <w:marRight w:val="0"/>
                  <w:marTop w:val="0"/>
                  <w:marBottom w:val="0"/>
                  <w:divBdr>
                    <w:top w:val="none" w:sz="0" w:space="0" w:color="auto"/>
                    <w:left w:val="none" w:sz="0" w:space="0" w:color="auto"/>
                    <w:bottom w:val="none" w:sz="0" w:space="0" w:color="auto"/>
                    <w:right w:val="none" w:sz="0" w:space="0" w:color="auto"/>
                  </w:divBdr>
                  <w:divsChild>
                    <w:div w:id="448470116">
                      <w:marLeft w:val="0"/>
                      <w:marRight w:val="0"/>
                      <w:marTop w:val="0"/>
                      <w:marBottom w:val="0"/>
                      <w:divBdr>
                        <w:top w:val="none" w:sz="0" w:space="0" w:color="auto"/>
                        <w:left w:val="none" w:sz="0" w:space="0" w:color="auto"/>
                        <w:bottom w:val="none" w:sz="0" w:space="0" w:color="auto"/>
                        <w:right w:val="none" w:sz="0" w:space="0" w:color="auto"/>
                      </w:divBdr>
                      <w:divsChild>
                        <w:div w:id="248005837">
                          <w:marLeft w:val="0"/>
                          <w:marRight w:val="0"/>
                          <w:marTop w:val="0"/>
                          <w:marBottom w:val="0"/>
                          <w:divBdr>
                            <w:top w:val="none" w:sz="0" w:space="0" w:color="auto"/>
                            <w:left w:val="none" w:sz="0" w:space="0" w:color="auto"/>
                            <w:bottom w:val="none" w:sz="0" w:space="0" w:color="auto"/>
                            <w:right w:val="none" w:sz="0" w:space="0" w:color="auto"/>
                          </w:divBdr>
                          <w:divsChild>
                            <w:div w:id="1494636884">
                              <w:marLeft w:val="0"/>
                              <w:marRight w:val="0"/>
                              <w:marTop w:val="0"/>
                              <w:marBottom w:val="0"/>
                              <w:divBdr>
                                <w:top w:val="none" w:sz="0" w:space="0" w:color="auto"/>
                                <w:left w:val="none" w:sz="0" w:space="0" w:color="auto"/>
                                <w:bottom w:val="none" w:sz="0" w:space="0" w:color="auto"/>
                                <w:right w:val="none" w:sz="0" w:space="0" w:color="auto"/>
                              </w:divBdr>
                              <w:divsChild>
                                <w:div w:id="157618603">
                                  <w:marLeft w:val="0"/>
                                  <w:marRight w:val="0"/>
                                  <w:marTop w:val="0"/>
                                  <w:marBottom w:val="0"/>
                                  <w:divBdr>
                                    <w:top w:val="none" w:sz="0" w:space="0" w:color="auto"/>
                                    <w:left w:val="none" w:sz="0" w:space="0" w:color="auto"/>
                                    <w:bottom w:val="none" w:sz="0" w:space="0" w:color="auto"/>
                                    <w:right w:val="none" w:sz="0" w:space="0" w:color="auto"/>
                                  </w:divBdr>
                                  <w:divsChild>
                                    <w:div w:id="830026586">
                                      <w:marLeft w:val="0"/>
                                      <w:marRight w:val="0"/>
                                      <w:marTop w:val="0"/>
                                      <w:marBottom w:val="0"/>
                                      <w:divBdr>
                                        <w:top w:val="none" w:sz="0" w:space="0" w:color="auto"/>
                                        <w:left w:val="none" w:sz="0" w:space="0" w:color="auto"/>
                                        <w:bottom w:val="none" w:sz="0" w:space="0" w:color="auto"/>
                                        <w:right w:val="none" w:sz="0" w:space="0" w:color="auto"/>
                                      </w:divBdr>
                                      <w:divsChild>
                                        <w:div w:id="2062905016">
                                          <w:marLeft w:val="0"/>
                                          <w:marRight w:val="0"/>
                                          <w:marTop w:val="0"/>
                                          <w:marBottom w:val="0"/>
                                          <w:divBdr>
                                            <w:top w:val="none" w:sz="0" w:space="0" w:color="auto"/>
                                            <w:left w:val="none" w:sz="0" w:space="0" w:color="auto"/>
                                            <w:bottom w:val="none" w:sz="0" w:space="0" w:color="auto"/>
                                            <w:right w:val="none" w:sz="0" w:space="0" w:color="auto"/>
                                          </w:divBdr>
                                          <w:divsChild>
                                            <w:div w:id="1617299269">
                                              <w:marLeft w:val="0"/>
                                              <w:marRight w:val="0"/>
                                              <w:marTop w:val="0"/>
                                              <w:marBottom w:val="0"/>
                                              <w:divBdr>
                                                <w:top w:val="none" w:sz="0" w:space="0" w:color="auto"/>
                                                <w:left w:val="none" w:sz="0" w:space="0" w:color="auto"/>
                                                <w:bottom w:val="none" w:sz="0" w:space="0" w:color="auto"/>
                                                <w:right w:val="none" w:sz="0" w:space="0" w:color="auto"/>
                                              </w:divBdr>
                                              <w:divsChild>
                                                <w:div w:id="610432207">
                                                  <w:marLeft w:val="0"/>
                                                  <w:marRight w:val="0"/>
                                                  <w:marTop w:val="0"/>
                                                  <w:marBottom w:val="0"/>
                                                  <w:divBdr>
                                                    <w:top w:val="none" w:sz="0" w:space="0" w:color="auto"/>
                                                    <w:left w:val="none" w:sz="0" w:space="0" w:color="auto"/>
                                                    <w:bottom w:val="none" w:sz="0" w:space="0" w:color="auto"/>
                                                    <w:right w:val="none" w:sz="0" w:space="0" w:color="auto"/>
                                                  </w:divBdr>
                                                  <w:divsChild>
                                                    <w:div w:id="637036439">
                                                      <w:marLeft w:val="0"/>
                                                      <w:marRight w:val="0"/>
                                                      <w:marTop w:val="0"/>
                                                      <w:marBottom w:val="0"/>
                                                      <w:divBdr>
                                                        <w:top w:val="none" w:sz="0" w:space="0" w:color="auto"/>
                                                        <w:left w:val="none" w:sz="0" w:space="0" w:color="auto"/>
                                                        <w:bottom w:val="none" w:sz="0" w:space="0" w:color="auto"/>
                                                        <w:right w:val="none" w:sz="0" w:space="0" w:color="auto"/>
                                                      </w:divBdr>
                                                      <w:divsChild>
                                                        <w:div w:id="16512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920224">
          <w:marLeft w:val="0"/>
          <w:marRight w:val="0"/>
          <w:marTop w:val="0"/>
          <w:marBottom w:val="0"/>
          <w:divBdr>
            <w:top w:val="none" w:sz="0" w:space="0" w:color="auto"/>
            <w:left w:val="none" w:sz="0" w:space="0" w:color="auto"/>
            <w:bottom w:val="none" w:sz="0" w:space="0" w:color="auto"/>
            <w:right w:val="none" w:sz="0" w:space="0" w:color="auto"/>
          </w:divBdr>
          <w:divsChild>
            <w:div w:id="871770190">
              <w:marLeft w:val="0"/>
              <w:marRight w:val="0"/>
              <w:marTop w:val="0"/>
              <w:marBottom w:val="0"/>
              <w:divBdr>
                <w:top w:val="none" w:sz="0" w:space="0" w:color="auto"/>
                <w:left w:val="none" w:sz="0" w:space="0" w:color="auto"/>
                <w:bottom w:val="none" w:sz="0" w:space="0" w:color="auto"/>
                <w:right w:val="none" w:sz="0" w:space="0" w:color="auto"/>
              </w:divBdr>
              <w:divsChild>
                <w:div w:id="1850438699">
                  <w:marLeft w:val="0"/>
                  <w:marRight w:val="0"/>
                  <w:marTop w:val="0"/>
                  <w:marBottom w:val="0"/>
                  <w:divBdr>
                    <w:top w:val="none" w:sz="0" w:space="0" w:color="auto"/>
                    <w:left w:val="none" w:sz="0" w:space="0" w:color="auto"/>
                    <w:bottom w:val="none" w:sz="0" w:space="0" w:color="auto"/>
                    <w:right w:val="none" w:sz="0" w:space="0" w:color="auto"/>
                  </w:divBdr>
                  <w:divsChild>
                    <w:div w:id="6648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4269">
      <w:bodyDiv w:val="1"/>
      <w:marLeft w:val="0"/>
      <w:marRight w:val="0"/>
      <w:marTop w:val="0"/>
      <w:marBottom w:val="0"/>
      <w:divBdr>
        <w:top w:val="none" w:sz="0" w:space="0" w:color="auto"/>
        <w:left w:val="none" w:sz="0" w:space="0" w:color="auto"/>
        <w:bottom w:val="none" w:sz="0" w:space="0" w:color="auto"/>
        <w:right w:val="none" w:sz="0" w:space="0" w:color="auto"/>
      </w:divBdr>
    </w:div>
    <w:div w:id="359235419">
      <w:bodyDiv w:val="1"/>
      <w:marLeft w:val="0"/>
      <w:marRight w:val="0"/>
      <w:marTop w:val="0"/>
      <w:marBottom w:val="0"/>
      <w:divBdr>
        <w:top w:val="none" w:sz="0" w:space="0" w:color="auto"/>
        <w:left w:val="none" w:sz="0" w:space="0" w:color="auto"/>
        <w:bottom w:val="none" w:sz="0" w:space="0" w:color="auto"/>
        <w:right w:val="none" w:sz="0" w:space="0" w:color="auto"/>
      </w:divBdr>
    </w:div>
    <w:div w:id="361905741">
      <w:bodyDiv w:val="1"/>
      <w:marLeft w:val="0"/>
      <w:marRight w:val="0"/>
      <w:marTop w:val="0"/>
      <w:marBottom w:val="0"/>
      <w:divBdr>
        <w:top w:val="none" w:sz="0" w:space="0" w:color="auto"/>
        <w:left w:val="none" w:sz="0" w:space="0" w:color="auto"/>
        <w:bottom w:val="none" w:sz="0" w:space="0" w:color="auto"/>
        <w:right w:val="none" w:sz="0" w:space="0" w:color="auto"/>
      </w:divBdr>
    </w:div>
    <w:div w:id="372193182">
      <w:bodyDiv w:val="1"/>
      <w:marLeft w:val="0"/>
      <w:marRight w:val="0"/>
      <w:marTop w:val="0"/>
      <w:marBottom w:val="0"/>
      <w:divBdr>
        <w:top w:val="none" w:sz="0" w:space="0" w:color="auto"/>
        <w:left w:val="none" w:sz="0" w:space="0" w:color="auto"/>
        <w:bottom w:val="none" w:sz="0" w:space="0" w:color="auto"/>
        <w:right w:val="none" w:sz="0" w:space="0" w:color="auto"/>
      </w:divBdr>
    </w:div>
    <w:div w:id="391199137">
      <w:bodyDiv w:val="1"/>
      <w:marLeft w:val="0"/>
      <w:marRight w:val="0"/>
      <w:marTop w:val="0"/>
      <w:marBottom w:val="0"/>
      <w:divBdr>
        <w:top w:val="none" w:sz="0" w:space="0" w:color="auto"/>
        <w:left w:val="none" w:sz="0" w:space="0" w:color="auto"/>
        <w:bottom w:val="none" w:sz="0" w:space="0" w:color="auto"/>
        <w:right w:val="none" w:sz="0" w:space="0" w:color="auto"/>
      </w:divBdr>
    </w:div>
    <w:div w:id="398016592">
      <w:bodyDiv w:val="1"/>
      <w:marLeft w:val="0"/>
      <w:marRight w:val="0"/>
      <w:marTop w:val="0"/>
      <w:marBottom w:val="0"/>
      <w:divBdr>
        <w:top w:val="none" w:sz="0" w:space="0" w:color="auto"/>
        <w:left w:val="none" w:sz="0" w:space="0" w:color="auto"/>
        <w:bottom w:val="none" w:sz="0" w:space="0" w:color="auto"/>
        <w:right w:val="none" w:sz="0" w:space="0" w:color="auto"/>
      </w:divBdr>
    </w:div>
    <w:div w:id="401416755">
      <w:bodyDiv w:val="1"/>
      <w:marLeft w:val="0"/>
      <w:marRight w:val="0"/>
      <w:marTop w:val="0"/>
      <w:marBottom w:val="0"/>
      <w:divBdr>
        <w:top w:val="none" w:sz="0" w:space="0" w:color="auto"/>
        <w:left w:val="none" w:sz="0" w:space="0" w:color="auto"/>
        <w:bottom w:val="none" w:sz="0" w:space="0" w:color="auto"/>
        <w:right w:val="none" w:sz="0" w:space="0" w:color="auto"/>
      </w:divBdr>
      <w:divsChild>
        <w:div w:id="1940481712">
          <w:marLeft w:val="0"/>
          <w:marRight w:val="0"/>
          <w:marTop w:val="0"/>
          <w:marBottom w:val="0"/>
          <w:divBdr>
            <w:top w:val="none" w:sz="0" w:space="0" w:color="auto"/>
            <w:left w:val="none" w:sz="0" w:space="0" w:color="auto"/>
            <w:bottom w:val="none" w:sz="0" w:space="0" w:color="auto"/>
            <w:right w:val="none" w:sz="0" w:space="0" w:color="auto"/>
          </w:divBdr>
          <w:divsChild>
            <w:div w:id="172652992">
              <w:marLeft w:val="0"/>
              <w:marRight w:val="0"/>
              <w:marTop w:val="0"/>
              <w:marBottom w:val="0"/>
              <w:divBdr>
                <w:top w:val="none" w:sz="0" w:space="0" w:color="auto"/>
                <w:left w:val="none" w:sz="0" w:space="0" w:color="auto"/>
                <w:bottom w:val="none" w:sz="0" w:space="0" w:color="auto"/>
                <w:right w:val="none" w:sz="0" w:space="0" w:color="auto"/>
              </w:divBdr>
              <w:divsChild>
                <w:div w:id="54858019">
                  <w:marLeft w:val="0"/>
                  <w:marRight w:val="0"/>
                  <w:marTop w:val="0"/>
                  <w:marBottom w:val="0"/>
                  <w:divBdr>
                    <w:top w:val="none" w:sz="0" w:space="0" w:color="auto"/>
                    <w:left w:val="none" w:sz="0" w:space="0" w:color="auto"/>
                    <w:bottom w:val="none" w:sz="0" w:space="0" w:color="auto"/>
                    <w:right w:val="none" w:sz="0" w:space="0" w:color="auto"/>
                  </w:divBdr>
                  <w:divsChild>
                    <w:div w:id="396588287">
                      <w:marLeft w:val="0"/>
                      <w:marRight w:val="0"/>
                      <w:marTop w:val="0"/>
                      <w:marBottom w:val="0"/>
                      <w:divBdr>
                        <w:top w:val="none" w:sz="0" w:space="0" w:color="auto"/>
                        <w:left w:val="none" w:sz="0" w:space="0" w:color="auto"/>
                        <w:bottom w:val="none" w:sz="0" w:space="0" w:color="auto"/>
                        <w:right w:val="none" w:sz="0" w:space="0" w:color="auto"/>
                      </w:divBdr>
                      <w:divsChild>
                        <w:div w:id="534270418">
                          <w:marLeft w:val="0"/>
                          <w:marRight w:val="0"/>
                          <w:marTop w:val="0"/>
                          <w:marBottom w:val="0"/>
                          <w:divBdr>
                            <w:top w:val="none" w:sz="0" w:space="0" w:color="auto"/>
                            <w:left w:val="none" w:sz="0" w:space="0" w:color="auto"/>
                            <w:bottom w:val="none" w:sz="0" w:space="0" w:color="auto"/>
                            <w:right w:val="none" w:sz="0" w:space="0" w:color="auto"/>
                          </w:divBdr>
                          <w:divsChild>
                            <w:div w:id="16905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887296">
      <w:bodyDiv w:val="1"/>
      <w:marLeft w:val="0"/>
      <w:marRight w:val="0"/>
      <w:marTop w:val="0"/>
      <w:marBottom w:val="0"/>
      <w:divBdr>
        <w:top w:val="none" w:sz="0" w:space="0" w:color="auto"/>
        <w:left w:val="none" w:sz="0" w:space="0" w:color="auto"/>
        <w:bottom w:val="none" w:sz="0" w:space="0" w:color="auto"/>
        <w:right w:val="none" w:sz="0" w:space="0" w:color="auto"/>
      </w:divBdr>
    </w:div>
    <w:div w:id="428545646">
      <w:bodyDiv w:val="1"/>
      <w:marLeft w:val="0"/>
      <w:marRight w:val="0"/>
      <w:marTop w:val="0"/>
      <w:marBottom w:val="0"/>
      <w:divBdr>
        <w:top w:val="none" w:sz="0" w:space="0" w:color="auto"/>
        <w:left w:val="none" w:sz="0" w:space="0" w:color="auto"/>
        <w:bottom w:val="none" w:sz="0" w:space="0" w:color="auto"/>
        <w:right w:val="none" w:sz="0" w:space="0" w:color="auto"/>
      </w:divBdr>
    </w:div>
    <w:div w:id="459806871">
      <w:bodyDiv w:val="1"/>
      <w:marLeft w:val="0"/>
      <w:marRight w:val="0"/>
      <w:marTop w:val="0"/>
      <w:marBottom w:val="0"/>
      <w:divBdr>
        <w:top w:val="none" w:sz="0" w:space="0" w:color="auto"/>
        <w:left w:val="none" w:sz="0" w:space="0" w:color="auto"/>
        <w:bottom w:val="none" w:sz="0" w:space="0" w:color="auto"/>
        <w:right w:val="none" w:sz="0" w:space="0" w:color="auto"/>
      </w:divBdr>
    </w:div>
    <w:div w:id="465247324">
      <w:bodyDiv w:val="1"/>
      <w:marLeft w:val="0"/>
      <w:marRight w:val="0"/>
      <w:marTop w:val="0"/>
      <w:marBottom w:val="0"/>
      <w:divBdr>
        <w:top w:val="none" w:sz="0" w:space="0" w:color="auto"/>
        <w:left w:val="none" w:sz="0" w:space="0" w:color="auto"/>
        <w:bottom w:val="none" w:sz="0" w:space="0" w:color="auto"/>
        <w:right w:val="none" w:sz="0" w:space="0" w:color="auto"/>
      </w:divBdr>
      <w:divsChild>
        <w:div w:id="1934585281">
          <w:marLeft w:val="0"/>
          <w:marRight w:val="0"/>
          <w:marTop w:val="0"/>
          <w:marBottom w:val="0"/>
          <w:divBdr>
            <w:top w:val="none" w:sz="0" w:space="0" w:color="auto"/>
            <w:left w:val="none" w:sz="0" w:space="0" w:color="auto"/>
            <w:bottom w:val="none" w:sz="0" w:space="0" w:color="auto"/>
            <w:right w:val="none" w:sz="0" w:space="0" w:color="auto"/>
          </w:divBdr>
          <w:divsChild>
            <w:div w:id="267280617">
              <w:marLeft w:val="0"/>
              <w:marRight w:val="0"/>
              <w:marTop w:val="0"/>
              <w:marBottom w:val="0"/>
              <w:divBdr>
                <w:top w:val="none" w:sz="0" w:space="0" w:color="auto"/>
                <w:left w:val="none" w:sz="0" w:space="0" w:color="auto"/>
                <w:bottom w:val="none" w:sz="0" w:space="0" w:color="auto"/>
                <w:right w:val="none" w:sz="0" w:space="0" w:color="auto"/>
              </w:divBdr>
              <w:divsChild>
                <w:div w:id="1349332595">
                  <w:marLeft w:val="0"/>
                  <w:marRight w:val="0"/>
                  <w:marTop w:val="0"/>
                  <w:marBottom w:val="0"/>
                  <w:divBdr>
                    <w:top w:val="none" w:sz="0" w:space="0" w:color="auto"/>
                    <w:left w:val="none" w:sz="0" w:space="0" w:color="auto"/>
                    <w:bottom w:val="none" w:sz="0" w:space="0" w:color="auto"/>
                    <w:right w:val="none" w:sz="0" w:space="0" w:color="auto"/>
                  </w:divBdr>
                  <w:divsChild>
                    <w:div w:id="1189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357884">
      <w:bodyDiv w:val="1"/>
      <w:marLeft w:val="0"/>
      <w:marRight w:val="0"/>
      <w:marTop w:val="0"/>
      <w:marBottom w:val="0"/>
      <w:divBdr>
        <w:top w:val="none" w:sz="0" w:space="0" w:color="auto"/>
        <w:left w:val="none" w:sz="0" w:space="0" w:color="auto"/>
        <w:bottom w:val="none" w:sz="0" w:space="0" w:color="auto"/>
        <w:right w:val="none" w:sz="0" w:space="0" w:color="auto"/>
      </w:divBdr>
    </w:div>
    <w:div w:id="499543393">
      <w:bodyDiv w:val="1"/>
      <w:marLeft w:val="0"/>
      <w:marRight w:val="0"/>
      <w:marTop w:val="0"/>
      <w:marBottom w:val="0"/>
      <w:divBdr>
        <w:top w:val="none" w:sz="0" w:space="0" w:color="auto"/>
        <w:left w:val="none" w:sz="0" w:space="0" w:color="auto"/>
        <w:bottom w:val="none" w:sz="0" w:space="0" w:color="auto"/>
        <w:right w:val="none" w:sz="0" w:space="0" w:color="auto"/>
      </w:divBdr>
    </w:div>
    <w:div w:id="508258520">
      <w:bodyDiv w:val="1"/>
      <w:marLeft w:val="0"/>
      <w:marRight w:val="0"/>
      <w:marTop w:val="0"/>
      <w:marBottom w:val="0"/>
      <w:divBdr>
        <w:top w:val="none" w:sz="0" w:space="0" w:color="auto"/>
        <w:left w:val="none" w:sz="0" w:space="0" w:color="auto"/>
        <w:bottom w:val="none" w:sz="0" w:space="0" w:color="auto"/>
        <w:right w:val="none" w:sz="0" w:space="0" w:color="auto"/>
      </w:divBdr>
    </w:div>
    <w:div w:id="532228766">
      <w:bodyDiv w:val="1"/>
      <w:marLeft w:val="0"/>
      <w:marRight w:val="0"/>
      <w:marTop w:val="0"/>
      <w:marBottom w:val="0"/>
      <w:divBdr>
        <w:top w:val="none" w:sz="0" w:space="0" w:color="auto"/>
        <w:left w:val="none" w:sz="0" w:space="0" w:color="auto"/>
        <w:bottom w:val="none" w:sz="0" w:space="0" w:color="auto"/>
        <w:right w:val="none" w:sz="0" w:space="0" w:color="auto"/>
      </w:divBdr>
    </w:div>
    <w:div w:id="546570294">
      <w:bodyDiv w:val="1"/>
      <w:marLeft w:val="0"/>
      <w:marRight w:val="0"/>
      <w:marTop w:val="0"/>
      <w:marBottom w:val="0"/>
      <w:divBdr>
        <w:top w:val="none" w:sz="0" w:space="0" w:color="auto"/>
        <w:left w:val="none" w:sz="0" w:space="0" w:color="auto"/>
        <w:bottom w:val="none" w:sz="0" w:space="0" w:color="auto"/>
        <w:right w:val="none" w:sz="0" w:space="0" w:color="auto"/>
      </w:divBdr>
      <w:divsChild>
        <w:div w:id="848065715">
          <w:marLeft w:val="0"/>
          <w:marRight w:val="0"/>
          <w:marTop w:val="0"/>
          <w:marBottom w:val="0"/>
          <w:divBdr>
            <w:top w:val="none" w:sz="0" w:space="0" w:color="auto"/>
            <w:left w:val="none" w:sz="0" w:space="0" w:color="auto"/>
            <w:bottom w:val="none" w:sz="0" w:space="0" w:color="auto"/>
            <w:right w:val="none" w:sz="0" w:space="0" w:color="auto"/>
          </w:divBdr>
        </w:div>
      </w:divsChild>
    </w:div>
    <w:div w:id="594437230">
      <w:bodyDiv w:val="1"/>
      <w:marLeft w:val="0"/>
      <w:marRight w:val="0"/>
      <w:marTop w:val="0"/>
      <w:marBottom w:val="0"/>
      <w:divBdr>
        <w:top w:val="none" w:sz="0" w:space="0" w:color="auto"/>
        <w:left w:val="none" w:sz="0" w:space="0" w:color="auto"/>
        <w:bottom w:val="none" w:sz="0" w:space="0" w:color="auto"/>
        <w:right w:val="none" w:sz="0" w:space="0" w:color="auto"/>
      </w:divBdr>
    </w:div>
    <w:div w:id="603004743">
      <w:bodyDiv w:val="1"/>
      <w:marLeft w:val="0"/>
      <w:marRight w:val="0"/>
      <w:marTop w:val="0"/>
      <w:marBottom w:val="0"/>
      <w:divBdr>
        <w:top w:val="none" w:sz="0" w:space="0" w:color="auto"/>
        <w:left w:val="none" w:sz="0" w:space="0" w:color="auto"/>
        <w:bottom w:val="none" w:sz="0" w:space="0" w:color="auto"/>
        <w:right w:val="none" w:sz="0" w:space="0" w:color="auto"/>
      </w:divBdr>
    </w:div>
    <w:div w:id="616523687">
      <w:bodyDiv w:val="1"/>
      <w:marLeft w:val="0"/>
      <w:marRight w:val="0"/>
      <w:marTop w:val="0"/>
      <w:marBottom w:val="0"/>
      <w:divBdr>
        <w:top w:val="none" w:sz="0" w:space="0" w:color="auto"/>
        <w:left w:val="none" w:sz="0" w:space="0" w:color="auto"/>
        <w:bottom w:val="none" w:sz="0" w:space="0" w:color="auto"/>
        <w:right w:val="none" w:sz="0" w:space="0" w:color="auto"/>
      </w:divBdr>
      <w:divsChild>
        <w:div w:id="1535465783">
          <w:marLeft w:val="0"/>
          <w:marRight w:val="0"/>
          <w:marTop w:val="0"/>
          <w:marBottom w:val="0"/>
          <w:divBdr>
            <w:top w:val="none" w:sz="0" w:space="0" w:color="auto"/>
            <w:left w:val="none" w:sz="0" w:space="0" w:color="auto"/>
            <w:bottom w:val="none" w:sz="0" w:space="0" w:color="auto"/>
            <w:right w:val="none" w:sz="0" w:space="0" w:color="auto"/>
          </w:divBdr>
        </w:div>
      </w:divsChild>
    </w:div>
    <w:div w:id="622807601">
      <w:bodyDiv w:val="1"/>
      <w:marLeft w:val="0"/>
      <w:marRight w:val="0"/>
      <w:marTop w:val="0"/>
      <w:marBottom w:val="0"/>
      <w:divBdr>
        <w:top w:val="none" w:sz="0" w:space="0" w:color="auto"/>
        <w:left w:val="none" w:sz="0" w:space="0" w:color="auto"/>
        <w:bottom w:val="none" w:sz="0" w:space="0" w:color="auto"/>
        <w:right w:val="none" w:sz="0" w:space="0" w:color="auto"/>
      </w:divBdr>
    </w:div>
    <w:div w:id="653216470">
      <w:bodyDiv w:val="1"/>
      <w:marLeft w:val="0"/>
      <w:marRight w:val="0"/>
      <w:marTop w:val="0"/>
      <w:marBottom w:val="0"/>
      <w:divBdr>
        <w:top w:val="none" w:sz="0" w:space="0" w:color="auto"/>
        <w:left w:val="none" w:sz="0" w:space="0" w:color="auto"/>
        <w:bottom w:val="none" w:sz="0" w:space="0" w:color="auto"/>
        <w:right w:val="none" w:sz="0" w:space="0" w:color="auto"/>
      </w:divBdr>
    </w:div>
    <w:div w:id="663321546">
      <w:bodyDiv w:val="1"/>
      <w:marLeft w:val="0"/>
      <w:marRight w:val="0"/>
      <w:marTop w:val="0"/>
      <w:marBottom w:val="0"/>
      <w:divBdr>
        <w:top w:val="none" w:sz="0" w:space="0" w:color="auto"/>
        <w:left w:val="none" w:sz="0" w:space="0" w:color="auto"/>
        <w:bottom w:val="none" w:sz="0" w:space="0" w:color="auto"/>
        <w:right w:val="none" w:sz="0" w:space="0" w:color="auto"/>
      </w:divBdr>
    </w:div>
    <w:div w:id="690227033">
      <w:bodyDiv w:val="1"/>
      <w:marLeft w:val="0"/>
      <w:marRight w:val="0"/>
      <w:marTop w:val="0"/>
      <w:marBottom w:val="0"/>
      <w:divBdr>
        <w:top w:val="none" w:sz="0" w:space="0" w:color="auto"/>
        <w:left w:val="none" w:sz="0" w:space="0" w:color="auto"/>
        <w:bottom w:val="none" w:sz="0" w:space="0" w:color="auto"/>
        <w:right w:val="none" w:sz="0" w:space="0" w:color="auto"/>
      </w:divBdr>
      <w:divsChild>
        <w:div w:id="1132139352">
          <w:marLeft w:val="0"/>
          <w:marRight w:val="0"/>
          <w:marTop w:val="0"/>
          <w:marBottom w:val="0"/>
          <w:divBdr>
            <w:top w:val="none" w:sz="0" w:space="0" w:color="auto"/>
            <w:left w:val="none" w:sz="0" w:space="0" w:color="auto"/>
            <w:bottom w:val="none" w:sz="0" w:space="0" w:color="auto"/>
            <w:right w:val="none" w:sz="0" w:space="0" w:color="auto"/>
          </w:divBdr>
          <w:divsChild>
            <w:div w:id="326787858">
              <w:marLeft w:val="0"/>
              <w:marRight w:val="0"/>
              <w:marTop w:val="0"/>
              <w:marBottom w:val="0"/>
              <w:divBdr>
                <w:top w:val="none" w:sz="0" w:space="0" w:color="auto"/>
                <w:left w:val="none" w:sz="0" w:space="0" w:color="auto"/>
                <w:bottom w:val="none" w:sz="0" w:space="0" w:color="auto"/>
                <w:right w:val="none" w:sz="0" w:space="0" w:color="auto"/>
              </w:divBdr>
              <w:divsChild>
                <w:div w:id="444348220">
                  <w:marLeft w:val="0"/>
                  <w:marRight w:val="0"/>
                  <w:marTop w:val="0"/>
                  <w:marBottom w:val="0"/>
                  <w:divBdr>
                    <w:top w:val="none" w:sz="0" w:space="0" w:color="auto"/>
                    <w:left w:val="none" w:sz="0" w:space="0" w:color="auto"/>
                    <w:bottom w:val="none" w:sz="0" w:space="0" w:color="auto"/>
                    <w:right w:val="none" w:sz="0" w:space="0" w:color="auto"/>
                  </w:divBdr>
                  <w:divsChild>
                    <w:div w:id="1707945574">
                      <w:marLeft w:val="0"/>
                      <w:marRight w:val="0"/>
                      <w:marTop w:val="0"/>
                      <w:marBottom w:val="0"/>
                      <w:divBdr>
                        <w:top w:val="none" w:sz="0" w:space="0" w:color="auto"/>
                        <w:left w:val="none" w:sz="0" w:space="0" w:color="auto"/>
                        <w:bottom w:val="none" w:sz="0" w:space="0" w:color="auto"/>
                        <w:right w:val="none" w:sz="0" w:space="0" w:color="auto"/>
                      </w:divBdr>
                      <w:divsChild>
                        <w:div w:id="2068793452">
                          <w:marLeft w:val="0"/>
                          <w:marRight w:val="0"/>
                          <w:marTop w:val="0"/>
                          <w:marBottom w:val="0"/>
                          <w:divBdr>
                            <w:top w:val="none" w:sz="0" w:space="0" w:color="auto"/>
                            <w:left w:val="none" w:sz="0" w:space="0" w:color="auto"/>
                            <w:bottom w:val="none" w:sz="0" w:space="0" w:color="auto"/>
                            <w:right w:val="none" w:sz="0" w:space="0" w:color="auto"/>
                          </w:divBdr>
                          <w:divsChild>
                            <w:div w:id="201904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222192">
      <w:bodyDiv w:val="1"/>
      <w:marLeft w:val="0"/>
      <w:marRight w:val="0"/>
      <w:marTop w:val="0"/>
      <w:marBottom w:val="0"/>
      <w:divBdr>
        <w:top w:val="none" w:sz="0" w:space="0" w:color="auto"/>
        <w:left w:val="none" w:sz="0" w:space="0" w:color="auto"/>
        <w:bottom w:val="none" w:sz="0" w:space="0" w:color="auto"/>
        <w:right w:val="none" w:sz="0" w:space="0" w:color="auto"/>
      </w:divBdr>
    </w:div>
    <w:div w:id="693917575">
      <w:bodyDiv w:val="1"/>
      <w:marLeft w:val="0"/>
      <w:marRight w:val="0"/>
      <w:marTop w:val="0"/>
      <w:marBottom w:val="0"/>
      <w:divBdr>
        <w:top w:val="none" w:sz="0" w:space="0" w:color="auto"/>
        <w:left w:val="none" w:sz="0" w:space="0" w:color="auto"/>
        <w:bottom w:val="none" w:sz="0" w:space="0" w:color="auto"/>
        <w:right w:val="none" w:sz="0" w:space="0" w:color="auto"/>
      </w:divBdr>
    </w:div>
    <w:div w:id="704210707">
      <w:bodyDiv w:val="1"/>
      <w:marLeft w:val="0"/>
      <w:marRight w:val="0"/>
      <w:marTop w:val="0"/>
      <w:marBottom w:val="0"/>
      <w:divBdr>
        <w:top w:val="none" w:sz="0" w:space="0" w:color="auto"/>
        <w:left w:val="none" w:sz="0" w:space="0" w:color="auto"/>
        <w:bottom w:val="none" w:sz="0" w:space="0" w:color="auto"/>
        <w:right w:val="none" w:sz="0" w:space="0" w:color="auto"/>
      </w:divBdr>
      <w:divsChild>
        <w:div w:id="2088333785">
          <w:marLeft w:val="0"/>
          <w:marRight w:val="0"/>
          <w:marTop w:val="0"/>
          <w:marBottom w:val="0"/>
          <w:divBdr>
            <w:top w:val="none" w:sz="0" w:space="0" w:color="auto"/>
            <w:left w:val="none" w:sz="0" w:space="0" w:color="auto"/>
            <w:bottom w:val="none" w:sz="0" w:space="0" w:color="auto"/>
            <w:right w:val="none" w:sz="0" w:space="0" w:color="auto"/>
          </w:divBdr>
          <w:divsChild>
            <w:div w:id="2058896679">
              <w:marLeft w:val="0"/>
              <w:marRight w:val="0"/>
              <w:marTop w:val="0"/>
              <w:marBottom w:val="0"/>
              <w:divBdr>
                <w:top w:val="none" w:sz="0" w:space="0" w:color="auto"/>
                <w:left w:val="none" w:sz="0" w:space="0" w:color="auto"/>
                <w:bottom w:val="none" w:sz="0" w:space="0" w:color="auto"/>
                <w:right w:val="none" w:sz="0" w:space="0" w:color="auto"/>
              </w:divBdr>
              <w:divsChild>
                <w:div w:id="38476985">
                  <w:marLeft w:val="0"/>
                  <w:marRight w:val="0"/>
                  <w:marTop w:val="0"/>
                  <w:marBottom w:val="0"/>
                  <w:divBdr>
                    <w:top w:val="none" w:sz="0" w:space="0" w:color="auto"/>
                    <w:left w:val="none" w:sz="0" w:space="0" w:color="auto"/>
                    <w:bottom w:val="none" w:sz="0" w:space="0" w:color="auto"/>
                    <w:right w:val="none" w:sz="0" w:space="0" w:color="auto"/>
                  </w:divBdr>
                  <w:divsChild>
                    <w:div w:id="8333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3349">
      <w:bodyDiv w:val="1"/>
      <w:marLeft w:val="0"/>
      <w:marRight w:val="0"/>
      <w:marTop w:val="0"/>
      <w:marBottom w:val="0"/>
      <w:divBdr>
        <w:top w:val="none" w:sz="0" w:space="0" w:color="auto"/>
        <w:left w:val="none" w:sz="0" w:space="0" w:color="auto"/>
        <w:bottom w:val="none" w:sz="0" w:space="0" w:color="auto"/>
        <w:right w:val="none" w:sz="0" w:space="0" w:color="auto"/>
      </w:divBdr>
    </w:div>
    <w:div w:id="769274980">
      <w:bodyDiv w:val="1"/>
      <w:marLeft w:val="0"/>
      <w:marRight w:val="0"/>
      <w:marTop w:val="0"/>
      <w:marBottom w:val="0"/>
      <w:divBdr>
        <w:top w:val="none" w:sz="0" w:space="0" w:color="auto"/>
        <w:left w:val="none" w:sz="0" w:space="0" w:color="auto"/>
        <w:bottom w:val="none" w:sz="0" w:space="0" w:color="auto"/>
        <w:right w:val="none" w:sz="0" w:space="0" w:color="auto"/>
      </w:divBdr>
      <w:divsChild>
        <w:div w:id="982126641">
          <w:marLeft w:val="0"/>
          <w:marRight w:val="0"/>
          <w:marTop w:val="0"/>
          <w:marBottom w:val="0"/>
          <w:divBdr>
            <w:top w:val="none" w:sz="0" w:space="0" w:color="auto"/>
            <w:left w:val="none" w:sz="0" w:space="0" w:color="auto"/>
            <w:bottom w:val="none" w:sz="0" w:space="0" w:color="auto"/>
            <w:right w:val="none" w:sz="0" w:space="0" w:color="auto"/>
          </w:divBdr>
          <w:divsChild>
            <w:div w:id="161552480">
              <w:marLeft w:val="0"/>
              <w:marRight w:val="0"/>
              <w:marTop w:val="0"/>
              <w:marBottom w:val="0"/>
              <w:divBdr>
                <w:top w:val="none" w:sz="0" w:space="0" w:color="auto"/>
                <w:left w:val="none" w:sz="0" w:space="0" w:color="auto"/>
                <w:bottom w:val="none" w:sz="0" w:space="0" w:color="auto"/>
                <w:right w:val="none" w:sz="0" w:space="0" w:color="auto"/>
              </w:divBdr>
              <w:divsChild>
                <w:div w:id="390622429">
                  <w:marLeft w:val="0"/>
                  <w:marRight w:val="0"/>
                  <w:marTop w:val="0"/>
                  <w:marBottom w:val="0"/>
                  <w:divBdr>
                    <w:top w:val="none" w:sz="0" w:space="0" w:color="auto"/>
                    <w:left w:val="none" w:sz="0" w:space="0" w:color="auto"/>
                    <w:bottom w:val="none" w:sz="0" w:space="0" w:color="auto"/>
                    <w:right w:val="none" w:sz="0" w:space="0" w:color="auto"/>
                  </w:divBdr>
                  <w:divsChild>
                    <w:div w:id="14236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077918">
      <w:bodyDiv w:val="1"/>
      <w:marLeft w:val="0"/>
      <w:marRight w:val="0"/>
      <w:marTop w:val="0"/>
      <w:marBottom w:val="0"/>
      <w:divBdr>
        <w:top w:val="none" w:sz="0" w:space="0" w:color="auto"/>
        <w:left w:val="none" w:sz="0" w:space="0" w:color="auto"/>
        <w:bottom w:val="none" w:sz="0" w:space="0" w:color="auto"/>
        <w:right w:val="none" w:sz="0" w:space="0" w:color="auto"/>
      </w:divBdr>
    </w:div>
    <w:div w:id="852303296">
      <w:bodyDiv w:val="1"/>
      <w:marLeft w:val="0"/>
      <w:marRight w:val="0"/>
      <w:marTop w:val="0"/>
      <w:marBottom w:val="0"/>
      <w:divBdr>
        <w:top w:val="none" w:sz="0" w:space="0" w:color="auto"/>
        <w:left w:val="none" w:sz="0" w:space="0" w:color="auto"/>
        <w:bottom w:val="none" w:sz="0" w:space="0" w:color="auto"/>
        <w:right w:val="none" w:sz="0" w:space="0" w:color="auto"/>
      </w:divBdr>
    </w:div>
    <w:div w:id="877594286">
      <w:bodyDiv w:val="1"/>
      <w:marLeft w:val="0"/>
      <w:marRight w:val="0"/>
      <w:marTop w:val="0"/>
      <w:marBottom w:val="0"/>
      <w:divBdr>
        <w:top w:val="none" w:sz="0" w:space="0" w:color="auto"/>
        <w:left w:val="none" w:sz="0" w:space="0" w:color="auto"/>
        <w:bottom w:val="none" w:sz="0" w:space="0" w:color="auto"/>
        <w:right w:val="none" w:sz="0" w:space="0" w:color="auto"/>
      </w:divBdr>
      <w:divsChild>
        <w:div w:id="8796575">
          <w:marLeft w:val="0"/>
          <w:marRight w:val="0"/>
          <w:marTop w:val="0"/>
          <w:marBottom w:val="0"/>
          <w:divBdr>
            <w:top w:val="none" w:sz="0" w:space="0" w:color="auto"/>
            <w:left w:val="none" w:sz="0" w:space="0" w:color="auto"/>
            <w:bottom w:val="none" w:sz="0" w:space="0" w:color="auto"/>
            <w:right w:val="none" w:sz="0" w:space="0" w:color="auto"/>
          </w:divBdr>
        </w:div>
      </w:divsChild>
    </w:div>
    <w:div w:id="919214300">
      <w:bodyDiv w:val="1"/>
      <w:marLeft w:val="0"/>
      <w:marRight w:val="0"/>
      <w:marTop w:val="0"/>
      <w:marBottom w:val="0"/>
      <w:divBdr>
        <w:top w:val="none" w:sz="0" w:space="0" w:color="auto"/>
        <w:left w:val="none" w:sz="0" w:space="0" w:color="auto"/>
        <w:bottom w:val="none" w:sz="0" w:space="0" w:color="auto"/>
        <w:right w:val="none" w:sz="0" w:space="0" w:color="auto"/>
      </w:divBdr>
      <w:divsChild>
        <w:div w:id="609124292">
          <w:marLeft w:val="0"/>
          <w:marRight w:val="0"/>
          <w:marTop w:val="0"/>
          <w:marBottom w:val="0"/>
          <w:divBdr>
            <w:top w:val="none" w:sz="0" w:space="0" w:color="auto"/>
            <w:left w:val="none" w:sz="0" w:space="0" w:color="auto"/>
            <w:bottom w:val="none" w:sz="0" w:space="0" w:color="auto"/>
            <w:right w:val="none" w:sz="0" w:space="0" w:color="auto"/>
          </w:divBdr>
        </w:div>
      </w:divsChild>
    </w:div>
    <w:div w:id="919944231">
      <w:bodyDiv w:val="1"/>
      <w:marLeft w:val="0"/>
      <w:marRight w:val="0"/>
      <w:marTop w:val="0"/>
      <w:marBottom w:val="0"/>
      <w:divBdr>
        <w:top w:val="none" w:sz="0" w:space="0" w:color="auto"/>
        <w:left w:val="none" w:sz="0" w:space="0" w:color="auto"/>
        <w:bottom w:val="none" w:sz="0" w:space="0" w:color="auto"/>
        <w:right w:val="none" w:sz="0" w:space="0" w:color="auto"/>
      </w:divBdr>
    </w:div>
    <w:div w:id="937325185">
      <w:bodyDiv w:val="1"/>
      <w:marLeft w:val="0"/>
      <w:marRight w:val="0"/>
      <w:marTop w:val="0"/>
      <w:marBottom w:val="0"/>
      <w:divBdr>
        <w:top w:val="none" w:sz="0" w:space="0" w:color="auto"/>
        <w:left w:val="none" w:sz="0" w:space="0" w:color="auto"/>
        <w:bottom w:val="none" w:sz="0" w:space="0" w:color="auto"/>
        <w:right w:val="none" w:sz="0" w:space="0" w:color="auto"/>
      </w:divBdr>
      <w:divsChild>
        <w:div w:id="255555753">
          <w:marLeft w:val="0"/>
          <w:marRight w:val="0"/>
          <w:marTop w:val="0"/>
          <w:marBottom w:val="0"/>
          <w:divBdr>
            <w:top w:val="none" w:sz="0" w:space="0" w:color="auto"/>
            <w:left w:val="none" w:sz="0" w:space="0" w:color="auto"/>
            <w:bottom w:val="none" w:sz="0" w:space="0" w:color="auto"/>
            <w:right w:val="none" w:sz="0" w:space="0" w:color="auto"/>
          </w:divBdr>
          <w:divsChild>
            <w:div w:id="1159687296">
              <w:marLeft w:val="0"/>
              <w:marRight w:val="0"/>
              <w:marTop w:val="0"/>
              <w:marBottom w:val="0"/>
              <w:divBdr>
                <w:top w:val="none" w:sz="0" w:space="0" w:color="auto"/>
                <w:left w:val="none" w:sz="0" w:space="0" w:color="auto"/>
                <w:bottom w:val="none" w:sz="0" w:space="0" w:color="auto"/>
                <w:right w:val="none" w:sz="0" w:space="0" w:color="auto"/>
              </w:divBdr>
              <w:divsChild>
                <w:div w:id="959871857">
                  <w:marLeft w:val="0"/>
                  <w:marRight w:val="0"/>
                  <w:marTop w:val="0"/>
                  <w:marBottom w:val="0"/>
                  <w:divBdr>
                    <w:top w:val="none" w:sz="0" w:space="0" w:color="auto"/>
                    <w:left w:val="none" w:sz="0" w:space="0" w:color="auto"/>
                    <w:bottom w:val="none" w:sz="0" w:space="0" w:color="auto"/>
                    <w:right w:val="none" w:sz="0" w:space="0" w:color="auto"/>
                  </w:divBdr>
                  <w:divsChild>
                    <w:div w:id="1377244740">
                      <w:marLeft w:val="0"/>
                      <w:marRight w:val="0"/>
                      <w:marTop w:val="0"/>
                      <w:marBottom w:val="0"/>
                      <w:divBdr>
                        <w:top w:val="none" w:sz="0" w:space="0" w:color="auto"/>
                        <w:left w:val="none" w:sz="0" w:space="0" w:color="auto"/>
                        <w:bottom w:val="none" w:sz="0" w:space="0" w:color="auto"/>
                        <w:right w:val="none" w:sz="0" w:space="0" w:color="auto"/>
                      </w:divBdr>
                      <w:divsChild>
                        <w:div w:id="324672559">
                          <w:marLeft w:val="0"/>
                          <w:marRight w:val="0"/>
                          <w:marTop w:val="0"/>
                          <w:marBottom w:val="0"/>
                          <w:divBdr>
                            <w:top w:val="none" w:sz="0" w:space="0" w:color="auto"/>
                            <w:left w:val="none" w:sz="0" w:space="0" w:color="auto"/>
                            <w:bottom w:val="none" w:sz="0" w:space="0" w:color="auto"/>
                            <w:right w:val="none" w:sz="0" w:space="0" w:color="auto"/>
                          </w:divBdr>
                          <w:divsChild>
                            <w:div w:id="651450802">
                              <w:marLeft w:val="0"/>
                              <w:marRight w:val="0"/>
                              <w:marTop w:val="0"/>
                              <w:marBottom w:val="0"/>
                              <w:divBdr>
                                <w:top w:val="none" w:sz="0" w:space="0" w:color="auto"/>
                                <w:left w:val="none" w:sz="0" w:space="0" w:color="auto"/>
                                <w:bottom w:val="none" w:sz="0" w:space="0" w:color="auto"/>
                                <w:right w:val="none" w:sz="0" w:space="0" w:color="auto"/>
                              </w:divBdr>
                              <w:divsChild>
                                <w:div w:id="522716922">
                                  <w:marLeft w:val="0"/>
                                  <w:marRight w:val="0"/>
                                  <w:marTop w:val="0"/>
                                  <w:marBottom w:val="0"/>
                                  <w:divBdr>
                                    <w:top w:val="none" w:sz="0" w:space="0" w:color="auto"/>
                                    <w:left w:val="none" w:sz="0" w:space="0" w:color="auto"/>
                                    <w:bottom w:val="none" w:sz="0" w:space="0" w:color="auto"/>
                                    <w:right w:val="none" w:sz="0" w:space="0" w:color="auto"/>
                                  </w:divBdr>
                                  <w:divsChild>
                                    <w:div w:id="372123505">
                                      <w:marLeft w:val="0"/>
                                      <w:marRight w:val="0"/>
                                      <w:marTop w:val="0"/>
                                      <w:marBottom w:val="0"/>
                                      <w:divBdr>
                                        <w:top w:val="none" w:sz="0" w:space="0" w:color="auto"/>
                                        <w:left w:val="none" w:sz="0" w:space="0" w:color="auto"/>
                                        <w:bottom w:val="none" w:sz="0" w:space="0" w:color="auto"/>
                                        <w:right w:val="none" w:sz="0" w:space="0" w:color="auto"/>
                                      </w:divBdr>
                                      <w:divsChild>
                                        <w:div w:id="1451049736">
                                          <w:marLeft w:val="0"/>
                                          <w:marRight w:val="0"/>
                                          <w:marTop w:val="0"/>
                                          <w:marBottom w:val="0"/>
                                          <w:divBdr>
                                            <w:top w:val="none" w:sz="0" w:space="0" w:color="auto"/>
                                            <w:left w:val="none" w:sz="0" w:space="0" w:color="auto"/>
                                            <w:bottom w:val="none" w:sz="0" w:space="0" w:color="auto"/>
                                            <w:right w:val="none" w:sz="0" w:space="0" w:color="auto"/>
                                          </w:divBdr>
                                          <w:divsChild>
                                            <w:div w:id="925965283">
                                              <w:marLeft w:val="0"/>
                                              <w:marRight w:val="0"/>
                                              <w:marTop w:val="0"/>
                                              <w:marBottom w:val="0"/>
                                              <w:divBdr>
                                                <w:top w:val="none" w:sz="0" w:space="0" w:color="auto"/>
                                                <w:left w:val="none" w:sz="0" w:space="0" w:color="auto"/>
                                                <w:bottom w:val="none" w:sz="0" w:space="0" w:color="auto"/>
                                                <w:right w:val="none" w:sz="0" w:space="0" w:color="auto"/>
                                              </w:divBdr>
                                              <w:divsChild>
                                                <w:div w:id="1685934431">
                                                  <w:marLeft w:val="0"/>
                                                  <w:marRight w:val="0"/>
                                                  <w:marTop w:val="0"/>
                                                  <w:marBottom w:val="0"/>
                                                  <w:divBdr>
                                                    <w:top w:val="none" w:sz="0" w:space="0" w:color="auto"/>
                                                    <w:left w:val="none" w:sz="0" w:space="0" w:color="auto"/>
                                                    <w:bottom w:val="none" w:sz="0" w:space="0" w:color="auto"/>
                                                    <w:right w:val="none" w:sz="0" w:space="0" w:color="auto"/>
                                                  </w:divBdr>
                                                  <w:divsChild>
                                                    <w:div w:id="1863857055">
                                                      <w:marLeft w:val="0"/>
                                                      <w:marRight w:val="0"/>
                                                      <w:marTop w:val="0"/>
                                                      <w:marBottom w:val="0"/>
                                                      <w:divBdr>
                                                        <w:top w:val="none" w:sz="0" w:space="0" w:color="auto"/>
                                                        <w:left w:val="none" w:sz="0" w:space="0" w:color="auto"/>
                                                        <w:bottom w:val="none" w:sz="0" w:space="0" w:color="auto"/>
                                                        <w:right w:val="none" w:sz="0" w:space="0" w:color="auto"/>
                                                      </w:divBdr>
                                                      <w:divsChild>
                                                        <w:div w:id="1130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3406">
          <w:marLeft w:val="0"/>
          <w:marRight w:val="0"/>
          <w:marTop w:val="0"/>
          <w:marBottom w:val="0"/>
          <w:divBdr>
            <w:top w:val="none" w:sz="0" w:space="0" w:color="auto"/>
            <w:left w:val="none" w:sz="0" w:space="0" w:color="auto"/>
            <w:bottom w:val="none" w:sz="0" w:space="0" w:color="auto"/>
            <w:right w:val="none" w:sz="0" w:space="0" w:color="auto"/>
          </w:divBdr>
          <w:divsChild>
            <w:div w:id="633218522">
              <w:marLeft w:val="0"/>
              <w:marRight w:val="0"/>
              <w:marTop w:val="0"/>
              <w:marBottom w:val="0"/>
              <w:divBdr>
                <w:top w:val="none" w:sz="0" w:space="0" w:color="auto"/>
                <w:left w:val="none" w:sz="0" w:space="0" w:color="auto"/>
                <w:bottom w:val="none" w:sz="0" w:space="0" w:color="auto"/>
                <w:right w:val="none" w:sz="0" w:space="0" w:color="auto"/>
              </w:divBdr>
              <w:divsChild>
                <w:div w:id="1005596453">
                  <w:marLeft w:val="0"/>
                  <w:marRight w:val="0"/>
                  <w:marTop w:val="0"/>
                  <w:marBottom w:val="0"/>
                  <w:divBdr>
                    <w:top w:val="none" w:sz="0" w:space="0" w:color="auto"/>
                    <w:left w:val="none" w:sz="0" w:space="0" w:color="auto"/>
                    <w:bottom w:val="none" w:sz="0" w:space="0" w:color="auto"/>
                    <w:right w:val="none" w:sz="0" w:space="0" w:color="auto"/>
                  </w:divBdr>
                  <w:divsChild>
                    <w:div w:id="4998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652414">
      <w:bodyDiv w:val="1"/>
      <w:marLeft w:val="0"/>
      <w:marRight w:val="0"/>
      <w:marTop w:val="0"/>
      <w:marBottom w:val="0"/>
      <w:divBdr>
        <w:top w:val="none" w:sz="0" w:space="0" w:color="auto"/>
        <w:left w:val="none" w:sz="0" w:space="0" w:color="auto"/>
        <w:bottom w:val="none" w:sz="0" w:space="0" w:color="auto"/>
        <w:right w:val="none" w:sz="0" w:space="0" w:color="auto"/>
      </w:divBdr>
    </w:div>
    <w:div w:id="1014183323">
      <w:bodyDiv w:val="1"/>
      <w:marLeft w:val="0"/>
      <w:marRight w:val="0"/>
      <w:marTop w:val="0"/>
      <w:marBottom w:val="0"/>
      <w:divBdr>
        <w:top w:val="none" w:sz="0" w:space="0" w:color="auto"/>
        <w:left w:val="none" w:sz="0" w:space="0" w:color="auto"/>
        <w:bottom w:val="none" w:sz="0" w:space="0" w:color="auto"/>
        <w:right w:val="none" w:sz="0" w:space="0" w:color="auto"/>
      </w:divBdr>
    </w:div>
    <w:div w:id="1021669217">
      <w:bodyDiv w:val="1"/>
      <w:marLeft w:val="0"/>
      <w:marRight w:val="0"/>
      <w:marTop w:val="0"/>
      <w:marBottom w:val="0"/>
      <w:divBdr>
        <w:top w:val="none" w:sz="0" w:space="0" w:color="auto"/>
        <w:left w:val="none" w:sz="0" w:space="0" w:color="auto"/>
        <w:bottom w:val="none" w:sz="0" w:space="0" w:color="auto"/>
        <w:right w:val="none" w:sz="0" w:space="0" w:color="auto"/>
      </w:divBdr>
      <w:divsChild>
        <w:div w:id="665401580">
          <w:marLeft w:val="0"/>
          <w:marRight w:val="0"/>
          <w:marTop w:val="0"/>
          <w:marBottom w:val="0"/>
          <w:divBdr>
            <w:top w:val="none" w:sz="0" w:space="0" w:color="auto"/>
            <w:left w:val="none" w:sz="0" w:space="0" w:color="auto"/>
            <w:bottom w:val="none" w:sz="0" w:space="0" w:color="auto"/>
            <w:right w:val="none" w:sz="0" w:space="0" w:color="auto"/>
          </w:divBdr>
          <w:divsChild>
            <w:div w:id="289896497">
              <w:marLeft w:val="0"/>
              <w:marRight w:val="0"/>
              <w:marTop w:val="0"/>
              <w:marBottom w:val="0"/>
              <w:divBdr>
                <w:top w:val="none" w:sz="0" w:space="0" w:color="auto"/>
                <w:left w:val="none" w:sz="0" w:space="0" w:color="auto"/>
                <w:bottom w:val="none" w:sz="0" w:space="0" w:color="auto"/>
                <w:right w:val="none" w:sz="0" w:space="0" w:color="auto"/>
              </w:divBdr>
              <w:divsChild>
                <w:div w:id="641689791">
                  <w:marLeft w:val="0"/>
                  <w:marRight w:val="0"/>
                  <w:marTop w:val="0"/>
                  <w:marBottom w:val="0"/>
                  <w:divBdr>
                    <w:top w:val="none" w:sz="0" w:space="0" w:color="auto"/>
                    <w:left w:val="none" w:sz="0" w:space="0" w:color="auto"/>
                    <w:bottom w:val="none" w:sz="0" w:space="0" w:color="auto"/>
                    <w:right w:val="none" w:sz="0" w:space="0" w:color="auto"/>
                  </w:divBdr>
                  <w:divsChild>
                    <w:div w:id="1304040213">
                      <w:marLeft w:val="0"/>
                      <w:marRight w:val="0"/>
                      <w:marTop w:val="0"/>
                      <w:marBottom w:val="0"/>
                      <w:divBdr>
                        <w:top w:val="none" w:sz="0" w:space="0" w:color="auto"/>
                        <w:left w:val="none" w:sz="0" w:space="0" w:color="auto"/>
                        <w:bottom w:val="none" w:sz="0" w:space="0" w:color="auto"/>
                        <w:right w:val="none" w:sz="0" w:space="0" w:color="auto"/>
                      </w:divBdr>
                      <w:divsChild>
                        <w:div w:id="1748647902">
                          <w:marLeft w:val="0"/>
                          <w:marRight w:val="0"/>
                          <w:marTop w:val="0"/>
                          <w:marBottom w:val="0"/>
                          <w:divBdr>
                            <w:top w:val="none" w:sz="0" w:space="0" w:color="auto"/>
                            <w:left w:val="none" w:sz="0" w:space="0" w:color="auto"/>
                            <w:bottom w:val="none" w:sz="0" w:space="0" w:color="auto"/>
                            <w:right w:val="none" w:sz="0" w:space="0" w:color="auto"/>
                          </w:divBdr>
                          <w:divsChild>
                            <w:div w:id="19748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26221">
      <w:bodyDiv w:val="1"/>
      <w:marLeft w:val="0"/>
      <w:marRight w:val="0"/>
      <w:marTop w:val="0"/>
      <w:marBottom w:val="0"/>
      <w:divBdr>
        <w:top w:val="none" w:sz="0" w:space="0" w:color="auto"/>
        <w:left w:val="none" w:sz="0" w:space="0" w:color="auto"/>
        <w:bottom w:val="none" w:sz="0" w:space="0" w:color="auto"/>
        <w:right w:val="none" w:sz="0" w:space="0" w:color="auto"/>
      </w:divBdr>
      <w:divsChild>
        <w:div w:id="1197893874">
          <w:marLeft w:val="0"/>
          <w:marRight w:val="0"/>
          <w:marTop w:val="0"/>
          <w:marBottom w:val="0"/>
          <w:divBdr>
            <w:top w:val="none" w:sz="0" w:space="0" w:color="auto"/>
            <w:left w:val="none" w:sz="0" w:space="0" w:color="auto"/>
            <w:bottom w:val="none" w:sz="0" w:space="0" w:color="auto"/>
            <w:right w:val="none" w:sz="0" w:space="0" w:color="auto"/>
          </w:divBdr>
        </w:div>
      </w:divsChild>
    </w:div>
    <w:div w:id="1034574072">
      <w:bodyDiv w:val="1"/>
      <w:marLeft w:val="0"/>
      <w:marRight w:val="0"/>
      <w:marTop w:val="0"/>
      <w:marBottom w:val="0"/>
      <w:divBdr>
        <w:top w:val="none" w:sz="0" w:space="0" w:color="auto"/>
        <w:left w:val="none" w:sz="0" w:space="0" w:color="auto"/>
        <w:bottom w:val="none" w:sz="0" w:space="0" w:color="auto"/>
        <w:right w:val="none" w:sz="0" w:space="0" w:color="auto"/>
      </w:divBdr>
    </w:div>
    <w:div w:id="1071660936">
      <w:bodyDiv w:val="1"/>
      <w:marLeft w:val="0"/>
      <w:marRight w:val="0"/>
      <w:marTop w:val="0"/>
      <w:marBottom w:val="0"/>
      <w:divBdr>
        <w:top w:val="none" w:sz="0" w:space="0" w:color="auto"/>
        <w:left w:val="none" w:sz="0" w:space="0" w:color="auto"/>
        <w:bottom w:val="none" w:sz="0" w:space="0" w:color="auto"/>
        <w:right w:val="none" w:sz="0" w:space="0" w:color="auto"/>
      </w:divBdr>
      <w:divsChild>
        <w:div w:id="1001737773">
          <w:marLeft w:val="0"/>
          <w:marRight w:val="0"/>
          <w:marTop w:val="0"/>
          <w:marBottom w:val="0"/>
          <w:divBdr>
            <w:top w:val="none" w:sz="0" w:space="0" w:color="auto"/>
            <w:left w:val="none" w:sz="0" w:space="0" w:color="auto"/>
            <w:bottom w:val="none" w:sz="0" w:space="0" w:color="auto"/>
            <w:right w:val="none" w:sz="0" w:space="0" w:color="auto"/>
          </w:divBdr>
        </w:div>
      </w:divsChild>
    </w:div>
    <w:div w:id="1073353434">
      <w:bodyDiv w:val="1"/>
      <w:marLeft w:val="0"/>
      <w:marRight w:val="0"/>
      <w:marTop w:val="0"/>
      <w:marBottom w:val="0"/>
      <w:divBdr>
        <w:top w:val="none" w:sz="0" w:space="0" w:color="auto"/>
        <w:left w:val="none" w:sz="0" w:space="0" w:color="auto"/>
        <w:bottom w:val="none" w:sz="0" w:space="0" w:color="auto"/>
        <w:right w:val="none" w:sz="0" w:space="0" w:color="auto"/>
      </w:divBdr>
      <w:divsChild>
        <w:div w:id="1205295272">
          <w:marLeft w:val="0"/>
          <w:marRight w:val="0"/>
          <w:marTop w:val="0"/>
          <w:marBottom w:val="0"/>
          <w:divBdr>
            <w:top w:val="none" w:sz="0" w:space="0" w:color="auto"/>
            <w:left w:val="none" w:sz="0" w:space="0" w:color="auto"/>
            <w:bottom w:val="none" w:sz="0" w:space="0" w:color="auto"/>
            <w:right w:val="none" w:sz="0" w:space="0" w:color="auto"/>
          </w:divBdr>
          <w:divsChild>
            <w:div w:id="1545142577">
              <w:marLeft w:val="0"/>
              <w:marRight w:val="0"/>
              <w:marTop w:val="0"/>
              <w:marBottom w:val="0"/>
              <w:divBdr>
                <w:top w:val="none" w:sz="0" w:space="0" w:color="auto"/>
                <w:left w:val="none" w:sz="0" w:space="0" w:color="auto"/>
                <w:bottom w:val="none" w:sz="0" w:space="0" w:color="auto"/>
                <w:right w:val="none" w:sz="0" w:space="0" w:color="auto"/>
              </w:divBdr>
              <w:divsChild>
                <w:div w:id="819663198">
                  <w:marLeft w:val="0"/>
                  <w:marRight w:val="0"/>
                  <w:marTop w:val="0"/>
                  <w:marBottom w:val="0"/>
                  <w:divBdr>
                    <w:top w:val="none" w:sz="0" w:space="0" w:color="auto"/>
                    <w:left w:val="none" w:sz="0" w:space="0" w:color="auto"/>
                    <w:bottom w:val="none" w:sz="0" w:space="0" w:color="auto"/>
                    <w:right w:val="none" w:sz="0" w:space="0" w:color="auto"/>
                  </w:divBdr>
                  <w:divsChild>
                    <w:div w:id="106884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009736">
      <w:bodyDiv w:val="1"/>
      <w:marLeft w:val="0"/>
      <w:marRight w:val="0"/>
      <w:marTop w:val="0"/>
      <w:marBottom w:val="0"/>
      <w:divBdr>
        <w:top w:val="none" w:sz="0" w:space="0" w:color="auto"/>
        <w:left w:val="none" w:sz="0" w:space="0" w:color="auto"/>
        <w:bottom w:val="none" w:sz="0" w:space="0" w:color="auto"/>
        <w:right w:val="none" w:sz="0" w:space="0" w:color="auto"/>
      </w:divBdr>
      <w:divsChild>
        <w:div w:id="1406536119">
          <w:marLeft w:val="0"/>
          <w:marRight w:val="0"/>
          <w:marTop w:val="0"/>
          <w:marBottom w:val="0"/>
          <w:divBdr>
            <w:top w:val="none" w:sz="0" w:space="0" w:color="auto"/>
            <w:left w:val="none" w:sz="0" w:space="0" w:color="auto"/>
            <w:bottom w:val="none" w:sz="0" w:space="0" w:color="auto"/>
            <w:right w:val="none" w:sz="0" w:space="0" w:color="auto"/>
          </w:divBdr>
          <w:divsChild>
            <w:div w:id="1224489743">
              <w:marLeft w:val="0"/>
              <w:marRight w:val="0"/>
              <w:marTop w:val="0"/>
              <w:marBottom w:val="0"/>
              <w:divBdr>
                <w:top w:val="none" w:sz="0" w:space="0" w:color="auto"/>
                <w:left w:val="none" w:sz="0" w:space="0" w:color="auto"/>
                <w:bottom w:val="none" w:sz="0" w:space="0" w:color="auto"/>
                <w:right w:val="none" w:sz="0" w:space="0" w:color="auto"/>
              </w:divBdr>
              <w:divsChild>
                <w:div w:id="1636252331">
                  <w:marLeft w:val="0"/>
                  <w:marRight w:val="0"/>
                  <w:marTop w:val="0"/>
                  <w:marBottom w:val="0"/>
                  <w:divBdr>
                    <w:top w:val="none" w:sz="0" w:space="0" w:color="auto"/>
                    <w:left w:val="none" w:sz="0" w:space="0" w:color="auto"/>
                    <w:bottom w:val="none" w:sz="0" w:space="0" w:color="auto"/>
                    <w:right w:val="none" w:sz="0" w:space="0" w:color="auto"/>
                  </w:divBdr>
                  <w:divsChild>
                    <w:div w:id="781341641">
                      <w:marLeft w:val="0"/>
                      <w:marRight w:val="0"/>
                      <w:marTop w:val="0"/>
                      <w:marBottom w:val="0"/>
                      <w:divBdr>
                        <w:top w:val="none" w:sz="0" w:space="0" w:color="auto"/>
                        <w:left w:val="none" w:sz="0" w:space="0" w:color="auto"/>
                        <w:bottom w:val="none" w:sz="0" w:space="0" w:color="auto"/>
                        <w:right w:val="none" w:sz="0" w:space="0" w:color="auto"/>
                      </w:divBdr>
                      <w:divsChild>
                        <w:div w:id="1023021956">
                          <w:marLeft w:val="0"/>
                          <w:marRight w:val="0"/>
                          <w:marTop w:val="0"/>
                          <w:marBottom w:val="0"/>
                          <w:divBdr>
                            <w:top w:val="none" w:sz="0" w:space="0" w:color="auto"/>
                            <w:left w:val="none" w:sz="0" w:space="0" w:color="auto"/>
                            <w:bottom w:val="none" w:sz="0" w:space="0" w:color="auto"/>
                            <w:right w:val="none" w:sz="0" w:space="0" w:color="auto"/>
                          </w:divBdr>
                          <w:divsChild>
                            <w:div w:id="1104498188">
                              <w:marLeft w:val="0"/>
                              <w:marRight w:val="0"/>
                              <w:marTop w:val="0"/>
                              <w:marBottom w:val="0"/>
                              <w:divBdr>
                                <w:top w:val="none" w:sz="0" w:space="0" w:color="auto"/>
                                <w:left w:val="none" w:sz="0" w:space="0" w:color="auto"/>
                                <w:bottom w:val="none" w:sz="0" w:space="0" w:color="auto"/>
                                <w:right w:val="none" w:sz="0" w:space="0" w:color="auto"/>
                              </w:divBdr>
                              <w:divsChild>
                                <w:div w:id="246109919">
                                  <w:marLeft w:val="0"/>
                                  <w:marRight w:val="0"/>
                                  <w:marTop w:val="0"/>
                                  <w:marBottom w:val="0"/>
                                  <w:divBdr>
                                    <w:top w:val="none" w:sz="0" w:space="0" w:color="auto"/>
                                    <w:left w:val="none" w:sz="0" w:space="0" w:color="auto"/>
                                    <w:bottom w:val="none" w:sz="0" w:space="0" w:color="auto"/>
                                    <w:right w:val="none" w:sz="0" w:space="0" w:color="auto"/>
                                  </w:divBdr>
                                  <w:divsChild>
                                    <w:div w:id="1980838702">
                                      <w:marLeft w:val="0"/>
                                      <w:marRight w:val="0"/>
                                      <w:marTop w:val="0"/>
                                      <w:marBottom w:val="0"/>
                                      <w:divBdr>
                                        <w:top w:val="none" w:sz="0" w:space="0" w:color="auto"/>
                                        <w:left w:val="none" w:sz="0" w:space="0" w:color="auto"/>
                                        <w:bottom w:val="none" w:sz="0" w:space="0" w:color="auto"/>
                                        <w:right w:val="none" w:sz="0" w:space="0" w:color="auto"/>
                                      </w:divBdr>
                                      <w:divsChild>
                                        <w:div w:id="415640028">
                                          <w:marLeft w:val="0"/>
                                          <w:marRight w:val="0"/>
                                          <w:marTop w:val="0"/>
                                          <w:marBottom w:val="0"/>
                                          <w:divBdr>
                                            <w:top w:val="none" w:sz="0" w:space="0" w:color="auto"/>
                                            <w:left w:val="none" w:sz="0" w:space="0" w:color="auto"/>
                                            <w:bottom w:val="none" w:sz="0" w:space="0" w:color="auto"/>
                                            <w:right w:val="none" w:sz="0" w:space="0" w:color="auto"/>
                                          </w:divBdr>
                                          <w:divsChild>
                                            <w:div w:id="307243342">
                                              <w:marLeft w:val="0"/>
                                              <w:marRight w:val="0"/>
                                              <w:marTop w:val="0"/>
                                              <w:marBottom w:val="0"/>
                                              <w:divBdr>
                                                <w:top w:val="none" w:sz="0" w:space="0" w:color="auto"/>
                                                <w:left w:val="none" w:sz="0" w:space="0" w:color="auto"/>
                                                <w:bottom w:val="none" w:sz="0" w:space="0" w:color="auto"/>
                                                <w:right w:val="none" w:sz="0" w:space="0" w:color="auto"/>
                                              </w:divBdr>
                                              <w:divsChild>
                                                <w:div w:id="360519885">
                                                  <w:marLeft w:val="0"/>
                                                  <w:marRight w:val="0"/>
                                                  <w:marTop w:val="0"/>
                                                  <w:marBottom w:val="0"/>
                                                  <w:divBdr>
                                                    <w:top w:val="none" w:sz="0" w:space="0" w:color="auto"/>
                                                    <w:left w:val="none" w:sz="0" w:space="0" w:color="auto"/>
                                                    <w:bottom w:val="none" w:sz="0" w:space="0" w:color="auto"/>
                                                    <w:right w:val="none" w:sz="0" w:space="0" w:color="auto"/>
                                                  </w:divBdr>
                                                  <w:divsChild>
                                                    <w:div w:id="254284662">
                                                      <w:marLeft w:val="0"/>
                                                      <w:marRight w:val="0"/>
                                                      <w:marTop w:val="0"/>
                                                      <w:marBottom w:val="0"/>
                                                      <w:divBdr>
                                                        <w:top w:val="none" w:sz="0" w:space="0" w:color="auto"/>
                                                        <w:left w:val="none" w:sz="0" w:space="0" w:color="auto"/>
                                                        <w:bottom w:val="none" w:sz="0" w:space="0" w:color="auto"/>
                                                        <w:right w:val="none" w:sz="0" w:space="0" w:color="auto"/>
                                                      </w:divBdr>
                                                      <w:divsChild>
                                                        <w:div w:id="5421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321530">
      <w:bodyDiv w:val="1"/>
      <w:marLeft w:val="0"/>
      <w:marRight w:val="0"/>
      <w:marTop w:val="0"/>
      <w:marBottom w:val="0"/>
      <w:divBdr>
        <w:top w:val="none" w:sz="0" w:space="0" w:color="auto"/>
        <w:left w:val="none" w:sz="0" w:space="0" w:color="auto"/>
        <w:bottom w:val="none" w:sz="0" w:space="0" w:color="auto"/>
        <w:right w:val="none" w:sz="0" w:space="0" w:color="auto"/>
      </w:divBdr>
    </w:div>
    <w:div w:id="1100678955">
      <w:bodyDiv w:val="1"/>
      <w:marLeft w:val="0"/>
      <w:marRight w:val="0"/>
      <w:marTop w:val="0"/>
      <w:marBottom w:val="0"/>
      <w:divBdr>
        <w:top w:val="none" w:sz="0" w:space="0" w:color="auto"/>
        <w:left w:val="none" w:sz="0" w:space="0" w:color="auto"/>
        <w:bottom w:val="none" w:sz="0" w:space="0" w:color="auto"/>
        <w:right w:val="none" w:sz="0" w:space="0" w:color="auto"/>
      </w:divBdr>
    </w:div>
    <w:div w:id="1135021898">
      <w:bodyDiv w:val="1"/>
      <w:marLeft w:val="0"/>
      <w:marRight w:val="0"/>
      <w:marTop w:val="0"/>
      <w:marBottom w:val="0"/>
      <w:divBdr>
        <w:top w:val="none" w:sz="0" w:space="0" w:color="auto"/>
        <w:left w:val="none" w:sz="0" w:space="0" w:color="auto"/>
        <w:bottom w:val="none" w:sz="0" w:space="0" w:color="auto"/>
        <w:right w:val="none" w:sz="0" w:space="0" w:color="auto"/>
      </w:divBdr>
    </w:div>
    <w:div w:id="1147432936">
      <w:bodyDiv w:val="1"/>
      <w:marLeft w:val="0"/>
      <w:marRight w:val="0"/>
      <w:marTop w:val="0"/>
      <w:marBottom w:val="0"/>
      <w:divBdr>
        <w:top w:val="none" w:sz="0" w:space="0" w:color="auto"/>
        <w:left w:val="none" w:sz="0" w:space="0" w:color="auto"/>
        <w:bottom w:val="none" w:sz="0" w:space="0" w:color="auto"/>
        <w:right w:val="none" w:sz="0" w:space="0" w:color="auto"/>
      </w:divBdr>
    </w:div>
    <w:div w:id="1175073625">
      <w:bodyDiv w:val="1"/>
      <w:marLeft w:val="0"/>
      <w:marRight w:val="0"/>
      <w:marTop w:val="0"/>
      <w:marBottom w:val="0"/>
      <w:divBdr>
        <w:top w:val="none" w:sz="0" w:space="0" w:color="auto"/>
        <w:left w:val="none" w:sz="0" w:space="0" w:color="auto"/>
        <w:bottom w:val="none" w:sz="0" w:space="0" w:color="auto"/>
        <w:right w:val="none" w:sz="0" w:space="0" w:color="auto"/>
      </w:divBdr>
    </w:div>
    <w:div w:id="1181822410">
      <w:bodyDiv w:val="1"/>
      <w:marLeft w:val="0"/>
      <w:marRight w:val="0"/>
      <w:marTop w:val="0"/>
      <w:marBottom w:val="0"/>
      <w:divBdr>
        <w:top w:val="none" w:sz="0" w:space="0" w:color="auto"/>
        <w:left w:val="none" w:sz="0" w:space="0" w:color="auto"/>
        <w:bottom w:val="none" w:sz="0" w:space="0" w:color="auto"/>
        <w:right w:val="none" w:sz="0" w:space="0" w:color="auto"/>
      </w:divBdr>
      <w:divsChild>
        <w:div w:id="1365399670">
          <w:marLeft w:val="0"/>
          <w:marRight w:val="0"/>
          <w:marTop w:val="0"/>
          <w:marBottom w:val="0"/>
          <w:divBdr>
            <w:top w:val="none" w:sz="0" w:space="0" w:color="auto"/>
            <w:left w:val="none" w:sz="0" w:space="0" w:color="auto"/>
            <w:bottom w:val="none" w:sz="0" w:space="0" w:color="auto"/>
            <w:right w:val="none" w:sz="0" w:space="0" w:color="auto"/>
          </w:divBdr>
          <w:divsChild>
            <w:div w:id="1296639631">
              <w:marLeft w:val="0"/>
              <w:marRight w:val="0"/>
              <w:marTop w:val="0"/>
              <w:marBottom w:val="0"/>
              <w:divBdr>
                <w:top w:val="none" w:sz="0" w:space="0" w:color="auto"/>
                <w:left w:val="none" w:sz="0" w:space="0" w:color="auto"/>
                <w:bottom w:val="none" w:sz="0" w:space="0" w:color="auto"/>
                <w:right w:val="none" w:sz="0" w:space="0" w:color="auto"/>
              </w:divBdr>
              <w:divsChild>
                <w:div w:id="586424397">
                  <w:marLeft w:val="0"/>
                  <w:marRight w:val="0"/>
                  <w:marTop w:val="0"/>
                  <w:marBottom w:val="0"/>
                  <w:divBdr>
                    <w:top w:val="none" w:sz="0" w:space="0" w:color="auto"/>
                    <w:left w:val="none" w:sz="0" w:space="0" w:color="auto"/>
                    <w:bottom w:val="none" w:sz="0" w:space="0" w:color="auto"/>
                    <w:right w:val="none" w:sz="0" w:space="0" w:color="auto"/>
                  </w:divBdr>
                  <w:divsChild>
                    <w:div w:id="1821775798">
                      <w:marLeft w:val="0"/>
                      <w:marRight w:val="0"/>
                      <w:marTop w:val="0"/>
                      <w:marBottom w:val="0"/>
                      <w:divBdr>
                        <w:top w:val="none" w:sz="0" w:space="0" w:color="auto"/>
                        <w:left w:val="none" w:sz="0" w:space="0" w:color="auto"/>
                        <w:bottom w:val="none" w:sz="0" w:space="0" w:color="auto"/>
                        <w:right w:val="none" w:sz="0" w:space="0" w:color="auto"/>
                      </w:divBdr>
                      <w:divsChild>
                        <w:div w:id="591859315">
                          <w:marLeft w:val="0"/>
                          <w:marRight w:val="0"/>
                          <w:marTop w:val="0"/>
                          <w:marBottom w:val="0"/>
                          <w:divBdr>
                            <w:top w:val="none" w:sz="0" w:space="0" w:color="auto"/>
                            <w:left w:val="none" w:sz="0" w:space="0" w:color="auto"/>
                            <w:bottom w:val="none" w:sz="0" w:space="0" w:color="auto"/>
                            <w:right w:val="none" w:sz="0" w:space="0" w:color="auto"/>
                          </w:divBdr>
                          <w:divsChild>
                            <w:div w:id="86654744">
                              <w:marLeft w:val="0"/>
                              <w:marRight w:val="0"/>
                              <w:marTop w:val="0"/>
                              <w:marBottom w:val="0"/>
                              <w:divBdr>
                                <w:top w:val="none" w:sz="0" w:space="0" w:color="auto"/>
                                <w:left w:val="none" w:sz="0" w:space="0" w:color="auto"/>
                                <w:bottom w:val="none" w:sz="0" w:space="0" w:color="auto"/>
                                <w:right w:val="none" w:sz="0" w:space="0" w:color="auto"/>
                              </w:divBdr>
                              <w:divsChild>
                                <w:div w:id="2129231707">
                                  <w:marLeft w:val="0"/>
                                  <w:marRight w:val="0"/>
                                  <w:marTop w:val="0"/>
                                  <w:marBottom w:val="0"/>
                                  <w:divBdr>
                                    <w:top w:val="none" w:sz="0" w:space="0" w:color="auto"/>
                                    <w:left w:val="none" w:sz="0" w:space="0" w:color="auto"/>
                                    <w:bottom w:val="none" w:sz="0" w:space="0" w:color="auto"/>
                                    <w:right w:val="none" w:sz="0" w:space="0" w:color="auto"/>
                                  </w:divBdr>
                                  <w:divsChild>
                                    <w:div w:id="1245841105">
                                      <w:marLeft w:val="0"/>
                                      <w:marRight w:val="0"/>
                                      <w:marTop w:val="0"/>
                                      <w:marBottom w:val="0"/>
                                      <w:divBdr>
                                        <w:top w:val="none" w:sz="0" w:space="0" w:color="auto"/>
                                        <w:left w:val="none" w:sz="0" w:space="0" w:color="auto"/>
                                        <w:bottom w:val="none" w:sz="0" w:space="0" w:color="auto"/>
                                        <w:right w:val="none" w:sz="0" w:space="0" w:color="auto"/>
                                      </w:divBdr>
                                      <w:divsChild>
                                        <w:div w:id="742676568">
                                          <w:marLeft w:val="0"/>
                                          <w:marRight w:val="0"/>
                                          <w:marTop w:val="0"/>
                                          <w:marBottom w:val="0"/>
                                          <w:divBdr>
                                            <w:top w:val="none" w:sz="0" w:space="0" w:color="auto"/>
                                            <w:left w:val="none" w:sz="0" w:space="0" w:color="auto"/>
                                            <w:bottom w:val="none" w:sz="0" w:space="0" w:color="auto"/>
                                            <w:right w:val="none" w:sz="0" w:space="0" w:color="auto"/>
                                          </w:divBdr>
                                          <w:divsChild>
                                            <w:div w:id="368602428">
                                              <w:marLeft w:val="0"/>
                                              <w:marRight w:val="0"/>
                                              <w:marTop w:val="0"/>
                                              <w:marBottom w:val="0"/>
                                              <w:divBdr>
                                                <w:top w:val="none" w:sz="0" w:space="0" w:color="auto"/>
                                                <w:left w:val="none" w:sz="0" w:space="0" w:color="auto"/>
                                                <w:bottom w:val="none" w:sz="0" w:space="0" w:color="auto"/>
                                                <w:right w:val="none" w:sz="0" w:space="0" w:color="auto"/>
                                              </w:divBdr>
                                              <w:divsChild>
                                                <w:div w:id="1068458014">
                                                  <w:marLeft w:val="0"/>
                                                  <w:marRight w:val="0"/>
                                                  <w:marTop w:val="0"/>
                                                  <w:marBottom w:val="0"/>
                                                  <w:divBdr>
                                                    <w:top w:val="none" w:sz="0" w:space="0" w:color="auto"/>
                                                    <w:left w:val="none" w:sz="0" w:space="0" w:color="auto"/>
                                                    <w:bottom w:val="none" w:sz="0" w:space="0" w:color="auto"/>
                                                    <w:right w:val="none" w:sz="0" w:space="0" w:color="auto"/>
                                                  </w:divBdr>
                                                  <w:divsChild>
                                                    <w:div w:id="1757240908">
                                                      <w:marLeft w:val="0"/>
                                                      <w:marRight w:val="0"/>
                                                      <w:marTop w:val="0"/>
                                                      <w:marBottom w:val="0"/>
                                                      <w:divBdr>
                                                        <w:top w:val="none" w:sz="0" w:space="0" w:color="auto"/>
                                                        <w:left w:val="none" w:sz="0" w:space="0" w:color="auto"/>
                                                        <w:bottom w:val="none" w:sz="0" w:space="0" w:color="auto"/>
                                                        <w:right w:val="none" w:sz="0" w:space="0" w:color="auto"/>
                                                      </w:divBdr>
                                                      <w:divsChild>
                                                        <w:div w:id="8941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627857">
      <w:bodyDiv w:val="1"/>
      <w:marLeft w:val="0"/>
      <w:marRight w:val="0"/>
      <w:marTop w:val="0"/>
      <w:marBottom w:val="0"/>
      <w:divBdr>
        <w:top w:val="none" w:sz="0" w:space="0" w:color="auto"/>
        <w:left w:val="none" w:sz="0" w:space="0" w:color="auto"/>
        <w:bottom w:val="none" w:sz="0" w:space="0" w:color="auto"/>
        <w:right w:val="none" w:sz="0" w:space="0" w:color="auto"/>
      </w:divBdr>
    </w:div>
    <w:div w:id="1204365248">
      <w:bodyDiv w:val="1"/>
      <w:marLeft w:val="0"/>
      <w:marRight w:val="0"/>
      <w:marTop w:val="0"/>
      <w:marBottom w:val="0"/>
      <w:divBdr>
        <w:top w:val="none" w:sz="0" w:space="0" w:color="auto"/>
        <w:left w:val="none" w:sz="0" w:space="0" w:color="auto"/>
        <w:bottom w:val="none" w:sz="0" w:space="0" w:color="auto"/>
        <w:right w:val="none" w:sz="0" w:space="0" w:color="auto"/>
      </w:divBdr>
      <w:divsChild>
        <w:div w:id="778456468">
          <w:marLeft w:val="0"/>
          <w:marRight w:val="0"/>
          <w:marTop w:val="0"/>
          <w:marBottom w:val="0"/>
          <w:divBdr>
            <w:top w:val="none" w:sz="0" w:space="0" w:color="auto"/>
            <w:left w:val="none" w:sz="0" w:space="0" w:color="auto"/>
            <w:bottom w:val="none" w:sz="0" w:space="0" w:color="auto"/>
            <w:right w:val="none" w:sz="0" w:space="0" w:color="auto"/>
          </w:divBdr>
        </w:div>
      </w:divsChild>
    </w:div>
    <w:div w:id="1219436957">
      <w:bodyDiv w:val="1"/>
      <w:marLeft w:val="0"/>
      <w:marRight w:val="0"/>
      <w:marTop w:val="0"/>
      <w:marBottom w:val="0"/>
      <w:divBdr>
        <w:top w:val="none" w:sz="0" w:space="0" w:color="auto"/>
        <w:left w:val="none" w:sz="0" w:space="0" w:color="auto"/>
        <w:bottom w:val="none" w:sz="0" w:space="0" w:color="auto"/>
        <w:right w:val="none" w:sz="0" w:space="0" w:color="auto"/>
      </w:divBdr>
    </w:div>
    <w:div w:id="1236017682">
      <w:bodyDiv w:val="1"/>
      <w:marLeft w:val="0"/>
      <w:marRight w:val="0"/>
      <w:marTop w:val="0"/>
      <w:marBottom w:val="0"/>
      <w:divBdr>
        <w:top w:val="none" w:sz="0" w:space="0" w:color="auto"/>
        <w:left w:val="none" w:sz="0" w:space="0" w:color="auto"/>
        <w:bottom w:val="none" w:sz="0" w:space="0" w:color="auto"/>
        <w:right w:val="none" w:sz="0" w:space="0" w:color="auto"/>
      </w:divBdr>
      <w:divsChild>
        <w:div w:id="2145152206">
          <w:marLeft w:val="0"/>
          <w:marRight w:val="0"/>
          <w:marTop w:val="0"/>
          <w:marBottom w:val="0"/>
          <w:divBdr>
            <w:top w:val="none" w:sz="0" w:space="0" w:color="auto"/>
            <w:left w:val="none" w:sz="0" w:space="0" w:color="auto"/>
            <w:bottom w:val="none" w:sz="0" w:space="0" w:color="auto"/>
            <w:right w:val="none" w:sz="0" w:space="0" w:color="auto"/>
          </w:divBdr>
        </w:div>
      </w:divsChild>
    </w:div>
    <w:div w:id="1236672480">
      <w:bodyDiv w:val="1"/>
      <w:marLeft w:val="0"/>
      <w:marRight w:val="0"/>
      <w:marTop w:val="0"/>
      <w:marBottom w:val="0"/>
      <w:divBdr>
        <w:top w:val="none" w:sz="0" w:space="0" w:color="auto"/>
        <w:left w:val="none" w:sz="0" w:space="0" w:color="auto"/>
        <w:bottom w:val="none" w:sz="0" w:space="0" w:color="auto"/>
        <w:right w:val="none" w:sz="0" w:space="0" w:color="auto"/>
      </w:divBdr>
      <w:divsChild>
        <w:div w:id="1165828620">
          <w:marLeft w:val="0"/>
          <w:marRight w:val="0"/>
          <w:marTop w:val="0"/>
          <w:marBottom w:val="0"/>
          <w:divBdr>
            <w:top w:val="none" w:sz="0" w:space="0" w:color="auto"/>
            <w:left w:val="none" w:sz="0" w:space="0" w:color="auto"/>
            <w:bottom w:val="none" w:sz="0" w:space="0" w:color="auto"/>
            <w:right w:val="none" w:sz="0" w:space="0" w:color="auto"/>
          </w:divBdr>
          <w:divsChild>
            <w:div w:id="1093666571">
              <w:marLeft w:val="0"/>
              <w:marRight w:val="0"/>
              <w:marTop w:val="0"/>
              <w:marBottom w:val="0"/>
              <w:divBdr>
                <w:top w:val="none" w:sz="0" w:space="0" w:color="auto"/>
                <w:left w:val="none" w:sz="0" w:space="0" w:color="auto"/>
                <w:bottom w:val="none" w:sz="0" w:space="0" w:color="auto"/>
                <w:right w:val="none" w:sz="0" w:space="0" w:color="auto"/>
              </w:divBdr>
              <w:divsChild>
                <w:div w:id="573515220">
                  <w:marLeft w:val="0"/>
                  <w:marRight w:val="0"/>
                  <w:marTop w:val="0"/>
                  <w:marBottom w:val="0"/>
                  <w:divBdr>
                    <w:top w:val="none" w:sz="0" w:space="0" w:color="auto"/>
                    <w:left w:val="none" w:sz="0" w:space="0" w:color="auto"/>
                    <w:bottom w:val="none" w:sz="0" w:space="0" w:color="auto"/>
                    <w:right w:val="none" w:sz="0" w:space="0" w:color="auto"/>
                  </w:divBdr>
                  <w:divsChild>
                    <w:div w:id="383675207">
                      <w:marLeft w:val="0"/>
                      <w:marRight w:val="0"/>
                      <w:marTop w:val="0"/>
                      <w:marBottom w:val="0"/>
                      <w:divBdr>
                        <w:top w:val="none" w:sz="0" w:space="0" w:color="auto"/>
                        <w:left w:val="none" w:sz="0" w:space="0" w:color="auto"/>
                        <w:bottom w:val="none" w:sz="0" w:space="0" w:color="auto"/>
                        <w:right w:val="none" w:sz="0" w:space="0" w:color="auto"/>
                      </w:divBdr>
                      <w:divsChild>
                        <w:div w:id="1911504811">
                          <w:marLeft w:val="0"/>
                          <w:marRight w:val="0"/>
                          <w:marTop w:val="0"/>
                          <w:marBottom w:val="0"/>
                          <w:divBdr>
                            <w:top w:val="none" w:sz="0" w:space="0" w:color="auto"/>
                            <w:left w:val="none" w:sz="0" w:space="0" w:color="auto"/>
                            <w:bottom w:val="none" w:sz="0" w:space="0" w:color="auto"/>
                            <w:right w:val="none" w:sz="0" w:space="0" w:color="auto"/>
                          </w:divBdr>
                          <w:divsChild>
                            <w:div w:id="1837764612">
                              <w:marLeft w:val="0"/>
                              <w:marRight w:val="0"/>
                              <w:marTop w:val="0"/>
                              <w:marBottom w:val="0"/>
                              <w:divBdr>
                                <w:top w:val="none" w:sz="0" w:space="0" w:color="auto"/>
                                <w:left w:val="none" w:sz="0" w:space="0" w:color="auto"/>
                                <w:bottom w:val="none" w:sz="0" w:space="0" w:color="auto"/>
                                <w:right w:val="none" w:sz="0" w:space="0" w:color="auto"/>
                              </w:divBdr>
                              <w:divsChild>
                                <w:div w:id="611474221">
                                  <w:marLeft w:val="0"/>
                                  <w:marRight w:val="0"/>
                                  <w:marTop w:val="0"/>
                                  <w:marBottom w:val="0"/>
                                  <w:divBdr>
                                    <w:top w:val="none" w:sz="0" w:space="0" w:color="auto"/>
                                    <w:left w:val="none" w:sz="0" w:space="0" w:color="auto"/>
                                    <w:bottom w:val="none" w:sz="0" w:space="0" w:color="auto"/>
                                    <w:right w:val="none" w:sz="0" w:space="0" w:color="auto"/>
                                  </w:divBdr>
                                  <w:divsChild>
                                    <w:div w:id="725835710">
                                      <w:marLeft w:val="0"/>
                                      <w:marRight w:val="0"/>
                                      <w:marTop w:val="0"/>
                                      <w:marBottom w:val="0"/>
                                      <w:divBdr>
                                        <w:top w:val="none" w:sz="0" w:space="0" w:color="auto"/>
                                        <w:left w:val="none" w:sz="0" w:space="0" w:color="auto"/>
                                        <w:bottom w:val="none" w:sz="0" w:space="0" w:color="auto"/>
                                        <w:right w:val="none" w:sz="0" w:space="0" w:color="auto"/>
                                      </w:divBdr>
                                      <w:divsChild>
                                        <w:div w:id="1115713054">
                                          <w:marLeft w:val="0"/>
                                          <w:marRight w:val="0"/>
                                          <w:marTop w:val="0"/>
                                          <w:marBottom w:val="0"/>
                                          <w:divBdr>
                                            <w:top w:val="none" w:sz="0" w:space="0" w:color="auto"/>
                                            <w:left w:val="none" w:sz="0" w:space="0" w:color="auto"/>
                                            <w:bottom w:val="none" w:sz="0" w:space="0" w:color="auto"/>
                                            <w:right w:val="none" w:sz="0" w:space="0" w:color="auto"/>
                                          </w:divBdr>
                                          <w:divsChild>
                                            <w:div w:id="1537504102">
                                              <w:marLeft w:val="0"/>
                                              <w:marRight w:val="0"/>
                                              <w:marTop w:val="0"/>
                                              <w:marBottom w:val="0"/>
                                              <w:divBdr>
                                                <w:top w:val="none" w:sz="0" w:space="0" w:color="auto"/>
                                                <w:left w:val="none" w:sz="0" w:space="0" w:color="auto"/>
                                                <w:bottom w:val="none" w:sz="0" w:space="0" w:color="auto"/>
                                                <w:right w:val="none" w:sz="0" w:space="0" w:color="auto"/>
                                              </w:divBdr>
                                              <w:divsChild>
                                                <w:div w:id="2043628645">
                                                  <w:marLeft w:val="0"/>
                                                  <w:marRight w:val="0"/>
                                                  <w:marTop w:val="0"/>
                                                  <w:marBottom w:val="0"/>
                                                  <w:divBdr>
                                                    <w:top w:val="none" w:sz="0" w:space="0" w:color="auto"/>
                                                    <w:left w:val="none" w:sz="0" w:space="0" w:color="auto"/>
                                                    <w:bottom w:val="none" w:sz="0" w:space="0" w:color="auto"/>
                                                    <w:right w:val="none" w:sz="0" w:space="0" w:color="auto"/>
                                                  </w:divBdr>
                                                  <w:divsChild>
                                                    <w:div w:id="1401512987">
                                                      <w:marLeft w:val="0"/>
                                                      <w:marRight w:val="0"/>
                                                      <w:marTop w:val="0"/>
                                                      <w:marBottom w:val="0"/>
                                                      <w:divBdr>
                                                        <w:top w:val="none" w:sz="0" w:space="0" w:color="auto"/>
                                                        <w:left w:val="none" w:sz="0" w:space="0" w:color="auto"/>
                                                        <w:bottom w:val="none" w:sz="0" w:space="0" w:color="auto"/>
                                                        <w:right w:val="none" w:sz="0" w:space="0" w:color="auto"/>
                                                      </w:divBdr>
                                                      <w:divsChild>
                                                        <w:div w:id="8516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686689">
          <w:marLeft w:val="0"/>
          <w:marRight w:val="0"/>
          <w:marTop w:val="0"/>
          <w:marBottom w:val="0"/>
          <w:divBdr>
            <w:top w:val="none" w:sz="0" w:space="0" w:color="auto"/>
            <w:left w:val="none" w:sz="0" w:space="0" w:color="auto"/>
            <w:bottom w:val="none" w:sz="0" w:space="0" w:color="auto"/>
            <w:right w:val="none" w:sz="0" w:space="0" w:color="auto"/>
          </w:divBdr>
          <w:divsChild>
            <w:div w:id="1016032111">
              <w:marLeft w:val="0"/>
              <w:marRight w:val="0"/>
              <w:marTop w:val="0"/>
              <w:marBottom w:val="0"/>
              <w:divBdr>
                <w:top w:val="none" w:sz="0" w:space="0" w:color="auto"/>
                <w:left w:val="none" w:sz="0" w:space="0" w:color="auto"/>
                <w:bottom w:val="none" w:sz="0" w:space="0" w:color="auto"/>
                <w:right w:val="none" w:sz="0" w:space="0" w:color="auto"/>
              </w:divBdr>
              <w:divsChild>
                <w:div w:id="941032066">
                  <w:marLeft w:val="0"/>
                  <w:marRight w:val="0"/>
                  <w:marTop w:val="0"/>
                  <w:marBottom w:val="0"/>
                  <w:divBdr>
                    <w:top w:val="none" w:sz="0" w:space="0" w:color="auto"/>
                    <w:left w:val="none" w:sz="0" w:space="0" w:color="auto"/>
                    <w:bottom w:val="none" w:sz="0" w:space="0" w:color="auto"/>
                    <w:right w:val="none" w:sz="0" w:space="0" w:color="auto"/>
                  </w:divBdr>
                  <w:divsChild>
                    <w:div w:id="1245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30760">
      <w:bodyDiv w:val="1"/>
      <w:marLeft w:val="0"/>
      <w:marRight w:val="0"/>
      <w:marTop w:val="0"/>
      <w:marBottom w:val="0"/>
      <w:divBdr>
        <w:top w:val="none" w:sz="0" w:space="0" w:color="auto"/>
        <w:left w:val="none" w:sz="0" w:space="0" w:color="auto"/>
        <w:bottom w:val="none" w:sz="0" w:space="0" w:color="auto"/>
        <w:right w:val="none" w:sz="0" w:space="0" w:color="auto"/>
      </w:divBdr>
    </w:div>
    <w:div w:id="1295451880">
      <w:bodyDiv w:val="1"/>
      <w:marLeft w:val="0"/>
      <w:marRight w:val="0"/>
      <w:marTop w:val="0"/>
      <w:marBottom w:val="0"/>
      <w:divBdr>
        <w:top w:val="none" w:sz="0" w:space="0" w:color="auto"/>
        <w:left w:val="none" w:sz="0" w:space="0" w:color="auto"/>
        <w:bottom w:val="none" w:sz="0" w:space="0" w:color="auto"/>
        <w:right w:val="none" w:sz="0" w:space="0" w:color="auto"/>
      </w:divBdr>
    </w:div>
    <w:div w:id="1326976057">
      <w:bodyDiv w:val="1"/>
      <w:marLeft w:val="0"/>
      <w:marRight w:val="0"/>
      <w:marTop w:val="0"/>
      <w:marBottom w:val="0"/>
      <w:divBdr>
        <w:top w:val="none" w:sz="0" w:space="0" w:color="auto"/>
        <w:left w:val="none" w:sz="0" w:space="0" w:color="auto"/>
        <w:bottom w:val="none" w:sz="0" w:space="0" w:color="auto"/>
        <w:right w:val="none" w:sz="0" w:space="0" w:color="auto"/>
      </w:divBdr>
      <w:divsChild>
        <w:div w:id="859004439">
          <w:marLeft w:val="0"/>
          <w:marRight w:val="0"/>
          <w:marTop w:val="0"/>
          <w:marBottom w:val="0"/>
          <w:divBdr>
            <w:top w:val="none" w:sz="0" w:space="0" w:color="auto"/>
            <w:left w:val="none" w:sz="0" w:space="0" w:color="auto"/>
            <w:bottom w:val="none" w:sz="0" w:space="0" w:color="auto"/>
            <w:right w:val="none" w:sz="0" w:space="0" w:color="auto"/>
          </w:divBdr>
        </w:div>
      </w:divsChild>
    </w:div>
    <w:div w:id="1351420111">
      <w:bodyDiv w:val="1"/>
      <w:marLeft w:val="0"/>
      <w:marRight w:val="0"/>
      <w:marTop w:val="0"/>
      <w:marBottom w:val="0"/>
      <w:divBdr>
        <w:top w:val="none" w:sz="0" w:space="0" w:color="auto"/>
        <w:left w:val="none" w:sz="0" w:space="0" w:color="auto"/>
        <w:bottom w:val="none" w:sz="0" w:space="0" w:color="auto"/>
        <w:right w:val="none" w:sz="0" w:space="0" w:color="auto"/>
      </w:divBdr>
    </w:div>
    <w:div w:id="1386878649">
      <w:bodyDiv w:val="1"/>
      <w:marLeft w:val="0"/>
      <w:marRight w:val="0"/>
      <w:marTop w:val="0"/>
      <w:marBottom w:val="0"/>
      <w:divBdr>
        <w:top w:val="none" w:sz="0" w:space="0" w:color="auto"/>
        <w:left w:val="none" w:sz="0" w:space="0" w:color="auto"/>
        <w:bottom w:val="none" w:sz="0" w:space="0" w:color="auto"/>
        <w:right w:val="none" w:sz="0" w:space="0" w:color="auto"/>
      </w:divBdr>
    </w:div>
    <w:div w:id="1392657700">
      <w:bodyDiv w:val="1"/>
      <w:marLeft w:val="0"/>
      <w:marRight w:val="0"/>
      <w:marTop w:val="0"/>
      <w:marBottom w:val="0"/>
      <w:divBdr>
        <w:top w:val="none" w:sz="0" w:space="0" w:color="auto"/>
        <w:left w:val="none" w:sz="0" w:space="0" w:color="auto"/>
        <w:bottom w:val="none" w:sz="0" w:space="0" w:color="auto"/>
        <w:right w:val="none" w:sz="0" w:space="0" w:color="auto"/>
      </w:divBdr>
      <w:divsChild>
        <w:div w:id="2002350594">
          <w:marLeft w:val="0"/>
          <w:marRight w:val="0"/>
          <w:marTop w:val="0"/>
          <w:marBottom w:val="0"/>
          <w:divBdr>
            <w:top w:val="none" w:sz="0" w:space="0" w:color="auto"/>
            <w:left w:val="none" w:sz="0" w:space="0" w:color="auto"/>
            <w:bottom w:val="none" w:sz="0" w:space="0" w:color="auto"/>
            <w:right w:val="none" w:sz="0" w:space="0" w:color="auto"/>
          </w:divBdr>
        </w:div>
      </w:divsChild>
    </w:div>
    <w:div w:id="1445422145">
      <w:bodyDiv w:val="1"/>
      <w:marLeft w:val="0"/>
      <w:marRight w:val="0"/>
      <w:marTop w:val="0"/>
      <w:marBottom w:val="0"/>
      <w:divBdr>
        <w:top w:val="none" w:sz="0" w:space="0" w:color="auto"/>
        <w:left w:val="none" w:sz="0" w:space="0" w:color="auto"/>
        <w:bottom w:val="none" w:sz="0" w:space="0" w:color="auto"/>
        <w:right w:val="none" w:sz="0" w:space="0" w:color="auto"/>
      </w:divBdr>
    </w:div>
    <w:div w:id="1460875930">
      <w:bodyDiv w:val="1"/>
      <w:marLeft w:val="0"/>
      <w:marRight w:val="0"/>
      <w:marTop w:val="0"/>
      <w:marBottom w:val="0"/>
      <w:divBdr>
        <w:top w:val="none" w:sz="0" w:space="0" w:color="auto"/>
        <w:left w:val="none" w:sz="0" w:space="0" w:color="auto"/>
        <w:bottom w:val="none" w:sz="0" w:space="0" w:color="auto"/>
        <w:right w:val="none" w:sz="0" w:space="0" w:color="auto"/>
      </w:divBdr>
    </w:div>
    <w:div w:id="1461338725">
      <w:bodyDiv w:val="1"/>
      <w:marLeft w:val="0"/>
      <w:marRight w:val="0"/>
      <w:marTop w:val="0"/>
      <w:marBottom w:val="0"/>
      <w:divBdr>
        <w:top w:val="none" w:sz="0" w:space="0" w:color="auto"/>
        <w:left w:val="none" w:sz="0" w:space="0" w:color="auto"/>
        <w:bottom w:val="none" w:sz="0" w:space="0" w:color="auto"/>
        <w:right w:val="none" w:sz="0" w:space="0" w:color="auto"/>
      </w:divBdr>
      <w:divsChild>
        <w:div w:id="1044984254">
          <w:marLeft w:val="0"/>
          <w:marRight w:val="0"/>
          <w:marTop w:val="0"/>
          <w:marBottom w:val="0"/>
          <w:divBdr>
            <w:top w:val="none" w:sz="0" w:space="0" w:color="auto"/>
            <w:left w:val="none" w:sz="0" w:space="0" w:color="auto"/>
            <w:bottom w:val="none" w:sz="0" w:space="0" w:color="auto"/>
            <w:right w:val="none" w:sz="0" w:space="0" w:color="auto"/>
          </w:divBdr>
        </w:div>
      </w:divsChild>
    </w:div>
    <w:div w:id="1468549893">
      <w:bodyDiv w:val="1"/>
      <w:marLeft w:val="0"/>
      <w:marRight w:val="0"/>
      <w:marTop w:val="0"/>
      <w:marBottom w:val="0"/>
      <w:divBdr>
        <w:top w:val="none" w:sz="0" w:space="0" w:color="auto"/>
        <w:left w:val="none" w:sz="0" w:space="0" w:color="auto"/>
        <w:bottom w:val="none" w:sz="0" w:space="0" w:color="auto"/>
        <w:right w:val="none" w:sz="0" w:space="0" w:color="auto"/>
      </w:divBdr>
    </w:div>
    <w:div w:id="1482774274">
      <w:bodyDiv w:val="1"/>
      <w:marLeft w:val="0"/>
      <w:marRight w:val="0"/>
      <w:marTop w:val="0"/>
      <w:marBottom w:val="0"/>
      <w:divBdr>
        <w:top w:val="none" w:sz="0" w:space="0" w:color="auto"/>
        <w:left w:val="none" w:sz="0" w:space="0" w:color="auto"/>
        <w:bottom w:val="none" w:sz="0" w:space="0" w:color="auto"/>
        <w:right w:val="none" w:sz="0" w:space="0" w:color="auto"/>
      </w:divBdr>
      <w:divsChild>
        <w:div w:id="642345710">
          <w:marLeft w:val="0"/>
          <w:marRight w:val="0"/>
          <w:marTop w:val="0"/>
          <w:marBottom w:val="0"/>
          <w:divBdr>
            <w:top w:val="none" w:sz="0" w:space="0" w:color="auto"/>
            <w:left w:val="none" w:sz="0" w:space="0" w:color="auto"/>
            <w:bottom w:val="none" w:sz="0" w:space="0" w:color="auto"/>
            <w:right w:val="none" w:sz="0" w:space="0" w:color="auto"/>
          </w:divBdr>
          <w:divsChild>
            <w:div w:id="1503619174">
              <w:marLeft w:val="0"/>
              <w:marRight w:val="0"/>
              <w:marTop w:val="0"/>
              <w:marBottom w:val="0"/>
              <w:divBdr>
                <w:top w:val="none" w:sz="0" w:space="0" w:color="auto"/>
                <w:left w:val="none" w:sz="0" w:space="0" w:color="auto"/>
                <w:bottom w:val="none" w:sz="0" w:space="0" w:color="auto"/>
                <w:right w:val="none" w:sz="0" w:space="0" w:color="auto"/>
              </w:divBdr>
              <w:divsChild>
                <w:div w:id="150409913">
                  <w:marLeft w:val="0"/>
                  <w:marRight w:val="0"/>
                  <w:marTop w:val="0"/>
                  <w:marBottom w:val="0"/>
                  <w:divBdr>
                    <w:top w:val="none" w:sz="0" w:space="0" w:color="auto"/>
                    <w:left w:val="none" w:sz="0" w:space="0" w:color="auto"/>
                    <w:bottom w:val="none" w:sz="0" w:space="0" w:color="auto"/>
                    <w:right w:val="none" w:sz="0" w:space="0" w:color="auto"/>
                  </w:divBdr>
                  <w:divsChild>
                    <w:div w:id="39859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739908">
      <w:bodyDiv w:val="1"/>
      <w:marLeft w:val="0"/>
      <w:marRight w:val="0"/>
      <w:marTop w:val="0"/>
      <w:marBottom w:val="0"/>
      <w:divBdr>
        <w:top w:val="none" w:sz="0" w:space="0" w:color="auto"/>
        <w:left w:val="none" w:sz="0" w:space="0" w:color="auto"/>
        <w:bottom w:val="none" w:sz="0" w:space="0" w:color="auto"/>
        <w:right w:val="none" w:sz="0" w:space="0" w:color="auto"/>
      </w:divBdr>
    </w:div>
    <w:div w:id="1528644122">
      <w:bodyDiv w:val="1"/>
      <w:marLeft w:val="0"/>
      <w:marRight w:val="0"/>
      <w:marTop w:val="0"/>
      <w:marBottom w:val="0"/>
      <w:divBdr>
        <w:top w:val="none" w:sz="0" w:space="0" w:color="auto"/>
        <w:left w:val="none" w:sz="0" w:space="0" w:color="auto"/>
        <w:bottom w:val="none" w:sz="0" w:space="0" w:color="auto"/>
        <w:right w:val="none" w:sz="0" w:space="0" w:color="auto"/>
      </w:divBdr>
    </w:div>
    <w:div w:id="1543206671">
      <w:bodyDiv w:val="1"/>
      <w:marLeft w:val="0"/>
      <w:marRight w:val="0"/>
      <w:marTop w:val="0"/>
      <w:marBottom w:val="0"/>
      <w:divBdr>
        <w:top w:val="none" w:sz="0" w:space="0" w:color="auto"/>
        <w:left w:val="none" w:sz="0" w:space="0" w:color="auto"/>
        <w:bottom w:val="none" w:sz="0" w:space="0" w:color="auto"/>
        <w:right w:val="none" w:sz="0" w:space="0" w:color="auto"/>
      </w:divBdr>
    </w:div>
    <w:div w:id="1554002679">
      <w:bodyDiv w:val="1"/>
      <w:marLeft w:val="0"/>
      <w:marRight w:val="0"/>
      <w:marTop w:val="0"/>
      <w:marBottom w:val="0"/>
      <w:divBdr>
        <w:top w:val="none" w:sz="0" w:space="0" w:color="auto"/>
        <w:left w:val="none" w:sz="0" w:space="0" w:color="auto"/>
        <w:bottom w:val="none" w:sz="0" w:space="0" w:color="auto"/>
        <w:right w:val="none" w:sz="0" w:space="0" w:color="auto"/>
      </w:divBdr>
    </w:div>
    <w:div w:id="1555003059">
      <w:bodyDiv w:val="1"/>
      <w:marLeft w:val="0"/>
      <w:marRight w:val="0"/>
      <w:marTop w:val="0"/>
      <w:marBottom w:val="0"/>
      <w:divBdr>
        <w:top w:val="none" w:sz="0" w:space="0" w:color="auto"/>
        <w:left w:val="none" w:sz="0" w:space="0" w:color="auto"/>
        <w:bottom w:val="none" w:sz="0" w:space="0" w:color="auto"/>
        <w:right w:val="none" w:sz="0" w:space="0" w:color="auto"/>
      </w:divBdr>
    </w:div>
    <w:div w:id="1595165503">
      <w:bodyDiv w:val="1"/>
      <w:marLeft w:val="0"/>
      <w:marRight w:val="0"/>
      <w:marTop w:val="0"/>
      <w:marBottom w:val="0"/>
      <w:divBdr>
        <w:top w:val="none" w:sz="0" w:space="0" w:color="auto"/>
        <w:left w:val="none" w:sz="0" w:space="0" w:color="auto"/>
        <w:bottom w:val="none" w:sz="0" w:space="0" w:color="auto"/>
        <w:right w:val="none" w:sz="0" w:space="0" w:color="auto"/>
      </w:divBdr>
      <w:divsChild>
        <w:div w:id="1159418301">
          <w:marLeft w:val="0"/>
          <w:marRight w:val="0"/>
          <w:marTop w:val="0"/>
          <w:marBottom w:val="0"/>
          <w:divBdr>
            <w:top w:val="none" w:sz="0" w:space="0" w:color="auto"/>
            <w:left w:val="none" w:sz="0" w:space="0" w:color="auto"/>
            <w:bottom w:val="none" w:sz="0" w:space="0" w:color="auto"/>
            <w:right w:val="none" w:sz="0" w:space="0" w:color="auto"/>
          </w:divBdr>
        </w:div>
      </w:divsChild>
    </w:div>
    <w:div w:id="1595477047">
      <w:bodyDiv w:val="1"/>
      <w:marLeft w:val="0"/>
      <w:marRight w:val="0"/>
      <w:marTop w:val="0"/>
      <w:marBottom w:val="0"/>
      <w:divBdr>
        <w:top w:val="none" w:sz="0" w:space="0" w:color="auto"/>
        <w:left w:val="none" w:sz="0" w:space="0" w:color="auto"/>
        <w:bottom w:val="none" w:sz="0" w:space="0" w:color="auto"/>
        <w:right w:val="none" w:sz="0" w:space="0" w:color="auto"/>
      </w:divBdr>
    </w:div>
    <w:div w:id="1623803429">
      <w:bodyDiv w:val="1"/>
      <w:marLeft w:val="0"/>
      <w:marRight w:val="0"/>
      <w:marTop w:val="0"/>
      <w:marBottom w:val="0"/>
      <w:divBdr>
        <w:top w:val="none" w:sz="0" w:space="0" w:color="auto"/>
        <w:left w:val="none" w:sz="0" w:space="0" w:color="auto"/>
        <w:bottom w:val="none" w:sz="0" w:space="0" w:color="auto"/>
        <w:right w:val="none" w:sz="0" w:space="0" w:color="auto"/>
      </w:divBdr>
    </w:div>
    <w:div w:id="1668287240">
      <w:bodyDiv w:val="1"/>
      <w:marLeft w:val="0"/>
      <w:marRight w:val="0"/>
      <w:marTop w:val="0"/>
      <w:marBottom w:val="0"/>
      <w:divBdr>
        <w:top w:val="none" w:sz="0" w:space="0" w:color="auto"/>
        <w:left w:val="none" w:sz="0" w:space="0" w:color="auto"/>
        <w:bottom w:val="none" w:sz="0" w:space="0" w:color="auto"/>
        <w:right w:val="none" w:sz="0" w:space="0" w:color="auto"/>
      </w:divBdr>
    </w:div>
    <w:div w:id="1688290894">
      <w:bodyDiv w:val="1"/>
      <w:marLeft w:val="0"/>
      <w:marRight w:val="0"/>
      <w:marTop w:val="0"/>
      <w:marBottom w:val="0"/>
      <w:divBdr>
        <w:top w:val="none" w:sz="0" w:space="0" w:color="auto"/>
        <w:left w:val="none" w:sz="0" w:space="0" w:color="auto"/>
        <w:bottom w:val="none" w:sz="0" w:space="0" w:color="auto"/>
        <w:right w:val="none" w:sz="0" w:space="0" w:color="auto"/>
      </w:divBdr>
    </w:div>
    <w:div w:id="1727143235">
      <w:bodyDiv w:val="1"/>
      <w:marLeft w:val="0"/>
      <w:marRight w:val="0"/>
      <w:marTop w:val="0"/>
      <w:marBottom w:val="0"/>
      <w:divBdr>
        <w:top w:val="none" w:sz="0" w:space="0" w:color="auto"/>
        <w:left w:val="none" w:sz="0" w:space="0" w:color="auto"/>
        <w:bottom w:val="none" w:sz="0" w:space="0" w:color="auto"/>
        <w:right w:val="none" w:sz="0" w:space="0" w:color="auto"/>
      </w:divBdr>
    </w:div>
    <w:div w:id="1732538397">
      <w:bodyDiv w:val="1"/>
      <w:marLeft w:val="0"/>
      <w:marRight w:val="0"/>
      <w:marTop w:val="0"/>
      <w:marBottom w:val="0"/>
      <w:divBdr>
        <w:top w:val="none" w:sz="0" w:space="0" w:color="auto"/>
        <w:left w:val="none" w:sz="0" w:space="0" w:color="auto"/>
        <w:bottom w:val="none" w:sz="0" w:space="0" w:color="auto"/>
        <w:right w:val="none" w:sz="0" w:space="0" w:color="auto"/>
      </w:divBdr>
      <w:divsChild>
        <w:div w:id="1736778537">
          <w:marLeft w:val="0"/>
          <w:marRight w:val="0"/>
          <w:marTop w:val="0"/>
          <w:marBottom w:val="0"/>
          <w:divBdr>
            <w:top w:val="none" w:sz="0" w:space="0" w:color="auto"/>
            <w:left w:val="none" w:sz="0" w:space="0" w:color="auto"/>
            <w:bottom w:val="none" w:sz="0" w:space="0" w:color="auto"/>
            <w:right w:val="none" w:sz="0" w:space="0" w:color="auto"/>
          </w:divBdr>
          <w:divsChild>
            <w:div w:id="1227449133">
              <w:marLeft w:val="0"/>
              <w:marRight w:val="0"/>
              <w:marTop w:val="0"/>
              <w:marBottom w:val="0"/>
              <w:divBdr>
                <w:top w:val="none" w:sz="0" w:space="0" w:color="auto"/>
                <w:left w:val="none" w:sz="0" w:space="0" w:color="auto"/>
                <w:bottom w:val="none" w:sz="0" w:space="0" w:color="auto"/>
                <w:right w:val="none" w:sz="0" w:space="0" w:color="auto"/>
              </w:divBdr>
              <w:divsChild>
                <w:div w:id="2046634753">
                  <w:marLeft w:val="0"/>
                  <w:marRight w:val="0"/>
                  <w:marTop w:val="0"/>
                  <w:marBottom w:val="0"/>
                  <w:divBdr>
                    <w:top w:val="none" w:sz="0" w:space="0" w:color="auto"/>
                    <w:left w:val="none" w:sz="0" w:space="0" w:color="auto"/>
                    <w:bottom w:val="none" w:sz="0" w:space="0" w:color="auto"/>
                    <w:right w:val="none" w:sz="0" w:space="0" w:color="auto"/>
                  </w:divBdr>
                  <w:divsChild>
                    <w:div w:id="118601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906608">
      <w:bodyDiv w:val="1"/>
      <w:marLeft w:val="0"/>
      <w:marRight w:val="0"/>
      <w:marTop w:val="0"/>
      <w:marBottom w:val="0"/>
      <w:divBdr>
        <w:top w:val="none" w:sz="0" w:space="0" w:color="auto"/>
        <w:left w:val="none" w:sz="0" w:space="0" w:color="auto"/>
        <w:bottom w:val="none" w:sz="0" w:space="0" w:color="auto"/>
        <w:right w:val="none" w:sz="0" w:space="0" w:color="auto"/>
      </w:divBdr>
    </w:div>
    <w:div w:id="1766027406">
      <w:bodyDiv w:val="1"/>
      <w:marLeft w:val="0"/>
      <w:marRight w:val="0"/>
      <w:marTop w:val="0"/>
      <w:marBottom w:val="0"/>
      <w:divBdr>
        <w:top w:val="none" w:sz="0" w:space="0" w:color="auto"/>
        <w:left w:val="none" w:sz="0" w:space="0" w:color="auto"/>
        <w:bottom w:val="none" w:sz="0" w:space="0" w:color="auto"/>
        <w:right w:val="none" w:sz="0" w:space="0" w:color="auto"/>
      </w:divBdr>
    </w:div>
    <w:div w:id="1793593251">
      <w:bodyDiv w:val="1"/>
      <w:marLeft w:val="0"/>
      <w:marRight w:val="0"/>
      <w:marTop w:val="0"/>
      <w:marBottom w:val="0"/>
      <w:divBdr>
        <w:top w:val="none" w:sz="0" w:space="0" w:color="auto"/>
        <w:left w:val="none" w:sz="0" w:space="0" w:color="auto"/>
        <w:bottom w:val="none" w:sz="0" w:space="0" w:color="auto"/>
        <w:right w:val="none" w:sz="0" w:space="0" w:color="auto"/>
      </w:divBdr>
    </w:div>
    <w:div w:id="1834100546">
      <w:bodyDiv w:val="1"/>
      <w:marLeft w:val="0"/>
      <w:marRight w:val="0"/>
      <w:marTop w:val="0"/>
      <w:marBottom w:val="0"/>
      <w:divBdr>
        <w:top w:val="none" w:sz="0" w:space="0" w:color="auto"/>
        <w:left w:val="none" w:sz="0" w:space="0" w:color="auto"/>
        <w:bottom w:val="none" w:sz="0" w:space="0" w:color="auto"/>
        <w:right w:val="none" w:sz="0" w:space="0" w:color="auto"/>
      </w:divBdr>
    </w:div>
    <w:div w:id="1854759813">
      <w:bodyDiv w:val="1"/>
      <w:marLeft w:val="0"/>
      <w:marRight w:val="0"/>
      <w:marTop w:val="0"/>
      <w:marBottom w:val="0"/>
      <w:divBdr>
        <w:top w:val="none" w:sz="0" w:space="0" w:color="auto"/>
        <w:left w:val="none" w:sz="0" w:space="0" w:color="auto"/>
        <w:bottom w:val="none" w:sz="0" w:space="0" w:color="auto"/>
        <w:right w:val="none" w:sz="0" w:space="0" w:color="auto"/>
      </w:divBdr>
      <w:divsChild>
        <w:div w:id="1251157167">
          <w:marLeft w:val="0"/>
          <w:marRight w:val="0"/>
          <w:marTop w:val="0"/>
          <w:marBottom w:val="0"/>
          <w:divBdr>
            <w:top w:val="none" w:sz="0" w:space="0" w:color="auto"/>
            <w:left w:val="none" w:sz="0" w:space="0" w:color="auto"/>
            <w:bottom w:val="none" w:sz="0" w:space="0" w:color="auto"/>
            <w:right w:val="none" w:sz="0" w:space="0" w:color="auto"/>
          </w:divBdr>
        </w:div>
      </w:divsChild>
    </w:div>
    <w:div w:id="1861889886">
      <w:bodyDiv w:val="1"/>
      <w:marLeft w:val="0"/>
      <w:marRight w:val="0"/>
      <w:marTop w:val="0"/>
      <w:marBottom w:val="0"/>
      <w:divBdr>
        <w:top w:val="none" w:sz="0" w:space="0" w:color="auto"/>
        <w:left w:val="none" w:sz="0" w:space="0" w:color="auto"/>
        <w:bottom w:val="none" w:sz="0" w:space="0" w:color="auto"/>
        <w:right w:val="none" w:sz="0" w:space="0" w:color="auto"/>
      </w:divBdr>
    </w:div>
    <w:div w:id="1880511669">
      <w:bodyDiv w:val="1"/>
      <w:marLeft w:val="0"/>
      <w:marRight w:val="0"/>
      <w:marTop w:val="0"/>
      <w:marBottom w:val="0"/>
      <w:divBdr>
        <w:top w:val="none" w:sz="0" w:space="0" w:color="auto"/>
        <w:left w:val="none" w:sz="0" w:space="0" w:color="auto"/>
        <w:bottom w:val="none" w:sz="0" w:space="0" w:color="auto"/>
        <w:right w:val="none" w:sz="0" w:space="0" w:color="auto"/>
      </w:divBdr>
    </w:div>
    <w:div w:id="1881740294">
      <w:bodyDiv w:val="1"/>
      <w:marLeft w:val="0"/>
      <w:marRight w:val="0"/>
      <w:marTop w:val="0"/>
      <w:marBottom w:val="0"/>
      <w:divBdr>
        <w:top w:val="none" w:sz="0" w:space="0" w:color="auto"/>
        <w:left w:val="none" w:sz="0" w:space="0" w:color="auto"/>
        <w:bottom w:val="none" w:sz="0" w:space="0" w:color="auto"/>
        <w:right w:val="none" w:sz="0" w:space="0" w:color="auto"/>
      </w:divBdr>
    </w:div>
    <w:div w:id="1889486801">
      <w:bodyDiv w:val="1"/>
      <w:marLeft w:val="0"/>
      <w:marRight w:val="0"/>
      <w:marTop w:val="0"/>
      <w:marBottom w:val="0"/>
      <w:divBdr>
        <w:top w:val="none" w:sz="0" w:space="0" w:color="auto"/>
        <w:left w:val="none" w:sz="0" w:space="0" w:color="auto"/>
        <w:bottom w:val="none" w:sz="0" w:space="0" w:color="auto"/>
        <w:right w:val="none" w:sz="0" w:space="0" w:color="auto"/>
      </w:divBdr>
      <w:divsChild>
        <w:div w:id="1458446538">
          <w:marLeft w:val="0"/>
          <w:marRight w:val="0"/>
          <w:marTop w:val="0"/>
          <w:marBottom w:val="0"/>
          <w:divBdr>
            <w:top w:val="none" w:sz="0" w:space="0" w:color="auto"/>
            <w:left w:val="none" w:sz="0" w:space="0" w:color="auto"/>
            <w:bottom w:val="none" w:sz="0" w:space="0" w:color="auto"/>
            <w:right w:val="none" w:sz="0" w:space="0" w:color="auto"/>
          </w:divBdr>
          <w:divsChild>
            <w:div w:id="408617599">
              <w:marLeft w:val="0"/>
              <w:marRight w:val="0"/>
              <w:marTop w:val="0"/>
              <w:marBottom w:val="0"/>
              <w:divBdr>
                <w:top w:val="none" w:sz="0" w:space="0" w:color="auto"/>
                <w:left w:val="none" w:sz="0" w:space="0" w:color="auto"/>
                <w:bottom w:val="none" w:sz="0" w:space="0" w:color="auto"/>
                <w:right w:val="none" w:sz="0" w:space="0" w:color="auto"/>
              </w:divBdr>
              <w:divsChild>
                <w:div w:id="1587378622">
                  <w:marLeft w:val="0"/>
                  <w:marRight w:val="0"/>
                  <w:marTop w:val="0"/>
                  <w:marBottom w:val="0"/>
                  <w:divBdr>
                    <w:top w:val="none" w:sz="0" w:space="0" w:color="auto"/>
                    <w:left w:val="none" w:sz="0" w:space="0" w:color="auto"/>
                    <w:bottom w:val="none" w:sz="0" w:space="0" w:color="auto"/>
                    <w:right w:val="none" w:sz="0" w:space="0" w:color="auto"/>
                  </w:divBdr>
                  <w:divsChild>
                    <w:div w:id="118844876">
                      <w:marLeft w:val="0"/>
                      <w:marRight w:val="0"/>
                      <w:marTop w:val="0"/>
                      <w:marBottom w:val="0"/>
                      <w:divBdr>
                        <w:top w:val="none" w:sz="0" w:space="0" w:color="auto"/>
                        <w:left w:val="none" w:sz="0" w:space="0" w:color="auto"/>
                        <w:bottom w:val="none" w:sz="0" w:space="0" w:color="auto"/>
                        <w:right w:val="none" w:sz="0" w:space="0" w:color="auto"/>
                      </w:divBdr>
                      <w:divsChild>
                        <w:div w:id="183324948">
                          <w:marLeft w:val="0"/>
                          <w:marRight w:val="0"/>
                          <w:marTop w:val="0"/>
                          <w:marBottom w:val="0"/>
                          <w:divBdr>
                            <w:top w:val="none" w:sz="0" w:space="0" w:color="auto"/>
                            <w:left w:val="none" w:sz="0" w:space="0" w:color="auto"/>
                            <w:bottom w:val="none" w:sz="0" w:space="0" w:color="auto"/>
                            <w:right w:val="none" w:sz="0" w:space="0" w:color="auto"/>
                          </w:divBdr>
                          <w:divsChild>
                            <w:div w:id="1495880216">
                              <w:marLeft w:val="0"/>
                              <w:marRight w:val="0"/>
                              <w:marTop w:val="0"/>
                              <w:marBottom w:val="0"/>
                              <w:divBdr>
                                <w:top w:val="none" w:sz="0" w:space="0" w:color="auto"/>
                                <w:left w:val="none" w:sz="0" w:space="0" w:color="auto"/>
                                <w:bottom w:val="none" w:sz="0" w:space="0" w:color="auto"/>
                                <w:right w:val="none" w:sz="0" w:space="0" w:color="auto"/>
                              </w:divBdr>
                              <w:divsChild>
                                <w:div w:id="534536962">
                                  <w:marLeft w:val="0"/>
                                  <w:marRight w:val="0"/>
                                  <w:marTop w:val="0"/>
                                  <w:marBottom w:val="0"/>
                                  <w:divBdr>
                                    <w:top w:val="none" w:sz="0" w:space="0" w:color="auto"/>
                                    <w:left w:val="none" w:sz="0" w:space="0" w:color="auto"/>
                                    <w:bottom w:val="none" w:sz="0" w:space="0" w:color="auto"/>
                                    <w:right w:val="none" w:sz="0" w:space="0" w:color="auto"/>
                                  </w:divBdr>
                                  <w:divsChild>
                                    <w:div w:id="785853487">
                                      <w:marLeft w:val="0"/>
                                      <w:marRight w:val="0"/>
                                      <w:marTop w:val="0"/>
                                      <w:marBottom w:val="0"/>
                                      <w:divBdr>
                                        <w:top w:val="none" w:sz="0" w:space="0" w:color="auto"/>
                                        <w:left w:val="none" w:sz="0" w:space="0" w:color="auto"/>
                                        <w:bottom w:val="none" w:sz="0" w:space="0" w:color="auto"/>
                                        <w:right w:val="none" w:sz="0" w:space="0" w:color="auto"/>
                                      </w:divBdr>
                                      <w:divsChild>
                                        <w:div w:id="1907380151">
                                          <w:marLeft w:val="0"/>
                                          <w:marRight w:val="0"/>
                                          <w:marTop w:val="0"/>
                                          <w:marBottom w:val="0"/>
                                          <w:divBdr>
                                            <w:top w:val="none" w:sz="0" w:space="0" w:color="auto"/>
                                            <w:left w:val="none" w:sz="0" w:space="0" w:color="auto"/>
                                            <w:bottom w:val="none" w:sz="0" w:space="0" w:color="auto"/>
                                            <w:right w:val="none" w:sz="0" w:space="0" w:color="auto"/>
                                          </w:divBdr>
                                          <w:divsChild>
                                            <w:div w:id="1201698847">
                                              <w:marLeft w:val="0"/>
                                              <w:marRight w:val="0"/>
                                              <w:marTop w:val="0"/>
                                              <w:marBottom w:val="0"/>
                                              <w:divBdr>
                                                <w:top w:val="none" w:sz="0" w:space="0" w:color="auto"/>
                                                <w:left w:val="none" w:sz="0" w:space="0" w:color="auto"/>
                                                <w:bottom w:val="none" w:sz="0" w:space="0" w:color="auto"/>
                                                <w:right w:val="none" w:sz="0" w:space="0" w:color="auto"/>
                                              </w:divBdr>
                                              <w:divsChild>
                                                <w:div w:id="2130931211">
                                                  <w:marLeft w:val="0"/>
                                                  <w:marRight w:val="0"/>
                                                  <w:marTop w:val="0"/>
                                                  <w:marBottom w:val="0"/>
                                                  <w:divBdr>
                                                    <w:top w:val="none" w:sz="0" w:space="0" w:color="auto"/>
                                                    <w:left w:val="none" w:sz="0" w:space="0" w:color="auto"/>
                                                    <w:bottom w:val="none" w:sz="0" w:space="0" w:color="auto"/>
                                                    <w:right w:val="none" w:sz="0" w:space="0" w:color="auto"/>
                                                  </w:divBdr>
                                                  <w:divsChild>
                                                    <w:div w:id="47652352">
                                                      <w:marLeft w:val="0"/>
                                                      <w:marRight w:val="0"/>
                                                      <w:marTop w:val="0"/>
                                                      <w:marBottom w:val="0"/>
                                                      <w:divBdr>
                                                        <w:top w:val="none" w:sz="0" w:space="0" w:color="auto"/>
                                                        <w:left w:val="none" w:sz="0" w:space="0" w:color="auto"/>
                                                        <w:bottom w:val="none" w:sz="0" w:space="0" w:color="auto"/>
                                                        <w:right w:val="none" w:sz="0" w:space="0" w:color="auto"/>
                                                      </w:divBdr>
                                                      <w:divsChild>
                                                        <w:div w:id="19217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411">
          <w:marLeft w:val="0"/>
          <w:marRight w:val="0"/>
          <w:marTop w:val="0"/>
          <w:marBottom w:val="0"/>
          <w:divBdr>
            <w:top w:val="none" w:sz="0" w:space="0" w:color="auto"/>
            <w:left w:val="none" w:sz="0" w:space="0" w:color="auto"/>
            <w:bottom w:val="none" w:sz="0" w:space="0" w:color="auto"/>
            <w:right w:val="none" w:sz="0" w:space="0" w:color="auto"/>
          </w:divBdr>
          <w:divsChild>
            <w:div w:id="731006817">
              <w:marLeft w:val="0"/>
              <w:marRight w:val="0"/>
              <w:marTop w:val="0"/>
              <w:marBottom w:val="0"/>
              <w:divBdr>
                <w:top w:val="none" w:sz="0" w:space="0" w:color="auto"/>
                <w:left w:val="none" w:sz="0" w:space="0" w:color="auto"/>
                <w:bottom w:val="none" w:sz="0" w:space="0" w:color="auto"/>
                <w:right w:val="none" w:sz="0" w:space="0" w:color="auto"/>
              </w:divBdr>
              <w:divsChild>
                <w:div w:id="160585168">
                  <w:marLeft w:val="0"/>
                  <w:marRight w:val="0"/>
                  <w:marTop w:val="0"/>
                  <w:marBottom w:val="0"/>
                  <w:divBdr>
                    <w:top w:val="none" w:sz="0" w:space="0" w:color="auto"/>
                    <w:left w:val="none" w:sz="0" w:space="0" w:color="auto"/>
                    <w:bottom w:val="none" w:sz="0" w:space="0" w:color="auto"/>
                    <w:right w:val="none" w:sz="0" w:space="0" w:color="auto"/>
                  </w:divBdr>
                  <w:divsChild>
                    <w:div w:id="13674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7520">
      <w:bodyDiv w:val="1"/>
      <w:marLeft w:val="0"/>
      <w:marRight w:val="0"/>
      <w:marTop w:val="0"/>
      <w:marBottom w:val="0"/>
      <w:divBdr>
        <w:top w:val="none" w:sz="0" w:space="0" w:color="auto"/>
        <w:left w:val="none" w:sz="0" w:space="0" w:color="auto"/>
        <w:bottom w:val="none" w:sz="0" w:space="0" w:color="auto"/>
        <w:right w:val="none" w:sz="0" w:space="0" w:color="auto"/>
      </w:divBdr>
    </w:div>
    <w:div w:id="1936667317">
      <w:bodyDiv w:val="1"/>
      <w:marLeft w:val="0"/>
      <w:marRight w:val="0"/>
      <w:marTop w:val="0"/>
      <w:marBottom w:val="0"/>
      <w:divBdr>
        <w:top w:val="none" w:sz="0" w:space="0" w:color="auto"/>
        <w:left w:val="none" w:sz="0" w:space="0" w:color="auto"/>
        <w:bottom w:val="none" w:sz="0" w:space="0" w:color="auto"/>
        <w:right w:val="none" w:sz="0" w:space="0" w:color="auto"/>
      </w:divBdr>
    </w:div>
    <w:div w:id="1946227963">
      <w:bodyDiv w:val="1"/>
      <w:marLeft w:val="0"/>
      <w:marRight w:val="0"/>
      <w:marTop w:val="0"/>
      <w:marBottom w:val="0"/>
      <w:divBdr>
        <w:top w:val="none" w:sz="0" w:space="0" w:color="auto"/>
        <w:left w:val="none" w:sz="0" w:space="0" w:color="auto"/>
        <w:bottom w:val="none" w:sz="0" w:space="0" w:color="auto"/>
        <w:right w:val="none" w:sz="0" w:space="0" w:color="auto"/>
      </w:divBdr>
      <w:divsChild>
        <w:div w:id="277372941">
          <w:marLeft w:val="0"/>
          <w:marRight w:val="0"/>
          <w:marTop w:val="0"/>
          <w:marBottom w:val="0"/>
          <w:divBdr>
            <w:top w:val="none" w:sz="0" w:space="0" w:color="auto"/>
            <w:left w:val="none" w:sz="0" w:space="0" w:color="auto"/>
            <w:bottom w:val="none" w:sz="0" w:space="0" w:color="auto"/>
            <w:right w:val="none" w:sz="0" w:space="0" w:color="auto"/>
          </w:divBdr>
          <w:divsChild>
            <w:div w:id="45035644">
              <w:marLeft w:val="0"/>
              <w:marRight w:val="0"/>
              <w:marTop w:val="0"/>
              <w:marBottom w:val="0"/>
              <w:divBdr>
                <w:top w:val="none" w:sz="0" w:space="0" w:color="auto"/>
                <w:left w:val="none" w:sz="0" w:space="0" w:color="auto"/>
                <w:bottom w:val="none" w:sz="0" w:space="0" w:color="auto"/>
                <w:right w:val="none" w:sz="0" w:space="0" w:color="auto"/>
              </w:divBdr>
              <w:divsChild>
                <w:div w:id="2001807863">
                  <w:marLeft w:val="0"/>
                  <w:marRight w:val="0"/>
                  <w:marTop w:val="0"/>
                  <w:marBottom w:val="0"/>
                  <w:divBdr>
                    <w:top w:val="none" w:sz="0" w:space="0" w:color="auto"/>
                    <w:left w:val="none" w:sz="0" w:space="0" w:color="auto"/>
                    <w:bottom w:val="none" w:sz="0" w:space="0" w:color="auto"/>
                    <w:right w:val="none" w:sz="0" w:space="0" w:color="auto"/>
                  </w:divBdr>
                  <w:divsChild>
                    <w:div w:id="172013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30040">
      <w:bodyDiv w:val="1"/>
      <w:marLeft w:val="0"/>
      <w:marRight w:val="0"/>
      <w:marTop w:val="0"/>
      <w:marBottom w:val="0"/>
      <w:divBdr>
        <w:top w:val="none" w:sz="0" w:space="0" w:color="auto"/>
        <w:left w:val="none" w:sz="0" w:space="0" w:color="auto"/>
        <w:bottom w:val="none" w:sz="0" w:space="0" w:color="auto"/>
        <w:right w:val="none" w:sz="0" w:space="0" w:color="auto"/>
      </w:divBdr>
    </w:div>
    <w:div w:id="1964918568">
      <w:bodyDiv w:val="1"/>
      <w:marLeft w:val="0"/>
      <w:marRight w:val="0"/>
      <w:marTop w:val="0"/>
      <w:marBottom w:val="0"/>
      <w:divBdr>
        <w:top w:val="none" w:sz="0" w:space="0" w:color="auto"/>
        <w:left w:val="none" w:sz="0" w:space="0" w:color="auto"/>
        <w:bottom w:val="none" w:sz="0" w:space="0" w:color="auto"/>
        <w:right w:val="none" w:sz="0" w:space="0" w:color="auto"/>
      </w:divBdr>
    </w:div>
    <w:div w:id="1980453134">
      <w:bodyDiv w:val="1"/>
      <w:marLeft w:val="0"/>
      <w:marRight w:val="0"/>
      <w:marTop w:val="0"/>
      <w:marBottom w:val="0"/>
      <w:divBdr>
        <w:top w:val="none" w:sz="0" w:space="0" w:color="auto"/>
        <w:left w:val="none" w:sz="0" w:space="0" w:color="auto"/>
        <w:bottom w:val="none" w:sz="0" w:space="0" w:color="auto"/>
        <w:right w:val="none" w:sz="0" w:space="0" w:color="auto"/>
      </w:divBdr>
    </w:div>
    <w:div w:id="1985699408">
      <w:bodyDiv w:val="1"/>
      <w:marLeft w:val="0"/>
      <w:marRight w:val="0"/>
      <w:marTop w:val="0"/>
      <w:marBottom w:val="0"/>
      <w:divBdr>
        <w:top w:val="none" w:sz="0" w:space="0" w:color="auto"/>
        <w:left w:val="none" w:sz="0" w:space="0" w:color="auto"/>
        <w:bottom w:val="none" w:sz="0" w:space="0" w:color="auto"/>
        <w:right w:val="none" w:sz="0" w:space="0" w:color="auto"/>
      </w:divBdr>
      <w:divsChild>
        <w:div w:id="779254446">
          <w:marLeft w:val="0"/>
          <w:marRight w:val="0"/>
          <w:marTop w:val="0"/>
          <w:marBottom w:val="0"/>
          <w:divBdr>
            <w:top w:val="none" w:sz="0" w:space="0" w:color="auto"/>
            <w:left w:val="none" w:sz="0" w:space="0" w:color="auto"/>
            <w:bottom w:val="none" w:sz="0" w:space="0" w:color="auto"/>
            <w:right w:val="none" w:sz="0" w:space="0" w:color="auto"/>
          </w:divBdr>
          <w:divsChild>
            <w:div w:id="1329747762">
              <w:marLeft w:val="0"/>
              <w:marRight w:val="0"/>
              <w:marTop w:val="0"/>
              <w:marBottom w:val="0"/>
              <w:divBdr>
                <w:top w:val="none" w:sz="0" w:space="0" w:color="auto"/>
                <w:left w:val="none" w:sz="0" w:space="0" w:color="auto"/>
                <w:bottom w:val="none" w:sz="0" w:space="0" w:color="auto"/>
                <w:right w:val="none" w:sz="0" w:space="0" w:color="auto"/>
              </w:divBdr>
              <w:divsChild>
                <w:div w:id="1205873739">
                  <w:marLeft w:val="0"/>
                  <w:marRight w:val="0"/>
                  <w:marTop w:val="0"/>
                  <w:marBottom w:val="0"/>
                  <w:divBdr>
                    <w:top w:val="none" w:sz="0" w:space="0" w:color="auto"/>
                    <w:left w:val="none" w:sz="0" w:space="0" w:color="auto"/>
                    <w:bottom w:val="none" w:sz="0" w:space="0" w:color="auto"/>
                    <w:right w:val="none" w:sz="0" w:space="0" w:color="auto"/>
                  </w:divBdr>
                  <w:divsChild>
                    <w:div w:id="1972662375">
                      <w:marLeft w:val="0"/>
                      <w:marRight w:val="0"/>
                      <w:marTop w:val="0"/>
                      <w:marBottom w:val="0"/>
                      <w:divBdr>
                        <w:top w:val="none" w:sz="0" w:space="0" w:color="auto"/>
                        <w:left w:val="none" w:sz="0" w:space="0" w:color="auto"/>
                        <w:bottom w:val="none" w:sz="0" w:space="0" w:color="auto"/>
                        <w:right w:val="none" w:sz="0" w:space="0" w:color="auto"/>
                      </w:divBdr>
                      <w:divsChild>
                        <w:div w:id="1552882189">
                          <w:marLeft w:val="0"/>
                          <w:marRight w:val="0"/>
                          <w:marTop w:val="0"/>
                          <w:marBottom w:val="0"/>
                          <w:divBdr>
                            <w:top w:val="none" w:sz="0" w:space="0" w:color="auto"/>
                            <w:left w:val="none" w:sz="0" w:space="0" w:color="auto"/>
                            <w:bottom w:val="none" w:sz="0" w:space="0" w:color="auto"/>
                            <w:right w:val="none" w:sz="0" w:space="0" w:color="auto"/>
                          </w:divBdr>
                          <w:divsChild>
                            <w:div w:id="552157931">
                              <w:marLeft w:val="0"/>
                              <w:marRight w:val="0"/>
                              <w:marTop w:val="0"/>
                              <w:marBottom w:val="0"/>
                              <w:divBdr>
                                <w:top w:val="none" w:sz="0" w:space="0" w:color="auto"/>
                                <w:left w:val="none" w:sz="0" w:space="0" w:color="auto"/>
                                <w:bottom w:val="none" w:sz="0" w:space="0" w:color="auto"/>
                                <w:right w:val="none" w:sz="0" w:space="0" w:color="auto"/>
                              </w:divBdr>
                              <w:divsChild>
                                <w:div w:id="803893767">
                                  <w:marLeft w:val="0"/>
                                  <w:marRight w:val="0"/>
                                  <w:marTop w:val="0"/>
                                  <w:marBottom w:val="0"/>
                                  <w:divBdr>
                                    <w:top w:val="none" w:sz="0" w:space="0" w:color="auto"/>
                                    <w:left w:val="none" w:sz="0" w:space="0" w:color="auto"/>
                                    <w:bottom w:val="none" w:sz="0" w:space="0" w:color="auto"/>
                                    <w:right w:val="none" w:sz="0" w:space="0" w:color="auto"/>
                                  </w:divBdr>
                                  <w:divsChild>
                                    <w:div w:id="1970277471">
                                      <w:marLeft w:val="0"/>
                                      <w:marRight w:val="0"/>
                                      <w:marTop w:val="0"/>
                                      <w:marBottom w:val="0"/>
                                      <w:divBdr>
                                        <w:top w:val="none" w:sz="0" w:space="0" w:color="auto"/>
                                        <w:left w:val="none" w:sz="0" w:space="0" w:color="auto"/>
                                        <w:bottom w:val="none" w:sz="0" w:space="0" w:color="auto"/>
                                        <w:right w:val="none" w:sz="0" w:space="0" w:color="auto"/>
                                      </w:divBdr>
                                      <w:divsChild>
                                        <w:div w:id="1334606523">
                                          <w:marLeft w:val="0"/>
                                          <w:marRight w:val="0"/>
                                          <w:marTop w:val="0"/>
                                          <w:marBottom w:val="0"/>
                                          <w:divBdr>
                                            <w:top w:val="none" w:sz="0" w:space="0" w:color="auto"/>
                                            <w:left w:val="none" w:sz="0" w:space="0" w:color="auto"/>
                                            <w:bottom w:val="none" w:sz="0" w:space="0" w:color="auto"/>
                                            <w:right w:val="none" w:sz="0" w:space="0" w:color="auto"/>
                                          </w:divBdr>
                                          <w:divsChild>
                                            <w:div w:id="801385494">
                                              <w:marLeft w:val="0"/>
                                              <w:marRight w:val="0"/>
                                              <w:marTop w:val="0"/>
                                              <w:marBottom w:val="0"/>
                                              <w:divBdr>
                                                <w:top w:val="none" w:sz="0" w:space="0" w:color="auto"/>
                                                <w:left w:val="none" w:sz="0" w:space="0" w:color="auto"/>
                                                <w:bottom w:val="none" w:sz="0" w:space="0" w:color="auto"/>
                                                <w:right w:val="none" w:sz="0" w:space="0" w:color="auto"/>
                                              </w:divBdr>
                                              <w:divsChild>
                                                <w:div w:id="1455293211">
                                                  <w:marLeft w:val="0"/>
                                                  <w:marRight w:val="0"/>
                                                  <w:marTop w:val="0"/>
                                                  <w:marBottom w:val="0"/>
                                                  <w:divBdr>
                                                    <w:top w:val="none" w:sz="0" w:space="0" w:color="auto"/>
                                                    <w:left w:val="none" w:sz="0" w:space="0" w:color="auto"/>
                                                    <w:bottom w:val="none" w:sz="0" w:space="0" w:color="auto"/>
                                                    <w:right w:val="none" w:sz="0" w:space="0" w:color="auto"/>
                                                  </w:divBdr>
                                                  <w:divsChild>
                                                    <w:div w:id="866793698">
                                                      <w:marLeft w:val="0"/>
                                                      <w:marRight w:val="0"/>
                                                      <w:marTop w:val="0"/>
                                                      <w:marBottom w:val="0"/>
                                                      <w:divBdr>
                                                        <w:top w:val="none" w:sz="0" w:space="0" w:color="auto"/>
                                                        <w:left w:val="none" w:sz="0" w:space="0" w:color="auto"/>
                                                        <w:bottom w:val="none" w:sz="0" w:space="0" w:color="auto"/>
                                                        <w:right w:val="none" w:sz="0" w:space="0" w:color="auto"/>
                                                      </w:divBdr>
                                                      <w:divsChild>
                                                        <w:div w:id="10073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478724">
          <w:marLeft w:val="0"/>
          <w:marRight w:val="0"/>
          <w:marTop w:val="0"/>
          <w:marBottom w:val="0"/>
          <w:divBdr>
            <w:top w:val="none" w:sz="0" w:space="0" w:color="auto"/>
            <w:left w:val="none" w:sz="0" w:space="0" w:color="auto"/>
            <w:bottom w:val="none" w:sz="0" w:space="0" w:color="auto"/>
            <w:right w:val="none" w:sz="0" w:space="0" w:color="auto"/>
          </w:divBdr>
          <w:divsChild>
            <w:div w:id="1452824145">
              <w:marLeft w:val="0"/>
              <w:marRight w:val="0"/>
              <w:marTop w:val="0"/>
              <w:marBottom w:val="0"/>
              <w:divBdr>
                <w:top w:val="none" w:sz="0" w:space="0" w:color="auto"/>
                <w:left w:val="none" w:sz="0" w:space="0" w:color="auto"/>
                <w:bottom w:val="none" w:sz="0" w:space="0" w:color="auto"/>
                <w:right w:val="none" w:sz="0" w:space="0" w:color="auto"/>
              </w:divBdr>
              <w:divsChild>
                <w:div w:id="1919896143">
                  <w:marLeft w:val="0"/>
                  <w:marRight w:val="0"/>
                  <w:marTop w:val="0"/>
                  <w:marBottom w:val="0"/>
                  <w:divBdr>
                    <w:top w:val="none" w:sz="0" w:space="0" w:color="auto"/>
                    <w:left w:val="none" w:sz="0" w:space="0" w:color="auto"/>
                    <w:bottom w:val="none" w:sz="0" w:space="0" w:color="auto"/>
                    <w:right w:val="none" w:sz="0" w:space="0" w:color="auto"/>
                  </w:divBdr>
                  <w:divsChild>
                    <w:div w:id="1525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78836">
      <w:bodyDiv w:val="1"/>
      <w:marLeft w:val="0"/>
      <w:marRight w:val="0"/>
      <w:marTop w:val="0"/>
      <w:marBottom w:val="0"/>
      <w:divBdr>
        <w:top w:val="none" w:sz="0" w:space="0" w:color="auto"/>
        <w:left w:val="none" w:sz="0" w:space="0" w:color="auto"/>
        <w:bottom w:val="none" w:sz="0" w:space="0" w:color="auto"/>
        <w:right w:val="none" w:sz="0" w:space="0" w:color="auto"/>
      </w:divBdr>
    </w:div>
    <w:div w:id="2006662673">
      <w:bodyDiv w:val="1"/>
      <w:marLeft w:val="0"/>
      <w:marRight w:val="0"/>
      <w:marTop w:val="0"/>
      <w:marBottom w:val="0"/>
      <w:divBdr>
        <w:top w:val="none" w:sz="0" w:space="0" w:color="auto"/>
        <w:left w:val="none" w:sz="0" w:space="0" w:color="auto"/>
        <w:bottom w:val="none" w:sz="0" w:space="0" w:color="auto"/>
        <w:right w:val="none" w:sz="0" w:space="0" w:color="auto"/>
      </w:divBdr>
    </w:div>
    <w:div w:id="2034109452">
      <w:bodyDiv w:val="1"/>
      <w:marLeft w:val="0"/>
      <w:marRight w:val="0"/>
      <w:marTop w:val="0"/>
      <w:marBottom w:val="0"/>
      <w:divBdr>
        <w:top w:val="none" w:sz="0" w:space="0" w:color="auto"/>
        <w:left w:val="none" w:sz="0" w:space="0" w:color="auto"/>
        <w:bottom w:val="none" w:sz="0" w:space="0" w:color="auto"/>
        <w:right w:val="none" w:sz="0" w:space="0" w:color="auto"/>
      </w:divBdr>
      <w:divsChild>
        <w:div w:id="1379625561">
          <w:marLeft w:val="0"/>
          <w:marRight w:val="0"/>
          <w:marTop w:val="0"/>
          <w:marBottom w:val="0"/>
          <w:divBdr>
            <w:top w:val="none" w:sz="0" w:space="0" w:color="auto"/>
            <w:left w:val="none" w:sz="0" w:space="0" w:color="auto"/>
            <w:bottom w:val="none" w:sz="0" w:space="0" w:color="auto"/>
            <w:right w:val="none" w:sz="0" w:space="0" w:color="auto"/>
          </w:divBdr>
          <w:divsChild>
            <w:div w:id="1384602596">
              <w:marLeft w:val="0"/>
              <w:marRight w:val="0"/>
              <w:marTop w:val="0"/>
              <w:marBottom w:val="0"/>
              <w:divBdr>
                <w:top w:val="none" w:sz="0" w:space="0" w:color="auto"/>
                <w:left w:val="none" w:sz="0" w:space="0" w:color="auto"/>
                <w:bottom w:val="none" w:sz="0" w:space="0" w:color="auto"/>
                <w:right w:val="none" w:sz="0" w:space="0" w:color="auto"/>
              </w:divBdr>
              <w:divsChild>
                <w:div w:id="1563370170">
                  <w:marLeft w:val="0"/>
                  <w:marRight w:val="0"/>
                  <w:marTop w:val="0"/>
                  <w:marBottom w:val="0"/>
                  <w:divBdr>
                    <w:top w:val="none" w:sz="0" w:space="0" w:color="auto"/>
                    <w:left w:val="none" w:sz="0" w:space="0" w:color="auto"/>
                    <w:bottom w:val="none" w:sz="0" w:space="0" w:color="auto"/>
                    <w:right w:val="none" w:sz="0" w:space="0" w:color="auto"/>
                  </w:divBdr>
                  <w:divsChild>
                    <w:div w:id="594940675">
                      <w:marLeft w:val="0"/>
                      <w:marRight w:val="0"/>
                      <w:marTop w:val="0"/>
                      <w:marBottom w:val="0"/>
                      <w:divBdr>
                        <w:top w:val="none" w:sz="0" w:space="0" w:color="auto"/>
                        <w:left w:val="none" w:sz="0" w:space="0" w:color="auto"/>
                        <w:bottom w:val="none" w:sz="0" w:space="0" w:color="auto"/>
                        <w:right w:val="none" w:sz="0" w:space="0" w:color="auto"/>
                      </w:divBdr>
                      <w:divsChild>
                        <w:div w:id="1778057701">
                          <w:marLeft w:val="0"/>
                          <w:marRight w:val="0"/>
                          <w:marTop w:val="0"/>
                          <w:marBottom w:val="0"/>
                          <w:divBdr>
                            <w:top w:val="none" w:sz="0" w:space="0" w:color="auto"/>
                            <w:left w:val="none" w:sz="0" w:space="0" w:color="auto"/>
                            <w:bottom w:val="none" w:sz="0" w:space="0" w:color="auto"/>
                            <w:right w:val="none" w:sz="0" w:space="0" w:color="auto"/>
                          </w:divBdr>
                          <w:divsChild>
                            <w:div w:id="14373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07088">
          <w:marLeft w:val="0"/>
          <w:marRight w:val="0"/>
          <w:marTop w:val="0"/>
          <w:marBottom w:val="0"/>
          <w:divBdr>
            <w:top w:val="none" w:sz="0" w:space="0" w:color="auto"/>
            <w:left w:val="none" w:sz="0" w:space="0" w:color="auto"/>
            <w:bottom w:val="none" w:sz="0" w:space="0" w:color="auto"/>
            <w:right w:val="none" w:sz="0" w:space="0" w:color="auto"/>
          </w:divBdr>
          <w:divsChild>
            <w:div w:id="1672636500">
              <w:marLeft w:val="0"/>
              <w:marRight w:val="0"/>
              <w:marTop w:val="0"/>
              <w:marBottom w:val="0"/>
              <w:divBdr>
                <w:top w:val="none" w:sz="0" w:space="0" w:color="auto"/>
                <w:left w:val="none" w:sz="0" w:space="0" w:color="auto"/>
                <w:bottom w:val="none" w:sz="0" w:space="0" w:color="auto"/>
                <w:right w:val="none" w:sz="0" w:space="0" w:color="auto"/>
              </w:divBdr>
              <w:divsChild>
                <w:div w:id="1197934625">
                  <w:marLeft w:val="0"/>
                  <w:marRight w:val="0"/>
                  <w:marTop w:val="0"/>
                  <w:marBottom w:val="0"/>
                  <w:divBdr>
                    <w:top w:val="none" w:sz="0" w:space="0" w:color="auto"/>
                    <w:left w:val="none" w:sz="0" w:space="0" w:color="auto"/>
                    <w:bottom w:val="none" w:sz="0" w:space="0" w:color="auto"/>
                    <w:right w:val="none" w:sz="0" w:space="0" w:color="auto"/>
                  </w:divBdr>
                  <w:divsChild>
                    <w:div w:id="556743472">
                      <w:marLeft w:val="0"/>
                      <w:marRight w:val="0"/>
                      <w:marTop w:val="0"/>
                      <w:marBottom w:val="0"/>
                      <w:divBdr>
                        <w:top w:val="none" w:sz="0" w:space="0" w:color="auto"/>
                        <w:left w:val="none" w:sz="0" w:space="0" w:color="auto"/>
                        <w:bottom w:val="none" w:sz="0" w:space="0" w:color="auto"/>
                        <w:right w:val="none" w:sz="0" w:space="0" w:color="auto"/>
                      </w:divBdr>
                      <w:divsChild>
                        <w:div w:id="201983781">
                          <w:marLeft w:val="0"/>
                          <w:marRight w:val="0"/>
                          <w:marTop w:val="0"/>
                          <w:marBottom w:val="0"/>
                          <w:divBdr>
                            <w:top w:val="none" w:sz="0" w:space="0" w:color="auto"/>
                            <w:left w:val="none" w:sz="0" w:space="0" w:color="auto"/>
                            <w:bottom w:val="none" w:sz="0" w:space="0" w:color="auto"/>
                            <w:right w:val="none" w:sz="0" w:space="0" w:color="auto"/>
                          </w:divBdr>
                          <w:divsChild>
                            <w:div w:id="90499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116836">
      <w:bodyDiv w:val="1"/>
      <w:marLeft w:val="0"/>
      <w:marRight w:val="0"/>
      <w:marTop w:val="0"/>
      <w:marBottom w:val="0"/>
      <w:divBdr>
        <w:top w:val="none" w:sz="0" w:space="0" w:color="auto"/>
        <w:left w:val="none" w:sz="0" w:space="0" w:color="auto"/>
        <w:bottom w:val="none" w:sz="0" w:space="0" w:color="auto"/>
        <w:right w:val="none" w:sz="0" w:space="0" w:color="auto"/>
      </w:divBdr>
      <w:divsChild>
        <w:div w:id="160197282">
          <w:marLeft w:val="0"/>
          <w:marRight w:val="0"/>
          <w:marTop w:val="0"/>
          <w:marBottom w:val="0"/>
          <w:divBdr>
            <w:top w:val="none" w:sz="0" w:space="0" w:color="auto"/>
            <w:left w:val="none" w:sz="0" w:space="0" w:color="auto"/>
            <w:bottom w:val="none" w:sz="0" w:space="0" w:color="auto"/>
            <w:right w:val="none" w:sz="0" w:space="0" w:color="auto"/>
          </w:divBdr>
          <w:divsChild>
            <w:div w:id="1052273792">
              <w:marLeft w:val="0"/>
              <w:marRight w:val="0"/>
              <w:marTop w:val="0"/>
              <w:marBottom w:val="0"/>
              <w:divBdr>
                <w:top w:val="none" w:sz="0" w:space="0" w:color="auto"/>
                <w:left w:val="none" w:sz="0" w:space="0" w:color="auto"/>
                <w:bottom w:val="none" w:sz="0" w:space="0" w:color="auto"/>
                <w:right w:val="none" w:sz="0" w:space="0" w:color="auto"/>
              </w:divBdr>
              <w:divsChild>
                <w:div w:id="283393624">
                  <w:marLeft w:val="0"/>
                  <w:marRight w:val="0"/>
                  <w:marTop w:val="0"/>
                  <w:marBottom w:val="0"/>
                  <w:divBdr>
                    <w:top w:val="none" w:sz="0" w:space="0" w:color="auto"/>
                    <w:left w:val="none" w:sz="0" w:space="0" w:color="auto"/>
                    <w:bottom w:val="none" w:sz="0" w:space="0" w:color="auto"/>
                    <w:right w:val="none" w:sz="0" w:space="0" w:color="auto"/>
                  </w:divBdr>
                  <w:divsChild>
                    <w:div w:id="910699006">
                      <w:marLeft w:val="0"/>
                      <w:marRight w:val="0"/>
                      <w:marTop w:val="0"/>
                      <w:marBottom w:val="0"/>
                      <w:divBdr>
                        <w:top w:val="none" w:sz="0" w:space="0" w:color="auto"/>
                        <w:left w:val="none" w:sz="0" w:space="0" w:color="auto"/>
                        <w:bottom w:val="none" w:sz="0" w:space="0" w:color="auto"/>
                        <w:right w:val="none" w:sz="0" w:space="0" w:color="auto"/>
                      </w:divBdr>
                      <w:divsChild>
                        <w:div w:id="1031151419">
                          <w:marLeft w:val="0"/>
                          <w:marRight w:val="0"/>
                          <w:marTop w:val="0"/>
                          <w:marBottom w:val="0"/>
                          <w:divBdr>
                            <w:top w:val="none" w:sz="0" w:space="0" w:color="auto"/>
                            <w:left w:val="none" w:sz="0" w:space="0" w:color="auto"/>
                            <w:bottom w:val="none" w:sz="0" w:space="0" w:color="auto"/>
                            <w:right w:val="none" w:sz="0" w:space="0" w:color="auto"/>
                          </w:divBdr>
                          <w:divsChild>
                            <w:div w:id="96195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715901">
          <w:marLeft w:val="0"/>
          <w:marRight w:val="0"/>
          <w:marTop w:val="0"/>
          <w:marBottom w:val="0"/>
          <w:divBdr>
            <w:top w:val="none" w:sz="0" w:space="0" w:color="auto"/>
            <w:left w:val="none" w:sz="0" w:space="0" w:color="auto"/>
            <w:bottom w:val="none" w:sz="0" w:space="0" w:color="auto"/>
            <w:right w:val="none" w:sz="0" w:space="0" w:color="auto"/>
          </w:divBdr>
          <w:divsChild>
            <w:div w:id="98915829">
              <w:marLeft w:val="0"/>
              <w:marRight w:val="0"/>
              <w:marTop w:val="0"/>
              <w:marBottom w:val="0"/>
              <w:divBdr>
                <w:top w:val="none" w:sz="0" w:space="0" w:color="auto"/>
                <w:left w:val="none" w:sz="0" w:space="0" w:color="auto"/>
                <w:bottom w:val="none" w:sz="0" w:space="0" w:color="auto"/>
                <w:right w:val="none" w:sz="0" w:space="0" w:color="auto"/>
              </w:divBdr>
              <w:divsChild>
                <w:div w:id="1221746221">
                  <w:marLeft w:val="0"/>
                  <w:marRight w:val="0"/>
                  <w:marTop w:val="0"/>
                  <w:marBottom w:val="0"/>
                  <w:divBdr>
                    <w:top w:val="none" w:sz="0" w:space="0" w:color="auto"/>
                    <w:left w:val="none" w:sz="0" w:space="0" w:color="auto"/>
                    <w:bottom w:val="none" w:sz="0" w:space="0" w:color="auto"/>
                    <w:right w:val="none" w:sz="0" w:space="0" w:color="auto"/>
                  </w:divBdr>
                  <w:divsChild>
                    <w:div w:id="1219779842">
                      <w:marLeft w:val="0"/>
                      <w:marRight w:val="0"/>
                      <w:marTop w:val="0"/>
                      <w:marBottom w:val="0"/>
                      <w:divBdr>
                        <w:top w:val="none" w:sz="0" w:space="0" w:color="auto"/>
                        <w:left w:val="none" w:sz="0" w:space="0" w:color="auto"/>
                        <w:bottom w:val="none" w:sz="0" w:space="0" w:color="auto"/>
                        <w:right w:val="none" w:sz="0" w:space="0" w:color="auto"/>
                      </w:divBdr>
                      <w:divsChild>
                        <w:div w:id="527256903">
                          <w:marLeft w:val="0"/>
                          <w:marRight w:val="0"/>
                          <w:marTop w:val="0"/>
                          <w:marBottom w:val="0"/>
                          <w:divBdr>
                            <w:top w:val="none" w:sz="0" w:space="0" w:color="auto"/>
                            <w:left w:val="none" w:sz="0" w:space="0" w:color="auto"/>
                            <w:bottom w:val="none" w:sz="0" w:space="0" w:color="auto"/>
                            <w:right w:val="none" w:sz="0" w:space="0" w:color="auto"/>
                          </w:divBdr>
                          <w:divsChild>
                            <w:div w:id="13840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596465">
      <w:bodyDiv w:val="1"/>
      <w:marLeft w:val="0"/>
      <w:marRight w:val="0"/>
      <w:marTop w:val="0"/>
      <w:marBottom w:val="0"/>
      <w:divBdr>
        <w:top w:val="none" w:sz="0" w:space="0" w:color="auto"/>
        <w:left w:val="none" w:sz="0" w:space="0" w:color="auto"/>
        <w:bottom w:val="none" w:sz="0" w:space="0" w:color="auto"/>
        <w:right w:val="none" w:sz="0" w:space="0" w:color="auto"/>
      </w:divBdr>
    </w:div>
    <w:div w:id="2103064391">
      <w:bodyDiv w:val="1"/>
      <w:marLeft w:val="0"/>
      <w:marRight w:val="0"/>
      <w:marTop w:val="0"/>
      <w:marBottom w:val="0"/>
      <w:divBdr>
        <w:top w:val="none" w:sz="0" w:space="0" w:color="auto"/>
        <w:left w:val="none" w:sz="0" w:space="0" w:color="auto"/>
        <w:bottom w:val="none" w:sz="0" w:space="0" w:color="auto"/>
        <w:right w:val="none" w:sz="0" w:space="0" w:color="auto"/>
      </w:divBdr>
      <w:divsChild>
        <w:div w:id="872032816">
          <w:marLeft w:val="0"/>
          <w:marRight w:val="0"/>
          <w:marTop w:val="0"/>
          <w:marBottom w:val="0"/>
          <w:divBdr>
            <w:top w:val="none" w:sz="0" w:space="0" w:color="auto"/>
            <w:left w:val="none" w:sz="0" w:space="0" w:color="auto"/>
            <w:bottom w:val="none" w:sz="0" w:space="0" w:color="auto"/>
            <w:right w:val="none" w:sz="0" w:space="0" w:color="auto"/>
          </w:divBdr>
        </w:div>
      </w:divsChild>
    </w:div>
    <w:div w:id="2107336018">
      <w:bodyDiv w:val="1"/>
      <w:marLeft w:val="0"/>
      <w:marRight w:val="0"/>
      <w:marTop w:val="0"/>
      <w:marBottom w:val="0"/>
      <w:divBdr>
        <w:top w:val="none" w:sz="0" w:space="0" w:color="auto"/>
        <w:left w:val="none" w:sz="0" w:space="0" w:color="auto"/>
        <w:bottom w:val="none" w:sz="0" w:space="0" w:color="auto"/>
        <w:right w:val="none" w:sz="0" w:space="0" w:color="auto"/>
      </w:divBdr>
    </w:div>
    <w:div w:id="2107771109">
      <w:bodyDiv w:val="1"/>
      <w:marLeft w:val="0"/>
      <w:marRight w:val="0"/>
      <w:marTop w:val="0"/>
      <w:marBottom w:val="0"/>
      <w:divBdr>
        <w:top w:val="none" w:sz="0" w:space="0" w:color="auto"/>
        <w:left w:val="none" w:sz="0" w:space="0" w:color="auto"/>
        <w:bottom w:val="none" w:sz="0" w:space="0" w:color="auto"/>
        <w:right w:val="none" w:sz="0" w:space="0" w:color="auto"/>
      </w:divBdr>
      <w:divsChild>
        <w:div w:id="976883780">
          <w:marLeft w:val="0"/>
          <w:marRight w:val="0"/>
          <w:marTop w:val="0"/>
          <w:marBottom w:val="0"/>
          <w:divBdr>
            <w:top w:val="none" w:sz="0" w:space="0" w:color="auto"/>
            <w:left w:val="none" w:sz="0" w:space="0" w:color="auto"/>
            <w:bottom w:val="none" w:sz="0" w:space="0" w:color="auto"/>
            <w:right w:val="none" w:sz="0" w:space="0" w:color="auto"/>
          </w:divBdr>
        </w:div>
      </w:divsChild>
    </w:div>
    <w:div w:id="2119256604">
      <w:bodyDiv w:val="1"/>
      <w:marLeft w:val="0"/>
      <w:marRight w:val="0"/>
      <w:marTop w:val="0"/>
      <w:marBottom w:val="0"/>
      <w:divBdr>
        <w:top w:val="none" w:sz="0" w:space="0" w:color="auto"/>
        <w:left w:val="none" w:sz="0" w:space="0" w:color="auto"/>
        <w:bottom w:val="none" w:sz="0" w:space="0" w:color="auto"/>
        <w:right w:val="none" w:sz="0" w:space="0" w:color="auto"/>
      </w:divBdr>
    </w:div>
    <w:div w:id="2146464829">
      <w:bodyDiv w:val="1"/>
      <w:marLeft w:val="0"/>
      <w:marRight w:val="0"/>
      <w:marTop w:val="0"/>
      <w:marBottom w:val="0"/>
      <w:divBdr>
        <w:top w:val="none" w:sz="0" w:space="0" w:color="auto"/>
        <w:left w:val="none" w:sz="0" w:space="0" w:color="auto"/>
        <w:bottom w:val="none" w:sz="0" w:space="0" w:color="auto"/>
        <w:right w:val="none" w:sz="0" w:space="0" w:color="auto"/>
      </w:divBdr>
      <w:divsChild>
        <w:div w:id="186648166">
          <w:marLeft w:val="0"/>
          <w:marRight w:val="0"/>
          <w:marTop w:val="0"/>
          <w:marBottom w:val="0"/>
          <w:divBdr>
            <w:top w:val="none" w:sz="0" w:space="0" w:color="auto"/>
            <w:left w:val="none" w:sz="0" w:space="0" w:color="auto"/>
            <w:bottom w:val="none" w:sz="0" w:space="0" w:color="auto"/>
            <w:right w:val="none" w:sz="0" w:space="0" w:color="auto"/>
          </w:divBdr>
          <w:divsChild>
            <w:div w:id="1345668047">
              <w:marLeft w:val="0"/>
              <w:marRight w:val="0"/>
              <w:marTop w:val="0"/>
              <w:marBottom w:val="0"/>
              <w:divBdr>
                <w:top w:val="none" w:sz="0" w:space="0" w:color="auto"/>
                <w:left w:val="none" w:sz="0" w:space="0" w:color="auto"/>
                <w:bottom w:val="none" w:sz="0" w:space="0" w:color="auto"/>
                <w:right w:val="none" w:sz="0" w:space="0" w:color="auto"/>
              </w:divBdr>
              <w:divsChild>
                <w:div w:id="480077276">
                  <w:marLeft w:val="0"/>
                  <w:marRight w:val="0"/>
                  <w:marTop w:val="0"/>
                  <w:marBottom w:val="0"/>
                  <w:divBdr>
                    <w:top w:val="none" w:sz="0" w:space="0" w:color="auto"/>
                    <w:left w:val="none" w:sz="0" w:space="0" w:color="auto"/>
                    <w:bottom w:val="none" w:sz="0" w:space="0" w:color="auto"/>
                    <w:right w:val="none" w:sz="0" w:space="0" w:color="auto"/>
                  </w:divBdr>
                  <w:divsChild>
                    <w:div w:id="11887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Pages>
  <Words>1995</Words>
  <Characters>11377</Characters>
  <Application>Microsoft Office Word</Application>
  <DocSecurity>0</DocSecurity>
  <Lines>94</Lines>
  <Paragraphs>26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fernandez</cp:lastModifiedBy>
  <cp:revision>8</cp:revision>
  <cp:lastPrinted>2024-12-31T14:38:00Z</cp:lastPrinted>
  <dcterms:created xsi:type="dcterms:W3CDTF">2024-12-22T22:26:00Z</dcterms:created>
  <dcterms:modified xsi:type="dcterms:W3CDTF">2024-12-31T14:38:00Z</dcterms:modified>
  <cp:category/>
</cp:coreProperties>
</file>