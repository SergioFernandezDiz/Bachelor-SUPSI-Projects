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661E8" w14:textId="63BC3A92" w:rsidR="002B5973" w:rsidRPr="00981745" w:rsidRDefault="002B5973" w:rsidP="002B6E21">
      <w:pPr>
        <w:pStyle w:val="Titolo1"/>
        <w:spacing w:before="0"/>
        <w:ind w:left="2160" w:firstLine="720"/>
        <w:rPr>
          <w:rFonts w:asciiTheme="minorHAnsi" w:hAnsiTheme="minorHAnsi"/>
          <w:lang w:val="en-GB"/>
        </w:rPr>
      </w:pPr>
      <w:r w:rsidRPr="00981745">
        <w:rPr>
          <w:rFonts w:asciiTheme="minorHAnsi" w:hAnsiTheme="minorHAnsi"/>
          <w:lang w:val="en-GB"/>
        </w:rPr>
        <w:t xml:space="preserve">         </w:t>
      </w:r>
      <w:r w:rsidR="006537D2">
        <w:rPr>
          <w:rFonts w:asciiTheme="minorHAnsi" w:hAnsiTheme="minorHAnsi"/>
          <w:lang w:val="en-GB"/>
        </w:rPr>
        <w:t>Final</w:t>
      </w:r>
      <w:r w:rsidRPr="00981745">
        <w:rPr>
          <w:rFonts w:asciiTheme="minorHAnsi" w:hAnsiTheme="minorHAnsi"/>
          <w:lang w:val="en-GB"/>
        </w:rPr>
        <w:t xml:space="preserve"> Project Report</w:t>
      </w:r>
    </w:p>
    <w:p w14:paraId="4FF6C025" w14:textId="77777777" w:rsidR="002B5973" w:rsidRPr="00981745" w:rsidRDefault="002B5973" w:rsidP="002B5973">
      <w:pPr>
        <w:spacing w:after="0"/>
        <w:jc w:val="center"/>
        <w:rPr>
          <w:lang w:val="en-GB"/>
        </w:rPr>
      </w:pPr>
      <w:r w:rsidRPr="00981745">
        <w:rPr>
          <w:lang w:val="en-GB"/>
        </w:rPr>
        <w:t>Supervised Learning -  2024-2025</w:t>
      </w:r>
    </w:p>
    <w:p w14:paraId="4836347E" w14:textId="6B988A67" w:rsidR="002B5973" w:rsidRPr="00981745" w:rsidRDefault="002B5973" w:rsidP="002B5973">
      <w:pPr>
        <w:spacing w:after="0"/>
        <w:jc w:val="center"/>
        <w:rPr>
          <w:lang w:val="en-GB"/>
        </w:rPr>
      </w:pPr>
      <w:r w:rsidRPr="00981745">
        <w:rPr>
          <w:lang w:val="en-GB"/>
        </w:rPr>
        <w:t xml:space="preserve">Project Topic: </w:t>
      </w:r>
      <w:r w:rsidR="006537D2">
        <w:t>A</w:t>
      </w:r>
      <w:r w:rsidR="006537D2" w:rsidRPr="006537D2">
        <w:t>nalyze the environmental impact of industrial equipment and predict their CO2 emissions.</w:t>
      </w:r>
    </w:p>
    <w:p w14:paraId="3F0F353D" w14:textId="457A3136" w:rsidR="00C54FA6" w:rsidRPr="00981745" w:rsidRDefault="002B5973" w:rsidP="00C54FA6">
      <w:pPr>
        <w:spacing w:after="0"/>
        <w:jc w:val="center"/>
        <w:rPr>
          <w:lang w:val="en-GB"/>
        </w:rPr>
      </w:pPr>
      <w:r w:rsidRPr="00981745">
        <w:rPr>
          <w:lang w:val="en-GB"/>
        </w:rPr>
        <w:t>Student Name: [Sergio Fernandez Diz]</w:t>
      </w:r>
    </w:p>
    <w:p w14:paraId="61B6E7FD" w14:textId="77777777" w:rsidR="00C54FA6" w:rsidRPr="00981745" w:rsidRDefault="00C54FA6" w:rsidP="00C54FA6">
      <w:pPr>
        <w:spacing w:after="0"/>
        <w:ind w:left="-993"/>
        <w:rPr>
          <w:lang w:val="en-GB"/>
        </w:rPr>
      </w:pPr>
    </w:p>
    <w:p w14:paraId="0428267D" w14:textId="617342C8" w:rsidR="00C645C2" w:rsidRDefault="00C645C2" w:rsidP="00C645C2">
      <w:pPr>
        <w:pStyle w:val="Paragrafoelenco"/>
        <w:ind w:left="-660" w:right="-801"/>
        <w:rPr>
          <w:sz w:val="18"/>
          <w:szCs w:val="18"/>
        </w:rPr>
      </w:pPr>
      <w:r w:rsidRPr="00C645C2">
        <w:rPr>
          <w:sz w:val="18"/>
          <w:szCs w:val="18"/>
        </w:rPr>
        <w:t xml:space="preserve">This project utilizes two datasets: </w:t>
      </w:r>
      <w:r w:rsidRPr="00C645C2">
        <w:rPr>
          <w:b/>
          <w:bCs/>
          <w:sz w:val="18"/>
          <w:szCs w:val="18"/>
        </w:rPr>
        <w:t>train_df</w:t>
      </w:r>
      <w:r w:rsidRPr="00C645C2">
        <w:rPr>
          <w:sz w:val="18"/>
          <w:szCs w:val="18"/>
        </w:rPr>
        <w:t xml:space="preserve">, which contains 5908 rows and 13 columns, and </w:t>
      </w:r>
      <w:r w:rsidRPr="00C645C2">
        <w:rPr>
          <w:b/>
          <w:bCs/>
          <w:sz w:val="18"/>
          <w:szCs w:val="18"/>
        </w:rPr>
        <w:t>test_df</w:t>
      </w:r>
      <w:r w:rsidRPr="00C645C2">
        <w:rPr>
          <w:sz w:val="18"/>
          <w:szCs w:val="18"/>
        </w:rPr>
        <w:t xml:space="preserve">, which has 1477 rows and 13 columns. There are two target variables: </w:t>
      </w:r>
      <w:r w:rsidRPr="00C645C2">
        <w:rPr>
          <w:b/>
          <w:bCs/>
          <w:sz w:val="18"/>
          <w:szCs w:val="18"/>
        </w:rPr>
        <w:t>CO2 Emission Level</w:t>
      </w:r>
      <w:r w:rsidRPr="00C645C2">
        <w:rPr>
          <w:sz w:val="18"/>
          <w:szCs w:val="18"/>
        </w:rPr>
        <w:t xml:space="preserve"> and </w:t>
      </w:r>
      <w:r w:rsidRPr="00C645C2">
        <w:rPr>
          <w:b/>
          <w:bCs/>
          <w:sz w:val="18"/>
          <w:szCs w:val="18"/>
        </w:rPr>
        <w:t>CO2 Emission (g/hr)</w:t>
      </w:r>
      <w:r w:rsidRPr="00C645C2">
        <w:rPr>
          <w:sz w:val="18"/>
          <w:szCs w:val="18"/>
        </w:rPr>
        <w:t>. One will be used for classification, and the other for regression.</w:t>
      </w:r>
    </w:p>
    <w:p w14:paraId="58495441" w14:textId="77777777" w:rsidR="00950B04" w:rsidRDefault="00950B04" w:rsidP="00C645C2">
      <w:pPr>
        <w:pStyle w:val="Paragrafoelenco"/>
        <w:ind w:left="-660" w:right="-801"/>
        <w:rPr>
          <w:sz w:val="18"/>
          <w:szCs w:val="18"/>
        </w:rPr>
      </w:pPr>
    </w:p>
    <w:p w14:paraId="395BE8F6" w14:textId="4D59ABFF" w:rsidR="00C54FA6" w:rsidRPr="00981745" w:rsidRDefault="00C54FA6" w:rsidP="00C645C2">
      <w:pPr>
        <w:pStyle w:val="Paragrafoelenco"/>
        <w:ind w:left="-660" w:right="-801"/>
        <w:rPr>
          <w:lang w:val="en-GB"/>
        </w:rPr>
      </w:pPr>
      <w:r w:rsidRPr="00981745">
        <w:rPr>
          <w:b/>
          <w:bCs/>
          <w:color w:val="365F91" w:themeColor="accent1" w:themeShade="BF"/>
          <w:sz w:val="24"/>
          <w:szCs w:val="24"/>
          <w:lang w:val="en-GB"/>
        </w:rPr>
        <w:t>Processing data</w:t>
      </w:r>
    </w:p>
    <w:p w14:paraId="51291BF5" w14:textId="1BA0A6D6" w:rsidR="00950B04" w:rsidRPr="00F92BB4" w:rsidRDefault="00891A7F" w:rsidP="00F92BB4">
      <w:pPr>
        <w:pStyle w:val="Paragrafoelenco"/>
        <w:numPr>
          <w:ilvl w:val="0"/>
          <w:numId w:val="28"/>
        </w:numPr>
        <w:ind w:left="-567" w:right="-801" w:hanging="284"/>
        <w:rPr>
          <w:color w:val="365F91" w:themeColor="accent1" w:themeShade="BF"/>
          <w:sz w:val="18"/>
          <w:szCs w:val="18"/>
          <w:lang w:val="en-GB"/>
        </w:rPr>
      </w:pPr>
      <w:r>
        <w:rPr>
          <w:color w:val="365F91" w:themeColor="accent1" w:themeShade="BF"/>
          <w:sz w:val="18"/>
          <w:szCs w:val="18"/>
          <w:lang w:val="en-GB"/>
        </w:rPr>
        <w:t>Exploration Dataset</w:t>
      </w:r>
      <w:r w:rsidR="00E54C24" w:rsidRPr="00981745">
        <w:rPr>
          <w:color w:val="365F91" w:themeColor="accent1" w:themeShade="BF"/>
          <w:sz w:val="18"/>
          <w:szCs w:val="18"/>
          <w:lang w:val="en-GB"/>
        </w:rPr>
        <w:t xml:space="preserve">:  </w:t>
      </w:r>
      <w:r w:rsidRPr="00891A7F">
        <w:rPr>
          <w:sz w:val="18"/>
          <w:szCs w:val="18"/>
        </w:rPr>
        <w:t xml:space="preserve">The dataset consists of 13 features and 5908 rows. By using the </w:t>
      </w:r>
      <w:r w:rsidRPr="00891A7F">
        <w:rPr>
          <w:b/>
          <w:bCs/>
          <w:sz w:val="18"/>
          <w:szCs w:val="18"/>
        </w:rPr>
        <w:t xml:space="preserve">.info() </w:t>
      </w:r>
      <w:r w:rsidRPr="00891A7F">
        <w:rPr>
          <w:sz w:val="18"/>
          <w:szCs w:val="18"/>
        </w:rPr>
        <w:t>method, it was found that the dataset does not contain any NaN values. However, there are several categorical features present</w:t>
      </w:r>
      <w:r w:rsidR="00C645C2">
        <w:rPr>
          <w:sz w:val="18"/>
          <w:szCs w:val="18"/>
        </w:rPr>
        <w:t xml:space="preserve"> [Manufacturer, Machine Model, Machinery Category, Transmission Type, Fuel Category, C02 Emission Level]</w:t>
      </w:r>
      <w:r w:rsidR="001758AD">
        <w:rPr>
          <w:sz w:val="18"/>
          <w:szCs w:val="18"/>
        </w:rPr>
        <w:t xml:space="preserve">. </w:t>
      </w:r>
      <w:r w:rsidR="001758AD" w:rsidRPr="001758AD">
        <w:rPr>
          <w:sz w:val="18"/>
          <w:szCs w:val="18"/>
        </w:rPr>
        <w:t>After checking the values of the categorical features, we noticed that some features have too many unique values to perform one-hot encoding effectively.</w:t>
      </w:r>
      <w:r w:rsidR="00C04BC8">
        <w:rPr>
          <w:sz w:val="18"/>
          <w:szCs w:val="18"/>
        </w:rPr>
        <w:t xml:space="preserve"> </w:t>
      </w:r>
    </w:p>
    <w:p w14:paraId="3B71A7A9" w14:textId="6B6919AB" w:rsidR="00950B04" w:rsidRPr="00F92BB4" w:rsidRDefault="001758AD" w:rsidP="00F92BB4">
      <w:pPr>
        <w:pStyle w:val="Paragrafoelenco"/>
        <w:numPr>
          <w:ilvl w:val="0"/>
          <w:numId w:val="28"/>
        </w:numPr>
        <w:ind w:left="-567" w:right="-801" w:hanging="284"/>
        <w:rPr>
          <w:sz w:val="18"/>
          <w:szCs w:val="18"/>
          <w:lang w:val="it-CH"/>
        </w:rPr>
      </w:pPr>
      <w:r>
        <w:rPr>
          <w:color w:val="365F91" w:themeColor="accent1" w:themeShade="BF"/>
          <w:sz w:val="18"/>
          <w:szCs w:val="18"/>
          <w:lang w:val="en-GB"/>
        </w:rPr>
        <w:t>Categorical Features</w:t>
      </w:r>
      <w:r w:rsidR="005F04E0" w:rsidRPr="00981745">
        <w:rPr>
          <w:color w:val="365F91" w:themeColor="accent1" w:themeShade="BF"/>
          <w:sz w:val="18"/>
          <w:szCs w:val="18"/>
          <w:lang w:val="en-GB"/>
        </w:rPr>
        <w:t xml:space="preserve">: </w:t>
      </w:r>
      <w:r w:rsidR="00373693">
        <w:rPr>
          <w:sz w:val="18"/>
          <w:szCs w:val="18"/>
          <w:lang w:val="en-GB"/>
        </w:rPr>
        <w:t>.</w:t>
      </w:r>
      <w:r w:rsidR="00373693" w:rsidRPr="00373693">
        <w:rPr>
          <w:rFonts w:ascii="Times New Roman" w:eastAsia="Times New Roman" w:hAnsi="Times New Roman" w:cs="Times New Roman"/>
          <w:sz w:val="24"/>
          <w:szCs w:val="24"/>
          <w:lang w:val="it-CH" w:eastAsia="it-CH"/>
        </w:rPr>
        <w:t xml:space="preserve"> </w:t>
      </w:r>
      <w:r w:rsidR="00373693" w:rsidRPr="00373693">
        <w:rPr>
          <w:sz w:val="18"/>
          <w:szCs w:val="18"/>
          <w:lang w:val="it-CH"/>
        </w:rPr>
        <w:t xml:space="preserve">To address the issue of categorical features with too many unique values, we plotted the frequency of each unique value for every categorical feature. This allowed us to identify that certain features, such as </w:t>
      </w:r>
      <w:r w:rsidR="00373693" w:rsidRPr="00373693">
        <w:rPr>
          <w:b/>
          <w:bCs/>
          <w:sz w:val="18"/>
          <w:szCs w:val="18"/>
          <w:lang w:val="it-CH"/>
        </w:rPr>
        <w:t>Manufacturer</w:t>
      </w:r>
      <w:r w:rsidR="00373693" w:rsidRPr="00373693">
        <w:rPr>
          <w:sz w:val="18"/>
          <w:szCs w:val="18"/>
          <w:lang w:val="it-CH"/>
        </w:rPr>
        <w:t xml:space="preserve">, </w:t>
      </w:r>
      <w:r w:rsidR="00373693" w:rsidRPr="00373693">
        <w:rPr>
          <w:b/>
          <w:bCs/>
          <w:sz w:val="18"/>
          <w:szCs w:val="18"/>
          <w:lang w:val="it-CH"/>
        </w:rPr>
        <w:t>Machine Model</w:t>
      </w:r>
      <w:r w:rsidR="00373693" w:rsidRPr="00373693">
        <w:rPr>
          <w:sz w:val="18"/>
          <w:szCs w:val="18"/>
          <w:lang w:val="it-CH"/>
        </w:rPr>
        <w:t xml:space="preserve">, and </w:t>
      </w:r>
      <w:r w:rsidR="00373693" w:rsidRPr="00373693">
        <w:rPr>
          <w:b/>
          <w:bCs/>
          <w:sz w:val="18"/>
          <w:szCs w:val="18"/>
          <w:lang w:val="it-CH"/>
        </w:rPr>
        <w:t>Transmission Type</w:t>
      </w:r>
      <w:r w:rsidR="00373693" w:rsidRPr="00373693">
        <w:rPr>
          <w:sz w:val="18"/>
          <w:szCs w:val="18"/>
          <w:lang w:val="it-CH"/>
        </w:rPr>
        <w:t xml:space="preserve">, have values with too few samples, making it difficult for the model to generalize effectively. Additionally, the </w:t>
      </w:r>
      <w:r w:rsidR="00373693" w:rsidRPr="00373693">
        <w:rPr>
          <w:b/>
          <w:bCs/>
          <w:sz w:val="18"/>
          <w:szCs w:val="18"/>
          <w:lang w:val="it-CH"/>
        </w:rPr>
        <w:t>Fuel Category</w:t>
      </w:r>
      <w:r w:rsidR="00373693" w:rsidRPr="00373693">
        <w:rPr>
          <w:sz w:val="18"/>
          <w:szCs w:val="18"/>
          <w:lang w:val="it-CH"/>
        </w:rPr>
        <w:t xml:space="preserve"> feature contains only four unique values, one of which, ‘N’, has only one sample.To resolve this, a threshold was introduced, and all values with insufficient representation were grouped under the category </w:t>
      </w:r>
      <w:r w:rsidR="00373693" w:rsidRPr="00373693">
        <w:rPr>
          <w:b/>
          <w:bCs/>
          <w:sz w:val="18"/>
          <w:szCs w:val="18"/>
          <w:lang w:val="it-CH"/>
        </w:rPr>
        <w:t>"Others"</w:t>
      </w:r>
      <w:r w:rsidR="00373693" w:rsidRPr="00373693">
        <w:rPr>
          <w:sz w:val="18"/>
          <w:szCs w:val="18"/>
          <w:lang w:val="it-CH"/>
        </w:rPr>
        <w:t xml:space="preserve">. For the value ‘N’ in </w:t>
      </w:r>
      <w:r w:rsidR="00373693" w:rsidRPr="00373693">
        <w:rPr>
          <w:b/>
          <w:bCs/>
          <w:sz w:val="18"/>
          <w:szCs w:val="18"/>
          <w:lang w:val="it-CH"/>
        </w:rPr>
        <w:t>Fuel Category</w:t>
      </w:r>
      <w:r w:rsidR="00373693" w:rsidRPr="00373693">
        <w:rPr>
          <w:sz w:val="18"/>
          <w:szCs w:val="18"/>
          <w:lang w:val="it-CH"/>
        </w:rPr>
        <w:t>, it was decided to remove it, as it does not provide useful information.</w:t>
      </w:r>
      <w:r w:rsidR="00373693">
        <w:rPr>
          <w:sz w:val="18"/>
          <w:szCs w:val="18"/>
          <w:lang w:val="it-CH"/>
        </w:rPr>
        <w:t xml:space="preserve"> </w:t>
      </w:r>
      <w:r w:rsidR="00373693" w:rsidRPr="00373693">
        <w:rPr>
          <w:sz w:val="18"/>
          <w:szCs w:val="18"/>
        </w:rPr>
        <w:t xml:space="preserve">The same features were grouped under </w:t>
      </w:r>
      <w:r w:rsidR="00373693" w:rsidRPr="00373693">
        <w:rPr>
          <w:b/>
          <w:bCs/>
          <w:sz w:val="18"/>
          <w:szCs w:val="18"/>
        </w:rPr>
        <w:t>"Others"</w:t>
      </w:r>
      <w:r w:rsidR="00373693" w:rsidRPr="00373693">
        <w:rPr>
          <w:sz w:val="18"/>
          <w:szCs w:val="18"/>
        </w:rPr>
        <w:t xml:space="preserve"> in </w:t>
      </w:r>
      <w:r w:rsidR="00373693" w:rsidRPr="00373693">
        <w:rPr>
          <w:b/>
          <w:bCs/>
          <w:sz w:val="18"/>
          <w:szCs w:val="18"/>
        </w:rPr>
        <w:t>test_df</w:t>
      </w:r>
      <w:r w:rsidR="00373693" w:rsidRPr="00373693">
        <w:rPr>
          <w:sz w:val="18"/>
          <w:szCs w:val="18"/>
        </w:rPr>
        <w:t xml:space="preserve"> as well, ensuring consistency between the features in both the training and test datasets</w:t>
      </w:r>
      <w:r w:rsidR="00373693">
        <w:rPr>
          <w:sz w:val="18"/>
          <w:szCs w:val="18"/>
        </w:rPr>
        <w:t>.</w:t>
      </w:r>
      <w:r w:rsidR="00C04BC8" w:rsidRPr="00C04BC8">
        <w:t xml:space="preserve"> </w:t>
      </w:r>
      <w:r w:rsidR="00C04BC8" w:rsidRPr="00C04BC8">
        <w:rPr>
          <w:sz w:val="18"/>
          <w:szCs w:val="18"/>
        </w:rPr>
        <w:t xml:space="preserve">The last important point is that, upon analyzing the target, we noticed that the dataset is imbalanced. This is crucial because it indicates that accuracy should not be used to evaluate the models. Instead, it would be better to use the </w:t>
      </w:r>
      <w:r w:rsidR="00C04BC8" w:rsidRPr="00C04BC8">
        <w:rPr>
          <w:b/>
          <w:bCs/>
          <w:sz w:val="18"/>
          <w:szCs w:val="18"/>
        </w:rPr>
        <w:t>F1 score</w:t>
      </w:r>
      <w:r w:rsidR="00C04BC8" w:rsidRPr="00C04BC8">
        <w:rPr>
          <w:sz w:val="18"/>
          <w:szCs w:val="18"/>
        </w:rPr>
        <w:t>.</w:t>
      </w:r>
    </w:p>
    <w:p w14:paraId="10CCEBC7" w14:textId="3745393C" w:rsidR="00950B04" w:rsidRPr="00F92BB4" w:rsidRDefault="00373693" w:rsidP="00F92BB4">
      <w:pPr>
        <w:pStyle w:val="Paragrafoelenco"/>
        <w:numPr>
          <w:ilvl w:val="0"/>
          <w:numId w:val="28"/>
        </w:numPr>
        <w:ind w:left="-567" w:right="-801" w:hanging="284"/>
        <w:rPr>
          <w:color w:val="365F91" w:themeColor="accent1" w:themeShade="BF"/>
          <w:sz w:val="18"/>
          <w:szCs w:val="18"/>
          <w:lang w:val="en-GB"/>
        </w:rPr>
      </w:pPr>
      <w:r w:rsidRPr="00375FB1">
        <w:rPr>
          <w:color w:val="365F91" w:themeColor="accent1" w:themeShade="BF"/>
          <w:sz w:val="18"/>
          <w:szCs w:val="18"/>
          <w:lang w:val="en-GB"/>
        </w:rPr>
        <w:t>Find Duplicates</w:t>
      </w:r>
      <w:r w:rsidR="00981745" w:rsidRPr="00375FB1">
        <w:rPr>
          <w:color w:val="365F91" w:themeColor="accent1" w:themeShade="BF"/>
          <w:sz w:val="18"/>
          <w:szCs w:val="18"/>
          <w:lang w:val="en-GB"/>
        </w:rPr>
        <w:t xml:space="preserve">: </w:t>
      </w:r>
      <w:r w:rsidR="00375FB1" w:rsidRPr="00375FB1">
        <w:rPr>
          <w:sz w:val="18"/>
          <w:szCs w:val="18"/>
        </w:rPr>
        <w:t>Using</w:t>
      </w:r>
      <w:r w:rsidR="00375FB1">
        <w:rPr>
          <w:sz w:val="18"/>
          <w:szCs w:val="18"/>
        </w:rPr>
        <w:t xml:space="preserve"> </w:t>
      </w:r>
      <w:r w:rsidR="00375FB1" w:rsidRPr="00375FB1">
        <w:rPr>
          <w:b/>
          <w:bCs/>
          <w:sz w:val="18"/>
          <w:szCs w:val="18"/>
        </w:rPr>
        <w:t xml:space="preserve">.duplicated(), </w:t>
      </w:r>
      <w:r w:rsidR="00375FB1" w:rsidRPr="00375FB1">
        <w:rPr>
          <w:sz w:val="18"/>
          <w:szCs w:val="18"/>
        </w:rPr>
        <w:t xml:space="preserve">a total of 1395 duplicate rows were found. To avoid biasing the models, these duplicates were </w:t>
      </w:r>
      <w:r w:rsidR="00375FB1" w:rsidRPr="00375FB1">
        <w:rPr>
          <w:b/>
          <w:bCs/>
          <w:sz w:val="18"/>
          <w:szCs w:val="18"/>
        </w:rPr>
        <w:t>removed</w:t>
      </w:r>
      <w:r w:rsidR="00375FB1" w:rsidRPr="00375FB1">
        <w:rPr>
          <w:sz w:val="18"/>
          <w:szCs w:val="18"/>
        </w:rPr>
        <w:t>, leaving a total of 4512 rows in the test dataset.</w:t>
      </w:r>
    </w:p>
    <w:p w14:paraId="3CC244E3" w14:textId="75FDB472" w:rsidR="00375FB1" w:rsidRPr="00F92BB4" w:rsidRDefault="00950B04" w:rsidP="00F92BB4">
      <w:pPr>
        <w:pStyle w:val="Paragrafoelenco"/>
        <w:numPr>
          <w:ilvl w:val="0"/>
          <w:numId w:val="28"/>
        </w:numPr>
        <w:ind w:left="-567" w:right="-801" w:hanging="284"/>
        <w:rPr>
          <w:color w:val="365F91" w:themeColor="accent1" w:themeShade="BF"/>
          <w:sz w:val="18"/>
          <w:szCs w:val="18"/>
          <w:lang w:val="en-GB"/>
        </w:rPr>
      </w:pPr>
      <w:r w:rsidRPr="00950B04">
        <w:rPr>
          <w:noProof/>
          <w:color w:val="365F91" w:themeColor="accent1" w:themeShade="BF"/>
          <w:sz w:val="18"/>
          <w:szCs w:val="18"/>
          <w:lang w:val="en-GB"/>
        </w:rPr>
        <w:drawing>
          <wp:anchor distT="0" distB="0" distL="114300" distR="114300" simplePos="0" relativeHeight="251680768" behindDoc="0" locked="0" layoutInCell="1" allowOverlap="1" wp14:anchorId="19A24E2B" wp14:editId="0AD247CC">
            <wp:simplePos x="0" y="0"/>
            <wp:positionH relativeFrom="column">
              <wp:posOffset>4779889</wp:posOffset>
            </wp:positionH>
            <wp:positionV relativeFrom="paragraph">
              <wp:posOffset>363709</wp:posOffset>
            </wp:positionV>
            <wp:extent cx="1806286" cy="1812059"/>
            <wp:effectExtent l="0" t="0" r="3810" b="0"/>
            <wp:wrapSquare wrapText="bothSides"/>
            <wp:docPr id="1507435239" name="Immagine 1" descr="Immagine che contiene schermata, quadrato, Rettangol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5239" name="Immagine 1" descr="Immagine che contiene schermata, quadrato, Rettangolo, Parallelo&#10;&#10;Descrizione generata automaticamente"/>
                    <pic:cNvPicPr/>
                  </pic:nvPicPr>
                  <pic:blipFill>
                    <a:blip r:embed="rId8"/>
                    <a:stretch>
                      <a:fillRect/>
                    </a:stretch>
                  </pic:blipFill>
                  <pic:spPr>
                    <a:xfrm>
                      <a:off x="0" y="0"/>
                      <a:ext cx="1806286" cy="1812059"/>
                    </a:xfrm>
                    <a:prstGeom prst="rect">
                      <a:avLst/>
                    </a:prstGeom>
                  </pic:spPr>
                </pic:pic>
              </a:graphicData>
            </a:graphic>
            <wp14:sizeRelH relativeFrom="margin">
              <wp14:pctWidth>0</wp14:pctWidth>
            </wp14:sizeRelH>
            <wp14:sizeRelV relativeFrom="margin">
              <wp14:pctHeight>0</wp14:pctHeight>
            </wp14:sizeRelV>
          </wp:anchor>
        </w:drawing>
      </w:r>
      <w:r w:rsidR="00375FB1" w:rsidRPr="00375FB1">
        <w:rPr>
          <w:color w:val="365F91" w:themeColor="accent1" w:themeShade="BF"/>
          <w:sz w:val="18"/>
          <w:szCs w:val="18"/>
          <w:lang w:val="en-GB"/>
        </w:rPr>
        <w:t xml:space="preserve">Outliers: </w:t>
      </w:r>
      <w:r w:rsidR="00375FB1" w:rsidRPr="00375FB1">
        <w:rPr>
          <w:sz w:val="18"/>
          <w:szCs w:val="18"/>
        </w:rPr>
        <w:t>For the outlier analysis, a boxplot was created, revealing the presence of outliers in several features. After analyzing the dataset and the meaning of the features, it was concluded that these outliers are plausible and represent car models with significantly better or worse values compared to the rest. To avoid losing valuable information, it was decided to retain these outliers.</w:t>
      </w:r>
    </w:p>
    <w:p w14:paraId="4B860DA3" w14:textId="77777777" w:rsidR="00950B04" w:rsidRPr="00950B04" w:rsidRDefault="005F04E0" w:rsidP="00950B04">
      <w:pPr>
        <w:pStyle w:val="Paragrafoelenco"/>
        <w:numPr>
          <w:ilvl w:val="0"/>
          <w:numId w:val="28"/>
        </w:numPr>
        <w:ind w:left="-567" w:right="-801" w:hanging="284"/>
        <w:rPr>
          <w:sz w:val="18"/>
          <w:szCs w:val="18"/>
          <w:lang w:val="it-CH"/>
        </w:rPr>
      </w:pPr>
      <w:r w:rsidRPr="00981745">
        <w:rPr>
          <w:color w:val="365F91" w:themeColor="accent1" w:themeShade="BF"/>
          <w:sz w:val="18"/>
          <w:szCs w:val="18"/>
          <w:lang w:val="en-GB"/>
        </w:rPr>
        <w:t xml:space="preserve">Features </w:t>
      </w:r>
      <w:r w:rsidR="0069610B">
        <w:rPr>
          <w:color w:val="365F91" w:themeColor="accent1" w:themeShade="BF"/>
          <w:sz w:val="18"/>
          <w:szCs w:val="18"/>
          <w:lang w:val="en-GB"/>
        </w:rPr>
        <w:t>Relationship</w:t>
      </w:r>
      <w:r w:rsidRPr="00981745">
        <w:rPr>
          <w:color w:val="365F91" w:themeColor="accent1" w:themeShade="BF"/>
          <w:sz w:val="18"/>
          <w:szCs w:val="18"/>
          <w:lang w:val="en-GB"/>
        </w:rPr>
        <w:t>:</w:t>
      </w:r>
      <w:r w:rsidR="0069610B">
        <w:rPr>
          <w:color w:val="365F91" w:themeColor="accent1" w:themeShade="BF"/>
          <w:sz w:val="18"/>
          <w:szCs w:val="18"/>
          <w:lang w:val="en-GB"/>
        </w:rPr>
        <w:t xml:space="preserve"> </w:t>
      </w:r>
      <w:r w:rsidRPr="00981745">
        <w:rPr>
          <w:color w:val="365F91" w:themeColor="accent1" w:themeShade="BF"/>
          <w:sz w:val="18"/>
          <w:szCs w:val="18"/>
          <w:lang w:val="en-GB"/>
        </w:rPr>
        <w:t xml:space="preserve"> </w:t>
      </w:r>
      <w:r w:rsidR="00950B04" w:rsidRPr="00950B04">
        <w:rPr>
          <w:sz w:val="18"/>
          <w:szCs w:val="18"/>
          <w:lang w:val="it-CH"/>
        </w:rPr>
        <w:t xml:space="preserve">To analyze the correlations, a heatmap was used to show the relationships between the features. From the heatmap, we observed that the dataset contains many features that are strongly correlated with each other, and many represent the same concept but with slight variations. For example, </w:t>
      </w:r>
      <w:r w:rsidR="00950B04" w:rsidRPr="00950B04">
        <w:rPr>
          <w:b/>
          <w:bCs/>
          <w:sz w:val="18"/>
          <w:szCs w:val="18"/>
          <w:lang w:val="it-CH"/>
        </w:rPr>
        <w:t>Fuel Consumption (Load)</w:t>
      </w:r>
      <w:r w:rsidR="00950B04" w:rsidRPr="00950B04">
        <w:rPr>
          <w:sz w:val="18"/>
          <w:szCs w:val="18"/>
          <w:lang w:val="it-CH"/>
        </w:rPr>
        <w:t xml:space="preserve"> is highly correlated with </w:t>
      </w:r>
      <w:r w:rsidR="00950B04" w:rsidRPr="00950B04">
        <w:rPr>
          <w:b/>
          <w:bCs/>
          <w:sz w:val="18"/>
          <w:szCs w:val="18"/>
          <w:lang w:val="it-CH"/>
        </w:rPr>
        <w:t>Fuel Consumption (No-Load)</w:t>
      </w:r>
      <w:r w:rsidR="00950B04" w:rsidRPr="00950B04">
        <w:rPr>
          <w:sz w:val="18"/>
          <w:szCs w:val="18"/>
          <w:lang w:val="it-CH"/>
        </w:rPr>
        <w:t>. Additionally, there are several other notable correlations. The heatmap suggests that, to simplify the model, we could remove many of these features. However, we decided to retain them for now. During the feature selection process, we will aim to keep only the most relevant features. By being aware of these correlations, we can simplify the model and improve its interpretability.</w:t>
      </w:r>
    </w:p>
    <w:p w14:paraId="61F3423A" w14:textId="290370D7" w:rsidR="00950B04" w:rsidRPr="00F92BB4" w:rsidRDefault="00950B04" w:rsidP="00F92BB4">
      <w:pPr>
        <w:pStyle w:val="Paragrafoelenco"/>
        <w:ind w:left="-567" w:right="-801"/>
        <w:rPr>
          <w:sz w:val="18"/>
          <w:szCs w:val="18"/>
          <w:lang w:val="it-CH"/>
        </w:rPr>
      </w:pPr>
      <w:r w:rsidRPr="00950B04">
        <w:rPr>
          <w:sz w:val="18"/>
          <w:szCs w:val="18"/>
          <w:lang w:val="it-CH"/>
        </w:rPr>
        <w:t xml:space="preserve">Moreover, scatterplots were created to analyze the correlation between the features and the target. The results indicate that features such as </w:t>
      </w:r>
      <w:r w:rsidRPr="00950B04">
        <w:rPr>
          <w:b/>
          <w:bCs/>
          <w:sz w:val="18"/>
          <w:szCs w:val="18"/>
          <w:lang w:val="it-CH"/>
        </w:rPr>
        <w:t>Fuel Consumption</w:t>
      </w:r>
      <w:r w:rsidRPr="00950B04">
        <w:rPr>
          <w:sz w:val="18"/>
          <w:szCs w:val="18"/>
          <w:lang w:val="it-CH"/>
        </w:rPr>
        <w:t xml:space="preserve"> and </w:t>
      </w:r>
      <w:r w:rsidRPr="00950B04">
        <w:rPr>
          <w:b/>
          <w:bCs/>
          <w:sz w:val="18"/>
          <w:szCs w:val="18"/>
          <w:lang w:val="it-CH"/>
        </w:rPr>
        <w:t>Average Fuel Efficiency</w:t>
      </w:r>
      <w:r w:rsidRPr="00950B04">
        <w:rPr>
          <w:sz w:val="18"/>
          <w:szCs w:val="18"/>
          <w:lang w:val="it-CH"/>
        </w:rPr>
        <w:t xml:space="preserve"> are highly important for the classification of the target.</w:t>
      </w:r>
    </w:p>
    <w:p w14:paraId="32C97524" w14:textId="09B851B2" w:rsidR="00CA518F" w:rsidRPr="00F92BB4" w:rsidRDefault="000A7789" w:rsidP="00F92BB4">
      <w:pPr>
        <w:pStyle w:val="Paragrafoelenco"/>
        <w:numPr>
          <w:ilvl w:val="0"/>
          <w:numId w:val="28"/>
        </w:numPr>
        <w:ind w:left="-567" w:right="-801" w:hanging="284"/>
        <w:rPr>
          <w:color w:val="365F91" w:themeColor="accent1" w:themeShade="BF"/>
          <w:sz w:val="18"/>
          <w:szCs w:val="18"/>
          <w:lang w:val="en-GB"/>
        </w:rPr>
      </w:pPr>
      <w:r w:rsidRPr="000A7789">
        <w:rPr>
          <w:noProof/>
          <w:color w:val="365F91" w:themeColor="accent1" w:themeShade="BF"/>
          <w:sz w:val="18"/>
          <w:szCs w:val="18"/>
          <w:lang w:val="en-GB"/>
        </w:rPr>
        <w:drawing>
          <wp:anchor distT="0" distB="0" distL="114300" distR="114300" simplePos="0" relativeHeight="251681792" behindDoc="0" locked="0" layoutInCell="1" allowOverlap="1" wp14:anchorId="3D5E4432" wp14:editId="6ACC5671">
            <wp:simplePos x="0" y="0"/>
            <wp:positionH relativeFrom="column">
              <wp:posOffset>-665480</wp:posOffset>
            </wp:positionH>
            <wp:positionV relativeFrom="paragraph">
              <wp:posOffset>988060</wp:posOffset>
            </wp:positionV>
            <wp:extent cx="3522345" cy="1658620"/>
            <wp:effectExtent l="0" t="0" r="1905" b="0"/>
            <wp:wrapSquare wrapText="bothSides"/>
            <wp:docPr id="322678026" name="Immagine 1" descr="Immagine che contiene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78026" name="Immagine 1" descr="Immagine che contiene schermata, testo, Diagramma&#10;&#10;Descrizione generata automaticamente"/>
                    <pic:cNvPicPr/>
                  </pic:nvPicPr>
                  <pic:blipFill>
                    <a:blip r:embed="rId9"/>
                    <a:stretch>
                      <a:fillRect/>
                    </a:stretch>
                  </pic:blipFill>
                  <pic:spPr>
                    <a:xfrm>
                      <a:off x="0" y="0"/>
                      <a:ext cx="3522345" cy="1658620"/>
                    </a:xfrm>
                    <a:prstGeom prst="rect">
                      <a:avLst/>
                    </a:prstGeom>
                  </pic:spPr>
                </pic:pic>
              </a:graphicData>
            </a:graphic>
            <wp14:sizeRelH relativeFrom="margin">
              <wp14:pctWidth>0</wp14:pctWidth>
            </wp14:sizeRelH>
            <wp14:sizeRelV relativeFrom="margin">
              <wp14:pctHeight>0</wp14:pctHeight>
            </wp14:sizeRelV>
          </wp:anchor>
        </w:drawing>
      </w:r>
      <w:r w:rsidRPr="000A7789">
        <w:rPr>
          <w:noProof/>
          <w:color w:val="365F91" w:themeColor="accent1" w:themeShade="BF"/>
          <w:sz w:val="18"/>
          <w:szCs w:val="18"/>
          <w:lang w:val="en-GB"/>
        </w:rPr>
        <w:drawing>
          <wp:anchor distT="0" distB="0" distL="114300" distR="114300" simplePos="0" relativeHeight="251682816" behindDoc="0" locked="0" layoutInCell="1" allowOverlap="1" wp14:anchorId="32D9B958" wp14:editId="5AC24B37">
            <wp:simplePos x="0" y="0"/>
            <wp:positionH relativeFrom="column">
              <wp:posOffset>2948305</wp:posOffset>
            </wp:positionH>
            <wp:positionV relativeFrom="paragraph">
              <wp:posOffset>998220</wp:posOffset>
            </wp:positionV>
            <wp:extent cx="3874135" cy="1631315"/>
            <wp:effectExtent l="0" t="0" r="0" b="6985"/>
            <wp:wrapThrough wrapText="bothSides">
              <wp:wrapPolygon edited="0">
                <wp:start x="0" y="0"/>
                <wp:lineTo x="0" y="21440"/>
                <wp:lineTo x="21455" y="21440"/>
                <wp:lineTo x="21455" y="0"/>
                <wp:lineTo x="0" y="0"/>
              </wp:wrapPolygon>
            </wp:wrapThrough>
            <wp:docPr id="296035579" name="Immagine 1" descr="Immagine che contiene schermata, testo, quadra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5579" name="Immagine 1" descr="Immagine che contiene schermata, testo, quadrato, diagramma&#10;&#10;Descrizione generata automaticamente"/>
                    <pic:cNvPicPr/>
                  </pic:nvPicPr>
                  <pic:blipFill>
                    <a:blip r:embed="rId10"/>
                    <a:stretch>
                      <a:fillRect/>
                    </a:stretch>
                  </pic:blipFill>
                  <pic:spPr>
                    <a:xfrm>
                      <a:off x="0" y="0"/>
                      <a:ext cx="3874135" cy="1631315"/>
                    </a:xfrm>
                    <a:prstGeom prst="rect">
                      <a:avLst/>
                    </a:prstGeom>
                  </pic:spPr>
                </pic:pic>
              </a:graphicData>
            </a:graphic>
            <wp14:sizeRelH relativeFrom="margin">
              <wp14:pctWidth>0</wp14:pctWidth>
            </wp14:sizeRelH>
            <wp14:sizeRelV relativeFrom="margin">
              <wp14:pctHeight>0</wp14:pctHeight>
            </wp14:sizeRelV>
          </wp:anchor>
        </w:drawing>
      </w:r>
      <w:r>
        <w:rPr>
          <w:color w:val="365F91" w:themeColor="accent1" w:themeShade="BF"/>
          <w:sz w:val="18"/>
          <w:szCs w:val="18"/>
          <w:lang w:val="en-GB"/>
        </w:rPr>
        <w:t xml:space="preserve">Feauture Distribution: </w:t>
      </w:r>
      <w:r w:rsidRPr="000A7789">
        <w:rPr>
          <w:sz w:val="18"/>
          <w:szCs w:val="18"/>
        </w:rPr>
        <w:t xml:space="preserve">Through the distribution plots, we gathered several insights. Primarily, the numeric features exhibit a slightly </w:t>
      </w:r>
      <w:r w:rsidRPr="000A7789">
        <w:rPr>
          <w:b/>
          <w:bCs/>
          <w:sz w:val="18"/>
          <w:szCs w:val="18"/>
        </w:rPr>
        <w:t>right-skewed distribution</w:t>
      </w:r>
      <w:r w:rsidRPr="000A7789">
        <w:rPr>
          <w:sz w:val="18"/>
          <w:szCs w:val="18"/>
        </w:rPr>
        <w:t xml:space="preserve">, which is attributed to the presence of </w:t>
      </w:r>
      <w:r w:rsidRPr="000A7789">
        <w:rPr>
          <w:b/>
          <w:bCs/>
          <w:sz w:val="18"/>
          <w:szCs w:val="18"/>
        </w:rPr>
        <w:t>outliers</w:t>
      </w:r>
      <w:r w:rsidRPr="000A7789">
        <w:rPr>
          <w:sz w:val="18"/>
          <w:szCs w:val="18"/>
        </w:rPr>
        <w:t xml:space="preserve">. However, these outliers are reasonable and plausible. Additionally, we noticed that </w:t>
      </w:r>
      <w:r w:rsidRPr="000A7789">
        <w:rPr>
          <w:b/>
          <w:bCs/>
          <w:sz w:val="18"/>
          <w:szCs w:val="18"/>
        </w:rPr>
        <w:t>Engine Cylinder</w:t>
      </w:r>
      <w:r w:rsidRPr="000A7789">
        <w:rPr>
          <w:sz w:val="18"/>
          <w:szCs w:val="18"/>
        </w:rPr>
        <w:t xml:space="preserve"> is a </w:t>
      </w:r>
      <w:r w:rsidRPr="000A7789">
        <w:rPr>
          <w:b/>
          <w:bCs/>
          <w:sz w:val="18"/>
          <w:szCs w:val="18"/>
        </w:rPr>
        <w:t>numerical categorical</w:t>
      </w:r>
      <w:r w:rsidRPr="000A7789">
        <w:rPr>
          <w:sz w:val="18"/>
          <w:szCs w:val="18"/>
        </w:rPr>
        <w:t xml:space="preserve"> feature, with possible integer values ranging from 3 to 12. Regarding </w:t>
      </w:r>
      <w:r w:rsidRPr="000A7789">
        <w:rPr>
          <w:b/>
          <w:bCs/>
          <w:sz w:val="18"/>
          <w:szCs w:val="18"/>
        </w:rPr>
        <w:t>Engine Capacity</w:t>
      </w:r>
      <w:r w:rsidRPr="000A7789">
        <w:rPr>
          <w:sz w:val="18"/>
          <w:szCs w:val="18"/>
        </w:rPr>
        <w:t xml:space="preserve">, the feature displays significant </w:t>
      </w:r>
      <w:r w:rsidRPr="000A7789">
        <w:rPr>
          <w:b/>
          <w:bCs/>
          <w:sz w:val="18"/>
          <w:szCs w:val="18"/>
        </w:rPr>
        <w:t>frequency peaks</w:t>
      </w:r>
      <w:r w:rsidRPr="000A7789">
        <w:rPr>
          <w:sz w:val="18"/>
          <w:szCs w:val="18"/>
        </w:rPr>
        <w:t xml:space="preserve">, leading us to decide on applying </w:t>
      </w:r>
      <w:r w:rsidRPr="000A7789">
        <w:rPr>
          <w:b/>
          <w:bCs/>
          <w:sz w:val="18"/>
          <w:szCs w:val="18"/>
        </w:rPr>
        <w:t>binning</w:t>
      </w:r>
      <w:r w:rsidRPr="000A7789">
        <w:rPr>
          <w:sz w:val="18"/>
          <w:szCs w:val="18"/>
        </w:rPr>
        <w:t xml:space="preserve"> to make the feature more interpretable for the model. No transformations, such as log or square root transformations, were applied to the skewed features, as they are not skewed enough to warrant such adjustments.</w:t>
      </w:r>
    </w:p>
    <w:p w14:paraId="5A7B0AA9" w14:textId="315E4CE2" w:rsidR="00CA518F" w:rsidRPr="00F92BB4" w:rsidRDefault="000A7789" w:rsidP="00F92BB4">
      <w:pPr>
        <w:pStyle w:val="Paragrafoelenco"/>
        <w:numPr>
          <w:ilvl w:val="0"/>
          <w:numId w:val="28"/>
        </w:numPr>
        <w:ind w:left="-567" w:right="-801" w:hanging="284"/>
        <w:rPr>
          <w:color w:val="365F91" w:themeColor="accent1" w:themeShade="BF"/>
          <w:sz w:val="18"/>
          <w:szCs w:val="18"/>
          <w:lang w:val="en-GB"/>
        </w:rPr>
      </w:pPr>
      <w:r>
        <w:rPr>
          <w:color w:val="365F91" w:themeColor="accent1" w:themeShade="BF"/>
          <w:sz w:val="18"/>
          <w:szCs w:val="18"/>
          <w:lang w:val="en-GB"/>
        </w:rPr>
        <w:t>F</w:t>
      </w:r>
      <w:r w:rsidR="006519E6" w:rsidRPr="00981745">
        <w:rPr>
          <w:color w:val="365F91" w:themeColor="accent1" w:themeShade="BF"/>
          <w:sz w:val="18"/>
          <w:szCs w:val="18"/>
          <w:lang w:val="en-GB"/>
        </w:rPr>
        <w:t>eatures</w:t>
      </w:r>
      <w:r>
        <w:rPr>
          <w:color w:val="365F91" w:themeColor="accent1" w:themeShade="BF"/>
          <w:sz w:val="18"/>
          <w:szCs w:val="18"/>
          <w:lang w:val="en-GB"/>
        </w:rPr>
        <w:t xml:space="preserve"> </w:t>
      </w:r>
      <w:r w:rsidR="00CA518F">
        <w:rPr>
          <w:color w:val="365F91" w:themeColor="accent1" w:themeShade="BF"/>
          <w:sz w:val="18"/>
          <w:szCs w:val="18"/>
          <w:lang w:val="en-GB"/>
        </w:rPr>
        <w:t>Encoding</w:t>
      </w:r>
      <w:r w:rsidR="006519E6" w:rsidRPr="00981745">
        <w:rPr>
          <w:color w:val="365F91" w:themeColor="accent1" w:themeShade="BF"/>
          <w:sz w:val="18"/>
          <w:szCs w:val="18"/>
          <w:lang w:val="en-GB"/>
        </w:rPr>
        <w:t xml:space="preserve">: </w:t>
      </w:r>
      <w:r w:rsidR="00CA518F" w:rsidRPr="00CA518F">
        <w:rPr>
          <w:sz w:val="18"/>
          <w:szCs w:val="18"/>
        </w:rPr>
        <w:t xml:space="preserve">For feature encoding, </w:t>
      </w:r>
      <w:r w:rsidR="00CA518F" w:rsidRPr="00CA518F">
        <w:rPr>
          <w:b/>
          <w:bCs/>
          <w:sz w:val="18"/>
          <w:szCs w:val="18"/>
        </w:rPr>
        <w:t>one-hot encoding</w:t>
      </w:r>
      <w:r w:rsidR="00CA518F" w:rsidRPr="00CA518F">
        <w:rPr>
          <w:sz w:val="18"/>
          <w:szCs w:val="18"/>
        </w:rPr>
        <w:t xml:space="preserve"> was applied to the categorical features that do not follow a specific order. For the remaining categorical features, </w:t>
      </w:r>
      <w:r w:rsidR="00CA518F" w:rsidRPr="00CA518F">
        <w:rPr>
          <w:b/>
          <w:bCs/>
          <w:sz w:val="18"/>
          <w:szCs w:val="18"/>
        </w:rPr>
        <w:t>ordinal encoding</w:t>
      </w:r>
      <w:r w:rsidR="00CA518F" w:rsidRPr="00CA518F">
        <w:rPr>
          <w:sz w:val="18"/>
          <w:szCs w:val="18"/>
        </w:rPr>
        <w:t xml:space="preserve"> was used. This results in a dataset with 135 features.</w:t>
      </w:r>
    </w:p>
    <w:p w14:paraId="19CD6888" w14:textId="3086AD13" w:rsidR="00CA518F" w:rsidRPr="00CA518F" w:rsidRDefault="00CA518F" w:rsidP="00CA518F">
      <w:pPr>
        <w:pStyle w:val="Paragrafoelenco"/>
        <w:numPr>
          <w:ilvl w:val="0"/>
          <w:numId w:val="28"/>
        </w:numPr>
        <w:ind w:left="-567" w:right="-801" w:hanging="284"/>
        <w:rPr>
          <w:color w:val="365F91" w:themeColor="accent1" w:themeShade="BF"/>
          <w:sz w:val="18"/>
          <w:szCs w:val="18"/>
          <w:lang w:val="en-GB"/>
        </w:rPr>
      </w:pPr>
      <w:r>
        <w:rPr>
          <w:color w:val="365F91" w:themeColor="accent1" w:themeShade="BF"/>
          <w:sz w:val="18"/>
          <w:szCs w:val="18"/>
          <w:lang w:val="en-GB"/>
        </w:rPr>
        <w:t xml:space="preserve">Split Dataset: </w:t>
      </w:r>
      <w:r w:rsidRPr="00CA518F">
        <w:rPr>
          <w:sz w:val="18"/>
          <w:szCs w:val="18"/>
        </w:rPr>
        <w:t xml:space="preserve">Since the two targets, which will be used for two completely different tasks, are correlated with each other (one being continuous and the other categorical), both need to be removed. This is to avoid introducing information about the target during model training, which would lead to a </w:t>
      </w:r>
      <w:r w:rsidRPr="00CA518F">
        <w:rPr>
          <w:b/>
          <w:bCs/>
          <w:sz w:val="18"/>
          <w:szCs w:val="18"/>
        </w:rPr>
        <w:t>100% F1 score</w:t>
      </w:r>
      <w:r w:rsidRPr="00CA518F">
        <w:rPr>
          <w:sz w:val="18"/>
          <w:szCs w:val="18"/>
        </w:rPr>
        <w:t xml:space="preserve"> due to the model effectively "cheating" by utilizing target-related information.</w:t>
      </w:r>
    </w:p>
    <w:p w14:paraId="16F982B5" w14:textId="188A6706" w:rsidR="00CA518F" w:rsidRPr="00CA518F" w:rsidRDefault="00CA518F" w:rsidP="00CA518F">
      <w:pPr>
        <w:pStyle w:val="Paragrafoelenco"/>
        <w:rPr>
          <w:color w:val="365F91" w:themeColor="accent1" w:themeShade="BF"/>
          <w:sz w:val="18"/>
          <w:szCs w:val="18"/>
          <w:lang w:val="en-GB"/>
        </w:rPr>
      </w:pPr>
    </w:p>
    <w:p w14:paraId="382813DA" w14:textId="56E6B5D9" w:rsidR="00C04BC8" w:rsidRDefault="000D582E" w:rsidP="00C04BC8">
      <w:pPr>
        <w:pStyle w:val="Paragrafoelenco"/>
        <w:numPr>
          <w:ilvl w:val="0"/>
          <w:numId w:val="28"/>
        </w:numPr>
        <w:ind w:left="-567" w:right="-801" w:hanging="284"/>
        <w:rPr>
          <w:sz w:val="18"/>
          <w:szCs w:val="18"/>
          <w:lang w:val="it-CH"/>
        </w:rPr>
      </w:pPr>
      <w:r w:rsidRPr="00C04BC8">
        <w:rPr>
          <w:color w:val="365F91" w:themeColor="accent1" w:themeShade="BF"/>
          <w:sz w:val="18"/>
          <w:szCs w:val="18"/>
          <w:lang w:val="en-GB"/>
        </w:rPr>
        <w:lastRenderedPageBreak/>
        <w:t xml:space="preserve">Feauture Selection: </w:t>
      </w:r>
      <w:r w:rsidRPr="00C04BC8">
        <w:rPr>
          <w:sz w:val="18"/>
          <w:szCs w:val="18"/>
        </w:rPr>
        <w:t xml:space="preserve">After encoding, we were left with a total of 135 features, which would make our models overly complex and vulnerable to issues like noise and overfitting. To make the models more interpretable and simpler, feature selection was applied. Three methods were used in total: </w:t>
      </w:r>
      <w:r w:rsidRPr="00C04BC8">
        <w:rPr>
          <w:b/>
          <w:bCs/>
          <w:sz w:val="18"/>
          <w:szCs w:val="18"/>
        </w:rPr>
        <w:t>Univariate (SelectPercentile)</w:t>
      </w:r>
      <w:r w:rsidRPr="00C04BC8">
        <w:rPr>
          <w:sz w:val="18"/>
          <w:szCs w:val="18"/>
        </w:rPr>
        <w:t xml:space="preserve"> with a 30% threshold to significantly reduce complexity, </w:t>
      </w:r>
      <w:r w:rsidRPr="00C04BC8">
        <w:rPr>
          <w:b/>
          <w:bCs/>
          <w:sz w:val="18"/>
          <w:szCs w:val="18"/>
        </w:rPr>
        <w:t>Iterative (RandomForest)</w:t>
      </w:r>
      <w:r w:rsidRPr="00C04BC8">
        <w:rPr>
          <w:sz w:val="18"/>
          <w:szCs w:val="18"/>
        </w:rPr>
        <w:t xml:space="preserve">, which selected 30 features, and </w:t>
      </w:r>
      <w:r w:rsidRPr="00C04BC8">
        <w:rPr>
          <w:b/>
          <w:bCs/>
          <w:sz w:val="18"/>
          <w:szCs w:val="18"/>
        </w:rPr>
        <w:t>Model-Based (Linear Regression)</w:t>
      </w:r>
      <w:r w:rsidRPr="00C04BC8">
        <w:rPr>
          <w:sz w:val="18"/>
          <w:szCs w:val="18"/>
        </w:rPr>
        <w:t xml:space="preserve">. To combine the results from these three methods, we decided to keep only the features that appeared in at least two of the three models. </w:t>
      </w:r>
      <w:r w:rsidR="00C04BC8" w:rsidRPr="00C04BC8">
        <w:rPr>
          <w:sz w:val="18"/>
          <w:szCs w:val="18"/>
          <w:lang w:val="it-CH"/>
        </w:rPr>
        <w:t xml:space="preserve">In the end, the dataset that will be used consists of 26 features. This includes the features previously analyzed, which showed significant correlation with the target (such as </w:t>
      </w:r>
      <w:r w:rsidR="00C04BC8" w:rsidRPr="00C04BC8">
        <w:rPr>
          <w:b/>
          <w:bCs/>
          <w:sz w:val="18"/>
          <w:szCs w:val="18"/>
          <w:lang w:val="it-CH"/>
        </w:rPr>
        <w:t>Average Fuel Consumption</w:t>
      </w:r>
      <w:r w:rsidR="00C04BC8" w:rsidRPr="00C04BC8">
        <w:rPr>
          <w:sz w:val="18"/>
          <w:szCs w:val="18"/>
          <w:lang w:val="it-CH"/>
        </w:rPr>
        <w:t xml:space="preserve">, </w:t>
      </w:r>
      <w:r w:rsidR="00C04BC8" w:rsidRPr="00C04BC8">
        <w:rPr>
          <w:b/>
          <w:bCs/>
          <w:sz w:val="18"/>
          <w:szCs w:val="18"/>
          <w:lang w:val="it-CH"/>
        </w:rPr>
        <w:t>Fuel Efficiency</w:t>
      </w:r>
      <w:r w:rsidR="00C04BC8" w:rsidRPr="00C04BC8">
        <w:rPr>
          <w:sz w:val="18"/>
          <w:szCs w:val="18"/>
          <w:lang w:val="it-CH"/>
        </w:rPr>
        <w:t>, and others).</w:t>
      </w:r>
    </w:p>
    <w:p w14:paraId="748E563A" w14:textId="77777777" w:rsidR="00C04BC8" w:rsidRPr="00C04BC8" w:rsidRDefault="00C04BC8" w:rsidP="00C04BC8">
      <w:pPr>
        <w:pStyle w:val="Paragrafoelenco"/>
        <w:rPr>
          <w:color w:val="365F91" w:themeColor="accent1" w:themeShade="BF"/>
          <w:sz w:val="18"/>
          <w:szCs w:val="18"/>
          <w:lang w:val="en-GB"/>
        </w:rPr>
      </w:pPr>
    </w:p>
    <w:p w14:paraId="6CDC64E7" w14:textId="77777777" w:rsidR="00F92BB4" w:rsidRPr="00F92BB4" w:rsidRDefault="00981745" w:rsidP="00F92BB4">
      <w:pPr>
        <w:pStyle w:val="Paragrafoelenco"/>
        <w:numPr>
          <w:ilvl w:val="0"/>
          <w:numId w:val="27"/>
        </w:numPr>
        <w:ind w:left="-567" w:right="-801"/>
        <w:rPr>
          <w:b/>
          <w:bCs/>
          <w:color w:val="365F91" w:themeColor="accent1" w:themeShade="BF"/>
          <w:lang w:val="en-GB"/>
        </w:rPr>
      </w:pPr>
      <w:r w:rsidRPr="00981745">
        <w:rPr>
          <w:b/>
          <w:bCs/>
          <w:color w:val="365F91" w:themeColor="accent1" w:themeShade="BF"/>
          <w:lang w:val="en-GB"/>
        </w:rPr>
        <w:t xml:space="preserve">Analisys </w:t>
      </w:r>
      <w:r w:rsidR="00C04BC8">
        <w:rPr>
          <w:b/>
          <w:bCs/>
          <w:color w:val="365F91" w:themeColor="accent1" w:themeShade="BF"/>
          <w:lang w:val="en-GB"/>
        </w:rPr>
        <w:t>Models</w:t>
      </w:r>
      <w:r w:rsidRPr="00981745">
        <w:rPr>
          <w:b/>
          <w:bCs/>
          <w:color w:val="365F91" w:themeColor="accent1" w:themeShade="BF"/>
          <w:lang w:val="en-GB"/>
        </w:rPr>
        <w:t>:</w:t>
      </w:r>
      <w:r w:rsidRPr="00981745">
        <w:rPr>
          <w:b/>
          <w:bCs/>
          <w:color w:val="365F91" w:themeColor="accent1" w:themeShade="BF"/>
          <w:lang w:val="en-GB"/>
        </w:rPr>
        <w:br/>
      </w:r>
      <w:r w:rsidR="004F7920" w:rsidRPr="004F7920">
        <w:rPr>
          <w:sz w:val="18"/>
          <w:szCs w:val="18"/>
        </w:rPr>
        <w:t>The project involves completing the entire feature processing pipeline to obtain a clean dataset for training and evaluating models. A total of 6 classification models and 1 regression model were built. For each model, hyperparameter tuning was performed based on the importance of the parameters, and the models were then evaluated on the test set.</w:t>
      </w:r>
    </w:p>
    <w:p w14:paraId="476F42AD" w14:textId="59DC209F" w:rsidR="00FB669A" w:rsidRPr="00F92BB4" w:rsidRDefault="005C586C" w:rsidP="00F92BB4">
      <w:pPr>
        <w:pStyle w:val="Paragrafoelenco"/>
        <w:ind w:left="-567" w:right="-801"/>
        <w:rPr>
          <w:b/>
          <w:bCs/>
          <w:color w:val="365F91" w:themeColor="accent1" w:themeShade="BF"/>
          <w:lang w:val="en-GB"/>
        </w:rPr>
      </w:pPr>
      <w:r w:rsidRPr="00A81B6F">
        <w:rPr>
          <w:noProof/>
          <w:lang w:val="en-GB"/>
        </w:rPr>
        <w:drawing>
          <wp:anchor distT="0" distB="0" distL="114300" distR="114300" simplePos="0" relativeHeight="251683840" behindDoc="0" locked="0" layoutInCell="1" allowOverlap="1" wp14:anchorId="777F3DF0" wp14:editId="25819D55">
            <wp:simplePos x="0" y="0"/>
            <wp:positionH relativeFrom="column">
              <wp:posOffset>4669790</wp:posOffset>
            </wp:positionH>
            <wp:positionV relativeFrom="paragraph">
              <wp:posOffset>71755</wp:posOffset>
            </wp:positionV>
            <wp:extent cx="2164080" cy="1399540"/>
            <wp:effectExtent l="0" t="0" r="7620" b="0"/>
            <wp:wrapSquare wrapText="bothSides"/>
            <wp:docPr id="1428972065" name="Immagine 1" descr="Immagine che contiene schermata, Software multimedial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2065" name="Immagine 1" descr="Immagine che contiene schermata, Software multimediale, linea&#10;&#10;Descrizione generata automaticamente"/>
                    <pic:cNvPicPr/>
                  </pic:nvPicPr>
                  <pic:blipFill>
                    <a:blip r:embed="rId11"/>
                    <a:stretch>
                      <a:fillRect/>
                    </a:stretch>
                  </pic:blipFill>
                  <pic:spPr>
                    <a:xfrm>
                      <a:off x="0" y="0"/>
                      <a:ext cx="2164080" cy="1399540"/>
                    </a:xfrm>
                    <a:prstGeom prst="rect">
                      <a:avLst/>
                    </a:prstGeom>
                  </pic:spPr>
                </pic:pic>
              </a:graphicData>
            </a:graphic>
            <wp14:sizeRelH relativeFrom="margin">
              <wp14:pctWidth>0</wp14:pctWidth>
            </wp14:sizeRelH>
            <wp14:sizeRelV relativeFrom="margin">
              <wp14:pctHeight>0</wp14:pctHeight>
            </wp14:sizeRelV>
          </wp:anchor>
        </w:drawing>
      </w:r>
    </w:p>
    <w:p w14:paraId="4C2F1FF1" w14:textId="6A358FD4" w:rsidR="00363500" w:rsidRPr="00A81B6F" w:rsidRDefault="004F7920" w:rsidP="00FB669A">
      <w:pPr>
        <w:pStyle w:val="Paragrafoelenco"/>
        <w:numPr>
          <w:ilvl w:val="0"/>
          <w:numId w:val="17"/>
        </w:numPr>
        <w:ind w:left="-377"/>
        <w:rPr>
          <w:b/>
          <w:bCs/>
          <w:color w:val="365F91" w:themeColor="accent1" w:themeShade="BF"/>
          <w:sz w:val="20"/>
          <w:szCs w:val="20"/>
          <w:lang w:val="en-GB"/>
        </w:rPr>
      </w:pPr>
      <w:r w:rsidRPr="00A81B6F">
        <w:rPr>
          <w:b/>
          <w:bCs/>
          <w:noProof/>
          <w:sz w:val="20"/>
          <w:szCs w:val="20"/>
          <w:lang w:val="en-GB"/>
        </w:rPr>
        <w:t>Softmax</w:t>
      </w:r>
      <w:r w:rsidR="00FB669A" w:rsidRPr="00A81B6F">
        <w:rPr>
          <w:b/>
          <w:bCs/>
          <w:noProof/>
          <w:sz w:val="20"/>
          <w:szCs w:val="20"/>
          <w:lang w:val="en-GB"/>
        </w:rPr>
        <w:t xml:space="preserve"> Regression</w:t>
      </w:r>
    </w:p>
    <w:p w14:paraId="374074E2" w14:textId="5FB7A114" w:rsidR="005C586C" w:rsidRDefault="005C586C" w:rsidP="005C586C">
      <w:pPr>
        <w:ind w:left="-737"/>
        <w:rPr>
          <w:sz w:val="18"/>
          <w:szCs w:val="18"/>
          <w:lang w:val="it-CH"/>
        </w:rPr>
      </w:pPr>
      <w:r w:rsidRPr="00A81B6F">
        <w:rPr>
          <w:noProof/>
          <w:lang w:val="en-GB"/>
        </w:rPr>
        <w:drawing>
          <wp:anchor distT="0" distB="0" distL="114300" distR="114300" simplePos="0" relativeHeight="251684864" behindDoc="0" locked="0" layoutInCell="1" allowOverlap="1" wp14:anchorId="5A26BD1B" wp14:editId="15B2994B">
            <wp:simplePos x="0" y="0"/>
            <wp:positionH relativeFrom="column">
              <wp:posOffset>-579120</wp:posOffset>
            </wp:positionH>
            <wp:positionV relativeFrom="paragraph">
              <wp:posOffset>1043305</wp:posOffset>
            </wp:positionV>
            <wp:extent cx="2393950" cy="1532255"/>
            <wp:effectExtent l="0" t="0" r="6350" b="0"/>
            <wp:wrapSquare wrapText="bothSides"/>
            <wp:docPr id="1538128312" name="Immagine 1" descr="Immagine che contiene schermata, Software multimediale, softwar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28312" name="Immagine 1" descr="Immagine che contiene schermata, Software multimediale, software, Software per la grafica&#10;&#10;Descrizione generata automaticamente"/>
                    <pic:cNvPicPr/>
                  </pic:nvPicPr>
                  <pic:blipFill>
                    <a:blip r:embed="rId12"/>
                    <a:stretch>
                      <a:fillRect/>
                    </a:stretch>
                  </pic:blipFill>
                  <pic:spPr>
                    <a:xfrm>
                      <a:off x="0" y="0"/>
                      <a:ext cx="2393950" cy="1532255"/>
                    </a:xfrm>
                    <a:prstGeom prst="rect">
                      <a:avLst/>
                    </a:prstGeom>
                  </pic:spPr>
                </pic:pic>
              </a:graphicData>
            </a:graphic>
            <wp14:sizeRelH relativeFrom="margin">
              <wp14:pctWidth>0</wp14:pctWidth>
            </wp14:sizeRelH>
            <wp14:sizeRelV relativeFrom="margin">
              <wp14:pctHeight>0</wp14:pctHeight>
            </wp14:sizeRelV>
          </wp:anchor>
        </w:drawing>
      </w:r>
      <w:r w:rsidR="00A81B6F" w:rsidRPr="00A81B6F">
        <w:rPr>
          <w:sz w:val="18"/>
          <w:szCs w:val="18"/>
          <w:lang w:val="it-CH"/>
        </w:rPr>
        <w:t xml:space="preserve">Since </w:t>
      </w:r>
      <w:r w:rsidR="00A81B6F" w:rsidRPr="00A81B6F">
        <w:rPr>
          <w:b/>
          <w:bCs/>
          <w:sz w:val="18"/>
          <w:szCs w:val="18"/>
          <w:lang w:val="it-CH"/>
        </w:rPr>
        <w:t>Softmax Regression</w:t>
      </w:r>
      <w:r w:rsidR="00A81B6F" w:rsidRPr="00A81B6F">
        <w:rPr>
          <w:sz w:val="18"/>
          <w:szCs w:val="18"/>
          <w:lang w:val="it-CH"/>
        </w:rPr>
        <w:t xml:space="preserve"> is a model based on </w:t>
      </w:r>
      <w:r w:rsidR="00A81B6F" w:rsidRPr="00A81B6F">
        <w:rPr>
          <w:b/>
          <w:bCs/>
          <w:sz w:val="18"/>
          <w:szCs w:val="18"/>
          <w:lang w:val="it-CH"/>
        </w:rPr>
        <w:t>gradient-based optimization</w:t>
      </w:r>
      <w:r w:rsidR="00A81B6F" w:rsidRPr="00A81B6F">
        <w:rPr>
          <w:sz w:val="18"/>
          <w:szCs w:val="18"/>
          <w:lang w:val="it-CH"/>
        </w:rPr>
        <w:t xml:space="preserve"> to minimize the loss function, varying scales of features can cause inefficiencies or lengthen the minimization process. With this in mind, the first step was to apply </w:t>
      </w:r>
      <w:r w:rsidR="00A81B6F" w:rsidRPr="00A81B6F">
        <w:rPr>
          <w:b/>
          <w:bCs/>
          <w:sz w:val="18"/>
          <w:szCs w:val="18"/>
          <w:lang w:val="it-CH"/>
        </w:rPr>
        <w:t>RobustScaler</w:t>
      </w:r>
      <w:r w:rsidR="00A81B6F" w:rsidRPr="00A81B6F">
        <w:rPr>
          <w:sz w:val="18"/>
          <w:szCs w:val="18"/>
          <w:lang w:val="it-CH"/>
        </w:rPr>
        <w:t xml:space="preserve">, as the dataset contains outliers. The </w:t>
      </w:r>
      <w:r w:rsidR="00A81B6F" w:rsidRPr="00A81B6F">
        <w:rPr>
          <w:b/>
          <w:bCs/>
          <w:sz w:val="18"/>
          <w:szCs w:val="18"/>
          <w:lang w:val="it-CH"/>
        </w:rPr>
        <w:t>RobustScaler</w:t>
      </w:r>
      <w:r w:rsidR="00A81B6F" w:rsidRPr="00A81B6F">
        <w:rPr>
          <w:sz w:val="18"/>
          <w:szCs w:val="18"/>
          <w:lang w:val="it-CH"/>
        </w:rPr>
        <w:t xml:space="preserve"> scales the features based on the </w:t>
      </w:r>
      <w:r w:rsidR="00A81B6F" w:rsidRPr="00A81B6F">
        <w:rPr>
          <w:b/>
          <w:bCs/>
          <w:sz w:val="18"/>
          <w:szCs w:val="18"/>
          <w:lang w:val="it-CH"/>
        </w:rPr>
        <w:t>median</w:t>
      </w:r>
      <w:r w:rsidR="00A81B6F" w:rsidRPr="00A81B6F">
        <w:rPr>
          <w:sz w:val="18"/>
          <w:szCs w:val="18"/>
          <w:lang w:val="it-CH"/>
        </w:rPr>
        <w:t xml:space="preserve"> and </w:t>
      </w:r>
      <w:r w:rsidR="00A81B6F" w:rsidRPr="00A81B6F">
        <w:rPr>
          <w:b/>
          <w:bCs/>
          <w:sz w:val="18"/>
          <w:szCs w:val="18"/>
          <w:lang w:val="it-CH"/>
        </w:rPr>
        <w:t>IQR</w:t>
      </w:r>
      <w:r w:rsidR="00A81B6F" w:rsidRPr="00A81B6F">
        <w:rPr>
          <w:sz w:val="18"/>
          <w:szCs w:val="18"/>
          <w:lang w:val="it-CH"/>
        </w:rPr>
        <w:t xml:space="preserve"> (Interquartile Range) instead of the mean and standard deviation, making it more robust to outliers.Next, to perform hyperparameter tuning, two graphs were plotted to help determine the optimal values for each hyperparameter</w:t>
      </w:r>
      <w:r w:rsidR="00A81B6F">
        <w:rPr>
          <w:sz w:val="18"/>
          <w:szCs w:val="18"/>
          <w:lang w:val="it-CH"/>
        </w:rPr>
        <w:t>:</w:t>
      </w:r>
    </w:p>
    <w:p w14:paraId="33666708" w14:textId="5838FDBB" w:rsidR="00F92BB4" w:rsidRDefault="00F92BB4" w:rsidP="00F92BB4">
      <w:pPr>
        <w:ind w:left="-737" w:right="-1085"/>
        <w:rPr>
          <w:sz w:val="18"/>
          <w:szCs w:val="18"/>
        </w:rPr>
      </w:pPr>
      <w:r w:rsidRPr="00F92BB4">
        <w:rPr>
          <w:noProof/>
          <w:lang w:val="en-GB"/>
        </w:rPr>
        <w:drawing>
          <wp:anchor distT="0" distB="0" distL="114300" distR="114300" simplePos="0" relativeHeight="251685888" behindDoc="0" locked="0" layoutInCell="1" allowOverlap="1" wp14:anchorId="12EC5488" wp14:editId="5A75E2AC">
            <wp:simplePos x="0" y="0"/>
            <wp:positionH relativeFrom="column">
              <wp:posOffset>4300220</wp:posOffset>
            </wp:positionH>
            <wp:positionV relativeFrom="paragraph">
              <wp:posOffset>1393190</wp:posOffset>
            </wp:positionV>
            <wp:extent cx="2472690" cy="1242695"/>
            <wp:effectExtent l="0" t="0" r="3810" b="0"/>
            <wp:wrapSquare wrapText="bothSides"/>
            <wp:docPr id="51313508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5087" name="Immagine 1" descr="Immagine che contiene testo, schermata, Carattere&#10;&#10;Descrizione generata automaticamente"/>
                    <pic:cNvPicPr/>
                  </pic:nvPicPr>
                  <pic:blipFill>
                    <a:blip r:embed="rId13"/>
                    <a:stretch>
                      <a:fillRect/>
                    </a:stretch>
                  </pic:blipFill>
                  <pic:spPr>
                    <a:xfrm>
                      <a:off x="0" y="0"/>
                      <a:ext cx="2472690" cy="1242695"/>
                    </a:xfrm>
                    <a:prstGeom prst="rect">
                      <a:avLst/>
                    </a:prstGeom>
                  </pic:spPr>
                </pic:pic>
              </a:graphicData>
            </a:graphic>
            <wp14:sizeRelH relativeFrom="margin">
              <wp14:pctWidth>0</wp14:pctWidth>
            </wp14:sizeRelH>
            <wp14:sizeRelV relativeFrom="margin">
              <wp14:pctHeight>0</wp14:pctHeight>
            </wp14:sizeRelV>
          </wp:anchor>
        </w:drawing>
      </w:r>
      <w:r w:rsidR="005C586C" w:rsidRPr="005C586C">
        <w:rPr>
          <w:sz w:val="18"/>
          <w:szCs w:val="18"/>
        </w:rPr>
        <w:t>When choosing the value of C, we need to consider whether we want to maintain high regularization (low C) or reduce it to avoid potential complexity issues (high C). From the graph, we can observe that the optimal value for C is 10, which gives the best F1 score without significantly reducing the regularization.</w:t>
      </w:r>
      <w:r w:rsidR="005C586C">
        <w:rPr>
          <w:b/>
          <w:bCs/>
          <w:sz w:val="18"/>
          <w:szCs w:val="18"/>
        </w:rPr>
        <w:t xml:space="preserve">  </w:t>
      </w:r>
      <w:r w:rsidR="005C586C" w:rsidRPr="005C586C">
        <w:rPr>
          <w:sz w:val="18"/>
          <w:szCs w:val="18"/>
        </w:rPr>
        <w:t>When choosing the value of C, we need to consider whether we want to maintain high regularization (low C) or reduce it to avoid potential complexity issues (high C). From the graph, we can observe that the optimal value for C is 10, which gives the best F1 score without significantly reducing the regularization.</w:t>
      </w:r>
      <w:r w:rsidR="005C586C">
        <w:rPr>
          <w:b/>
          <w:bCs/>
          <w:sz w:val="18"/>
          <w:szCs w:val="18"/>
        </w:rPr>
        <w:t xml:space="preserve"> </w:t>
      </w:r>
      <w:r w:rsidR="005C586C" w:rsidRPr="005C586C">
        <w:rPr>
          <w:sz w:val="18"/>
          <w:szCs w:val="18"/>
        </w:rPr>
        <w:t>Regarding max_iter, to avoid unnecessarily increasing the number of iterations and achieving an insignificant improvement in the F1 score, we decided to stop at 100 iterations. This ensures that we obtain the expected results without increasing the model's complexity.</w:t>
      </w:r>
      <w:r w:rsidR="005C586C">
        <w:rPr>
          <w:sz w:val="18"/>
          <w:szCs w:val="18"/>
        </w:rPr>
        <w:t xml:space="preserve"> </w:t>
      </w:r>
    </w:p>
    <w:p w14:paraId="63C36A8B" w14:textId="6F978076" w:rsidR="00F92BB4" w:rsidRDefault="00F92BB4" w:rsidP="00F92BB4">
      <w:pPr>
        <w:ind w:left="-737" w:right="-1085"/>
        <w:rPr>
          <w:sz w:val="18"/>
          <w:szCs w:val="18"/>
        </w:rPr>
      </w:pPr>
      <w:r w:rsidRPr="00F92BB4">
        <w:rPr>
          <w:sz w:val="18"/>
          <w:szCs w:val="18"/>
        </w:rPr>
        <w:t xml:space="preserve">The model demonstrates strong performance across all classes. The </w:t>
      </w:r>
      <w:r w:rsidRPr="00F92BB4">
        <w:rPr>
          <w:b/>
          <w:bCs/>
          <w:sz w:val="18"/>
          <w:szCs w:val="18"/>
        </w:rPr>
        <w:t>F1 scores</w:t>
      </w:r>
      <w:r w:rsidRPr="00F92BB4">
        <w:rPr>
          <w:sz w:val="18"/>
          <w:szCs w:val="18"/>
        </w:rPr>
        <w:t xml:space="preserve"> are high for each class, with </w:t>
      </w:r>
      <w:r w:rsidRPr="00F92BB4">
        <w:rPr>
          <w:b/>
          <w:bCs/>
          <w:sz w:val="18"/>
          <w:szCs w:val="18"/>
        </w:rPr>
        <w:t>Class 3</w:t>
      </w:r>
      <w:r w:rsidRPr="00F92BB4">
        <w:rPr>
          <w:sz w:val="18"/>
          <w:szCs w:val="18"/>
        </w:rPr>
        <w:t xml:space="preserve"> achieving the highest F1 score of </w:t>
      </w:r>
      <w:r w:rsidRPr="00F92BB4">
        <w:rPr>
          <w:b/>
          <w:bCs/>
          <w:sz w:val="18"/>
          <w:szCs w:val="18"/>
        </w:rPr>
        <w:t>0.98</w:t>
      </w:r>
      <w:r w:rsidRPr="00F92BB4">
        <w:rPr>
          <w:sz w:val="18"/>
          <w:szCs w:val="18"/>
        </w:rPr>
        <w:t xml:space="preserve"> due to perfect recall. The </w:t>
      </w:r>
      <w:r w:rsidRPr="00F92BB4">
        <w:rPr>
          <w:b/>
          <w:bCs/>
          <w:sz w:val="18"/>
          <w:szCs w:val="18"/>
        </w:rPr>
        <w:t>weighted average F1 score</w:t>
      </w:r>
      <w:r w:rsidRPr="00F92BB4">
        <w:rPr>
          <w:sz w:val="18"/>
          <w:szCs w:val="18"/>
        </w:rPr>
        <w:t xml:space="preserve"> is </w:t>
      </w:r>
      <w:r w:rsidRPr="00F92BB4">
        <w:rPr>
          <w:b/>
          <w:bCs/>
          <w:sz w:val="18"/>
          <w:szCs w:val="18"/>
        </w:rPr>
        <w:t>0.96</w:t>
      </w:r>
      <w:r w:rsidRPr="00F92BB4">
        <w:rPr>
          <w:sz w:val="18"/>
          <w:szCs w:val="18"/>
        </w:rPr>
        <w:t xml:space="preserve">, indicating overall good model performance. </w:t>
      </w:r>
      <w:r w:rsidRPr="00F92BB4">
        <w:rPr>
          <w:b/>
          <w:bCs/>
          <w:sz w:val="18"/>
          <w:szCs w:val="18"/>
        </w:rPr>
        <w:t>Precision</w:t>
      </w:r>
      <w:r w:rsidRPr="00F92BB4">
        <w:rPr>
          <w:sz w:val="18"/>
          <w:szCs w:val="18"/>
        </w:rPr>
        <w:t xml:space="preserve"> and </w:t>
      </w:r>
      <w:r w:rsidRPr="00F92BB4">
        <w:rPr>
          <w:b/>
          <w:bCs/>
          <w:sz w:val="18"/>
          <w:szCs w:val="18"/>
        </w:rPr>
        <w:t>recall</w:t>
      </w:r>
      <w:r w:rsidRPr="00F92BB4">
        <w:rPr>
          <w:sz w:val="18"/>
          <w:szCs w:val="18"/>
        </w:rPr>
        <w:t xml:space="preserve"> are also high, with the model achieving </w:t>
      </w:r>
      <w:r w:rsidRPr="00F92BB4">
        <w:rPr>
          <w:b/>
          <w:bCs/>
          <w:sz w:val="18"/>
          <w:szCs w:val="18"/>
        </w:rPr>
        <w:t>0.96 accuracy</w:t>
      </w:r>
      <w:r w:rsidRPr="00F92BB4">
        <w:rPr>
          <w:sz w:val="18"/>
          <w:szCs w:val="18"/>
        </w:rPr>
        <w:t xml:space="preserve"> overall. However, there is some class imbalance, as </w:t>
      </w:r>
      <w:r w:rsidRPr="00F92BB4">
        <w:rPr>
          <w:b/>
          <w:bCs/>
          <w:sz w:val="18"/>
          <w:szCs w:val="18"/>
        </w:rPr>
        <w:t>Class 3</w:t>
      </w:r>
      <w:r w:rsidRPr="00F92BB4">
        <w:rPr>
          <w:sz w:val="18"/>
          <w:szCs w:val="18"/>
        </w:rPr>
        <w:t xml:space="preserve"> has the largest number of samples.</w:t>
      </w:r>
    </w:p>
    <w:p w14:paraId="67EEB78C" w14:textId="2BAC0136" w:rsidR="00F92BB4" w:rsidRPr="00F92BB4" w:rsidRDefault="00F92BB4" w:rsidP="00F92BB4">
      <w:pPr>
        <w:pStyle w:val="Paragrafoelenco"/>
        <w:numPr>
          <w:ilvl w:val="0"/>
          <w:numId w:val="17"/>
        </w:numPr>
        <w:ind w:left="-377"/>
        <w:rPr>
          <w:b/>
          <w:bCs/>
          <w:color w:val="365F91" w:themeColor="accent1" w:themeShade="BF"/>
          <w:sz w:val="20"/>
          <w:szCs w:val="20"/>
          <w:lang w:val="en-GB"/>
        </w:rPr>
      </w:pPr>
      <w:r>
        <w:rPr>
          <w:b/>
          <w:bCs/>
          <w:noProof/>
          <w:sz w:val="20"/>
          <w:szCs w:val="20"/>
          <w:lang w:val="en-GB"/>
        </w:rPr>
        <w:t>Decision Tree</w:t>
      </w:r>
    </w:p>
    <w:p w14:paraId="3D1DC0A9" w14:textId="293B5772" w:rsidR="00A075E9" w:rsidRDefault="00A075E9" w:rsidP="00A075E9">
      <w:pPr>
        <w:ind w:left="-737" w:right="-1085"/>
        <w:rPr>
          <w:sz w:val="18"/>
          <w:szCs w:val="18"/>
          <w:lang w:val="it-CH"/>
        </w:rPr>
      </w:pPr>
      <w:r w:rsidRPr="00A075E9">
        <w:rPr>
          <w:sz w:val="18"/>
          <w:szCs w:val="18"/>
          <w:lang w:val="it-CH"/>
        </w:rPr>
        <w:t xml:space="preserve">First, we optimized the key hyperparameters: </w:t>
      </w:r>
      <w:r w:rsidRPr="00A075E9">
        <w:rPr>
          <w:b/>
          <w:bCs/>
          <w:sz w:val="18"/>
          <w:szCs w:val="18"/>
          <w:lang w:val="it-CH"/>
        </w:rPr>
        <w:t>max_depth</w:t>
      </w:r>
      <w:r w:rsidRPr="00A075E9">
        <w:rPr>
          <w:sz w:val="18"/>
          <w:szCs w:val="18"/>
          <w:lang w:val="it-CH"/>
        </w:rPr>
        <w:t xml:space="preserve">, which helps prevent the model from becoming too complex, and </w:t>
      </w:r>
      <w:r w:rsidRPr="00A075E9">
        <w:rPr>
          <w:b/>
          <w:bCs/>
          <w:sz w:val="18"/>
          <w:szCs w:val="18"/>
          <w:lang w:val="it-CH"/>
        </w:rPr>
        <w:t>min_samples_leaf</w:t>
      </w:r>
      <w:r w:rsidRPr="00A075E9">
        <w:rPr>
          <w:sz w:val="18"/>
          <w:szCs w:val="18"/>
          <w:lang w:val="it-CH"/>
        </w:rPr>
        <w:t xml:space="preserve">, which ensures that the leaves of the tree do not become too specific, thus reducing model complexity and mitigating noise. Additionally, </w:t>
      </w:r>
      <w:r w:rsidRPr="00A075E9">
        <w:rPr>
          <w:b/>
          <w:bCs/>
          <w:sz w:val="18"/>
          <w:szCs w:val="18"/>
          <w:lang w:val="it-CH"/>
        </w:rPr>
        <w:t>criterion</w:t>
      </w:r>
      <w:r w:rsidRPr="00A075E9">
        <w:rPr>
          <w:sz w:val="18"/>
          <w:szCs w:val="18"/>
          <w:lang w:val="it-CH"/>
        </w:rPr>
        <w:t xml:space="preserve"> was considered to determine the best splitting criterion (e.g., Gini impurity or entropy).These hyperparameters were chosen to address the challenge of overfitting in a dataset with many features. By limiting the tree depth and controlling the minimum number of samples in each leaf, we prevent the model from fitting noise and becoming overly complex, improving its ability to generalize.</w:t>
      </w:r>
    </w:p>
    <w:p w14:paraId="5E07BA57" w14:textId="2CE57CAF" w:rsidR="001E2B9A" w:rsidRDefault="001E2B9A" w:rsidP="001E2B9A">
      <w:pPr>
        <w:ind w:left="-737" w:right="-1085"/>
        <w:rPr>
          <w:sz w:val="18"/>
          <w:szCs w:val="18"/>
          <w:lang w:val="it-CH"/>
        </w:rPr>
      </w:pPr>
      <w:r w:rsidRPr="001E2B9A">
        <w:rPr>
          <w:noProof/>
          <w:lang w:val="en-GB"/>
        </w:rPr>
        <w:drawing>
          <wp:anchor distT="0" distB="0" distL="114300" distR="114300" simplePos="0" relativeHeight="251687936" behindDoc="0" locked="0" layoutInCell="1" allowOverlap="1" wp14:anchorId="5B321907" wp14:editId="18137F41">
            <wp:simplePos x="0" y="0"/>
            <wp:positionH relativeFrom="margin">
              <wp:posOffset>3139733</wp:posOffset>
            </wp:positionH>
            <wp:positionV relativeFrom="paragraph">
              <wp:posOffset>1127663</wp:posOffset>
            </wp:positionV>
            <wp:extent cx="2054225" cy="1219835"/>
            <wp:effectExtent l="0" t="0" r="3175" b="0"/>
            <wp:wrapSquare wrapText="bothSides"/>
            <wp:docPr id="1974039922"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9922" name="Immagine 1" descr="Immagine che contiene testo, schermata, Carattere&#10;&#10;Descrizione generata automaticamente"/>
                    <pic:cNvPicPr/>
                  </pic:nvPicPr>
                  <pic:blipFill>
                    <a:blip r:embed="rId14"/>
                    <a:stretch>
                      <a:fillRect/>
                    </a:stretch>
                  </pic:blipFill>
                  <pic:spPr>
                    <a:xfrm>
                      <a:off x="0" y="0"/>
                      <a:ext cx="2054225" cy="1219835"/>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88960" behindDoc="0" locked="0" layoutInCell="1" allowOverlap="1" wp14:anchorId="7231395A" wp14:editId="3581345B">
            <wp:simplePos x="0" y="0"/>
            <wp:positionH relativeFrom="margin">
              <wp:posOffset>5251888</wp:posOffset>
            </wp:positionH>
            <wp:positionV relativeFrom="paragraph">
              <wp:posOffset>1135771</wp:posOffset>
            </wp:positionV>
            <wp:extent cx="1580153" cy="1425864"/>
            <wp:effectExtent l="0" t="0" r="1270" b="3175"/>
            <wp:wrapSquare wrapText="bothSides"/>
            <wp:docPr id="240463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80153" cy="1425864"/>
                    </a:xfrm>
                    <a:prstGeom prst="rect">
                      <a:avLst/>
                    </a:prstGeom>
                    <a:noFill/>
                  </pic:spPr>
                </pic:pic>
              </a:graphicData>
            </a:graphic>
            <wp14:sizeRelH relativeFrom="margin">
              <wp14:pctWidth>0</wp14:pctWidth>
            </wp14:sizeRelH>
            <wp14:sizeRelV relativeFrom="margin">
              <wp14:pctHeight>0</wp14:pctHeight>
            </wp14:sizeRelV>
          </wp:anchor>
        </w:drawing>
      </w:r>
      <w:r w:rsidRPr="00A075E9">
        <w:rPr>
          <w:noProof/>
          <w:sz w:val="18"/>
          <w:szCs w:val="18"/>
        </w:rPr>
        <w:drawing>
          <wp:anchor distT="0" distB="0" distL="114300" distR="114300" simplePos="0" relativeHeight="251686912" behindDoc="0" locked="0" layoutInCell="1" allowOverlap="1" wp14:anchorId="46527CEA" wp14:editId="46856460">
            <wp:simplePos x="0" y="0"/>
            <wp:positionH relativeFrom="page">
              <wp:posOffset>4474063</wp:posOffset>
            </wp:positionH>
            <wp:positionV relativeFrom="paragraph">
              <wp:posOffset>97692</wp:posOffset>
            </wp:positionV>
            <wp:extent cx="3171184" cy="876300"/>
            <wp:effectExtent l="0" t="0" r="0" b="0"/>
            <wp:wrapSquare wrapText="bothSides"/>
            <wp:docPr id="54671573" name="Immagine 1" descr="Immagine che contiene schermata, linea, spazio, astron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1573" name="Immagine 1" descr="Immagine che contiene schermata, linea, spazio, astronomia&#10;&#10;Descrizione generata automaticamente"/>
                    <pic:cNvPicPr/>
                  </pic:nvPicPr>
                  <pic:blipFill>
                    <a:blip r:embed="rId16"/>
                    <a:stretch>
                      <a:fillRect/>
                    </a:stretch>
                  </pic:blipFill>
                  <pic:spPr>
                    <a:xfrm>
                      <a:off x="0" y="0"/>
                      <a:ext cx="3171184" cy="876300"/>
                    </a:xfrm>
                    <a:prstGeom prst="rect">
                      <a:avLst/>
                    </a:prstGeom>
                  </pic:spPr>
                </pic:pic>
              </a:graphicData>
            </a:graphic>
            <wp14:sizeRelH relativeFrom="margin">
              <wp14:pctWidth>0</wp14:pctWidth>
            </wp14:sizeRelH>
            <wp14:sizeRelV relativeFrom="margin">
              <wp14:pctHeight>0</wp14:pctHeight>
            </wp14:sizeRelV>
          </wp:anchor>
        </w:drawing>
      </w:r>
      <w:r w:rsidR="00A075E9" w:rsidRPr="00A075E9">
        <w:rPr>
          <w:sz w:val="18"/>
          <w:szCs w:val="18"/>
          <w:lang w:val="it-CH"/>
        </w:rPr>
        <w:t xml:space="preserve">For </w:t>
      </w:r>
      <w:r w:rsidR="00A075E9" w:rsidRPr="00A075E9">
        <w:rPr>
          <w:b/>
          <w:bCs/>
          <w:sz w:val="18"/>
          <w:szCs w:val="18"/>
          <w:lang w:val="it-CH"/>
        </w:rPr>
        <w:t>max_depth</w:t>
      </w:r>
      <w:r w:rsidR="00A075E9" w:rsidRPr="00A075E9">
        <w:rPr>
          <w:sz w:val="18"/>
          <w:szCs w:val="18"/>
          <w:lang w:val="it-CH"/>
        </w:rPr>
        <w:t xml:space="preserve">, a value of </w:t>
      </w:r>
      <w:r w:rsidR="00A075E9" w:rsidRPr="00A075E9">
        <w:rPr>
          <w:b/>
          <w:bCs/>
          <w:sz w:val="18"/>
          <w:szCs w:val="18"/>
          <w:lang w:val="it-CH"/>
        </w:rPr>
        <w:t>10</w:t>
      </w:r>
      <w:r w:rsidR="00A075E9" w:rsidRPr="00A075E9">
        <w:rPr>
          <w:sz w:val="18"/>
          <w:szCs w:val="18"/>
          <w:lang w:val="it-CH"/>
        </w:rPr>
        <w:t xml:space="preserve"> was chosen, as it allows for a high </w:t>
      </w:r>
      <w:r w:rsidR="00A075E9" w:rsidRPr="00A075E9">
        <w:rPr>
          <w:b/>
          <w:bCs/>
          <w:sz w:val="18"/>
          <w:szCs w:val="18"/>
          <w:lang w:val="it-CH"/>
        </w:rPr>
        <w:t>F1 score</w:t>
      </w:r>
      <w:r w:rsidR="00A075E9" w:rsidRPr="00A075E9">
        <w:rPr>
          <w:sz w:val="18"/>
          <w:szCs w:val="18"/>
          <w:lang w:val="it-CH"/>
        </w:rPr>
        <w:t xml:space="preserve"> without significantly increasing the model complexity. For </w:t>
      </w:r>
      <w:r w:rsidR="00A075E9" w:rsidRPr="00A075E9">
        <w:rPr>
          <w:b/>
          <w:bCs/>
          <w:sz w:val="18"/>
          <w:szCs w:val="18"/>
          <w:lang w:val="it-CH"/>
        </w:rPr>
        <w:t>min_samples_split</w:t>
      </w:r>
      <w:r w:rsidR="00A075E9" w:rsidRPr="00A075E9">
        <w:rPr>
          <w:sz w:val="18"/>
          <w:szCs w:val="18"/>
          <w:lang w:val="it-CH"/>
        </w:rPr>
        <w:t xml:space="preserve">, we observed that it doesn’t have as much of an impact as </w:t>
      </w:r>
      <w:r w:rsidR="00A075E9" w:rsidRPr="00A075E9">
        <w:rPr>
          <w:b/>
          <w:bCs/>
          <w:sz w:val="18"/>
          <w:szCs w:val="18"/>
          <w:lang w:val="it-CH"/>
        </w:rPr>
        <w:t>max_depth</w:t>
      </w:r>
      <w:r w:rsidR="00A075E9" w:rsidRPr="00A075E9">
        <w:rPr>
          <w:sz w:val="18"/>
          <w:szCs w:val="18"/>
          <w:lang w:val="it-CH"/>
        </w:rPr>
        <w:t xml:space="preserve">, but a value of </w:t>
      </w:r>
      <w:r w:rsidR="00A075E9" w:rsidRPr="00A075E9">
        <w:rPr>
          <w:b/>
          <w:bCs/>
          <w:sz w:val="18"/>
          <w:szCs w:val="18"/>
          <w:lang w:val="it-CH"/>
        </w:rPr>
        <w:t>5</w:t>
      </w:r>
      <w:r w:rsidR="00A075E9" w:rsidRPr="00A075E9">
        <w:rPr>
          <w:sz w:val="18"/>
          <w:szCs w:val="18"/>
          <w:lang w:val="it-CH"/>
        </w:rPr>
        <w:t xml:space="preserve"> was selected to help ensure the model splits appropriately. Regarding </w:t>
      </w:r>
      <w:r w:rsidR="00A075E9" w:rsidRPr="00A075E9">
        <w:rPr>
          <w:b/>
          <w:bCs/>
          <w:sz w:val="18"/>
          <w:szCs w:val="18"/>
          <w:lang w:val="it-CH"/>
        </w:rPr>
        <w:t>min_samples_leaf</w:t>
      </w:r>
      <w:r w:rsidR="00A075E9" w:rsidRPr="00A075E9">
        <w:rPr>
          <w:sz w:val="18"/>
          <w:szCs w:val="18"/>
          <w:lang w:val="it-CH"/>
        </w:rPr>
        <w:t xml:space="preserve">, we noticed that starting with a higher value can help prevent the creation of overly specific leaves, which could lead to overfitting. A value of </w:t>
      </w:r>
      <w:r w:rsidR="00A075E9" w:rsidRPr="00A075E9">
        <w:rPr>
          <w:b/>
          <w:bCs/>
          <w:sz w:val="18"/>
          <w:szCs w:val="18"/>
          <w:lang w:val="it-CH"/>
        </w:rPr>
        <w:t>5</w:t>
      </w:r>
      <w:r w:rsidR="00A075E9" w:rsidRPr="00A075E9">
        <w:rPr>
          <w:sz w:val="18"/>
          <w:szCs w:val="18"/>
          <w:lang w:val="it-CH"/>
        </w:rPr>
        <w:t xml:space="preserve"> was chosen to avoid this issue and ensure the model generalizes well.</w:t>
      </w:r>
    </w:p>
    <w:p w14:paraId="2C54FA13" w14:textId="71548B4C" w:rsidR="00E03C7E" w:rsidRDefault="001E2B9A" w:rsidP="001E2B9A">
      <w:pPr>
        <w:ind w:left="-737" w:right="-1085"/>
        <w:rPr>
          <w:sz w:val="18"/>
          <w:szCs w:val="18"/>
        </w:rPr>
      </w:pPr>
      <w:r w:rsidRPr="001E2B9A">
        <w:rPr>
          <w:sz w:val="18"/>
          <w:szCs w:val="18"/>
        </w:rPr>
        <w:t xml:space="preserve">As we can see, the model performs very well, achieving slightly better results compared to the </w:t>
      </w:r>
      <w:r w:rsidRPr="001E2B9A">
        <w:rPr>
          <w:b/>
          <w:bCs/>
          <w:sz w:val="18"/>
          <w:szCs w:val="18"/>
        </w:rPr>
        <w:t>Softmax</w:t>
      </w:r>
      <w:r w:rsidRPr="001E2B9A">
        <w:rPr>
          <w:sz w:val="18"/>
          <w:szCs w:val="18"/>
        </w:rPr>
        <w:t xml:space="preserve"> model. Regarding the </w:t>
      </w:r>
      <w:r w:rsidRPr="001E2B9A">
        <w:rPr>
          <w:b/>
          <w:bCs/>
          <w:sz w:val="18"/>
          <w:szCs w:val="18"/>
        </w:rPr>
        <w:t>confusion matrix</w:t>
      </w:r>
      <w:r w:rsidRPr="001E2B9A">
        <w:rPr>
          <w:sz w:val="18"/>
          <w:szCs w:val="18"/>
        </w:rPr>
        <w:t xml:space="preserve">, the main issues are </w:t>
      </w:r>
      <w:r w:rsidRPr="001E2B9A">
        <w:rPr>
          <w:b/>
          <w:bCs/>
          <w:sz w:val="18"/>
          <w:szCs w:val="18"/>
        </w:rPr>
        <w:t>Class 1</w:t>
      </w:r>
      <w:r w:rsidRPr="001E2B9A">
        <w:rPr>
          <w:sz w:val="18"/>
          <w:szCs w:val="18"/>
        </w:rPr>
        <w:t xml:space="preserve"> being predicted as </w:t>
      </w:r>
      <w:r w:rsidRPr="001E2B9A">
        <w:rPr>
          <w:b/>
          <w:bCs/>
          <w:sz w:val="18"/>
          <w:szCs w:val="18"/>
        </w:rPr>
        <w:t>Class 2</w:t>
      </w:r>
      <w:r w:rsidRPr="001E2B9A">
        <w:rPr>
          <w:sz w:val="18"/>
          <w:szCs w:val="18"/>
        </w:rPr>
        <w:t xml:space="preserve"> and </w:t>
      </w:r>
      <w:r w:rsidRPr="001E2B9A">
        <w:rPr>
          <w:b/>
          <w:bCs/>
          <w:sz w:val="18"/>
          <w:szCs w:val="18"/>
        </w:rPr>
        <w:t>Class 3</w:t>
      </w:r>
      <w:r w:rsidRPr="001E2B9A">
        <w:rPr>
          <w:sz w:val="18"/>
          <w:szCs w:val="18"/>
        </w:rPr>
        <w:t xml:space="preserve"> being predicted as </w:t>
      </w:r>
      <w:r w:rsidRPr="001E2B9A">
        <w:rPr>
          <w:b/>
          <w:bCs/>
          <w:sz w:val="18"/>
          <w:szCs w:val="18"/>
        </w:rPr>
        <w:t>Class 2</w:t>
      </w:r>
      <w:r w:rsidRPr="001E2B9A">
        <w:rPr>
          <w:sz w:val="18"/>
          <w:szCs w:val="18"/>
        </w:rPr>
        <w:t>. Upon analyzing all the models, it becomes apparent that they all exhibit the same types of errors, which are likely caused by the complexity of the dataset. This complexity is consistent across all models, leading to similar misclassifications.</w:t>
      </w:r>
    </w:p>
    <w:p w14:paraId="2609BAAE" w14:textId="4FC5A70A" w:rsidR="001E2B9A" w:rsidRPr="001E2B9A" w:rsidRDefault="001E2B9A" w:rsidP="001E2B9A">
      <w:pPr>
        <w:pStyle w:val="Paragrafoelenco"/>
        <w:ind w:left="3240" w:right="-1085"/>
        <w:rPr>
          <w:sz w:val="18"/>
          <w:szCs w:val="18"/>
          <w:lang w:val="it-CH"/>
        </w:rPr>
      </w:pPr>
    </w:p>
    <w:p w14:paraId="3332B476" w14:textId="77777777" w:rsidR="001E2B9A" w:rsidRDefault="001E2B9A" w:rsidP="001E2B9A">
      <w:pPr>
        <w:pStyle w:val="Paragrafoelenco"/>
        <w:ind w:left="-1568"/>
        <w:rPr>
          <w:sz w:val="20"/>
          <w:szCs w:val="20"/>
          <w:lang w:val="en-GB"/>
        </w:rPr>
      </w:pPr>
    </w:p>
    <w:p w14:paraId="0B73EC58" w14:textId="0B240882" w:rsidR="001E2B9A" w:rsidRPr="001E2B9A" w:rsidRDefault="001E2B9A" w:rsidP="001E2B9A">
      <w:pPr>
        <w:pStyle w:val="Paragrafoelenco"/>
        <w:numPr>
          <w:ilvl w:val="0"/>
          <w:numId w:val="17"/>
        </w:numPr>
        <w:ind w:left="-377"/>
        <w:rPr>
          <w:b/>
          <w:bCs/>
          <w:color w:val="365F91" w:themeColor="accent1" w:themeShade="BF"/>
          <w:sz w:val="20"/>
          <w:szCs w:val="20"/>
          <w:lang w:val="en-GB"/>
        </w:rPr>
      </w:pPr>
      <w:r w:rsidRPr="001E2B9A">
        <w:rPr>
          <w:noProof/>
          <w:sz w:val="18"/>
          <w:szCs w:val="18"/>
          <w:lang w:val="en-GB"/>
        </w:rPr>
        <w:lastRenderedPageBreak/>
        <w:drawing>
          <wp:anchor distT="0" distB="0" distL="114300" distR="114300" simplePos="0" relativeHeight="251689984" behindDoc="0" locked="0" layoutInCell="1" allowOverlap="1" wp14:anchorId="7793AC90" wp14:editId="0EF2BCA7">
            <wp:simplePos x="0" y="0"/>
            <wp:positionH relativeFrom="page">
              <wp:align>right</wp:align>
            </wp:positionH>
            <wp:positionV relativeFrom="paragraph">
              <wp:posOffset>0</wp:posOffset>
            </wp:positionV>
            <wp:extent cx="3698240" cy="1014095"/>
            <wp:effectExtent l="0" t="0" r="0" b="0"/>
            <wp:wrapSquare wrapText="bothSides"/>
            <wp:docPr id="596249365" name="Immagine 1" descr="Immagine che contien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49365" name="Immagine 1" descr="Immagine che contiene schermata&#10;&#10;Descrizione generata automaticamente"/>
                    <pic:cNvPicPr/>
                  </pic:nvPicPr>
                  <pic:blipFill>
                    <a:blip r:embed="rId17"/>
                    <a:stretch>
                      <a:fillRect/>
                    </a:stretch>
                  </pic:blipFill>
                  <pic:spPr>
                    <a:xfrm>
                      <a:off x="0" y="0"/>
                      <a:ext cx="3698240" cy="101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0"/>
          <w:szCs w:val="20"/>
          <w:lang w:val="en-GB"/>
        </w:rPr>
        <w:t>Random Forest</w:t>
      </w:r>
    </w:p>
    <w:p w14:paraId="4DF0536A" w14:textId="664E3618" w:rsidR="005C1650" w:rsidRDefault="00A37076" w:rsidP="00681E80">
      <w:pPr>
        <w:ind w:left="-737"/>
        <w:rPr>
          <w:sz w:val="18"/>
          <w:szCs w:val="18"/>
        </w:rPr>
      </w:pPr>
      <w:r w:rsidRPr="00A37076">
        <w:rPr>
          <w:b/>
          <w:bCs/>
          <w:noProof/>
          <w:color w:val="365F91" w:themeColor="accent1" w:themeShade="BF"/>
          <w:sz w:val="20"/>
          <w:szCs w:val="20"/>
          <w:lang w:val="en-GB"/>
        </w:rPr>
        <w:drawing>
          <wp:anchor distT="0" distB="0" distL="114300" distR="114300" simplePos="0" relativeHeight="251691008" behindDoc="0" locked="0" layoutInCell="1" allowOverlap="1" wp14:anchorId="24B8A977" wp14:editId="5E4E090F">
            <wp:simplePos x="0" y="0"/>
            <wp:positionH relativeFrom="column">
              <wp:posOffset>4545330</wp:posOffset>
            </wp:positionH>
            <wp:positionV relativeFrom="paragraph">
              <wp:posOffset>723900</wp:posOffset>
            </wp:positionV>
            <wp:extent cx="2406015" cy="1194435"/>
            <wp:effectExtent l="0" t="0" r="0" b="5715"/>
            <wp:wrapSquare wrapText="bothSides"/>
            <wp:docPr id="1185377782"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7782" name="Immagine 1" descr="Immagine che contiene testo, schermata, Carattere, numero&#10;&#10;Descrizione generata automaticamente"/>
                    <pic:cNvPicPr/>
                  </pic:nvPicPr>
                  <pic:blipFill>
                    <a:blip r:embed="rId18"/>
                    <a:stretch>
                      <a:fillRect/>
                    </a:stretch>
                  </pic:blipFill>
                  <pic:spPr>
                    <a:xfrm>
                      <a:off x="0" y="0"/>
                      <a:ext cx="2406015" cy="119443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A37076">
        <w:rPr>
          <w:sz w:val="18"/>
          <w:szCs w:val="18"/>
        </w:rPr>
        <w:t>Similar to</w:t>
      </w:r>
      <w:proofErr w:type="gramEnd"/>
      <w:r w:rsidRPr="00A37076">
        <w:rPr>
          <w:sz w:val="18"/>
          <w:szCs w:val="18"/>
        </w:rPr>
        <w:t xml:space="preserve"> the process followed for the </w:t>
      </w:r>
      <w:r w:rsidRPr="00A37076">
        <w:rPr>
          <w:b/>
          <w:bCs/>
          <w:sz w:val="18"/>
          <w:szCs w:val="18"/>
        </w:rPr>
        <w:t>Decision Tree</w:t>
      </w:r>
      <w:r w:rsidRPr="00A37076">
        <w:rPr>
          <w:sz w:val="18"/>
          <w:szCs w:val="18"/>
        </w:rPr>
        <w:t xml:space="preserve">, the first step was to optimize the hyperparameters. As with the Decision Tree, to control the complexity, the </w:t>
      </w:r>
      <w:r w:rsidRPr="00A37076">
        <w:rPr>
          <w:b/>
          <w:bCs/>
          <w:sz w:val="18"/>
          <w:szCs w:val="18"/>
        </w:rPr>
        <w:t>max_depth</w:t>
      </w:r>
      <w:r w:rsidRPr="00A37076">
        <w:rPr>
          <w:sz w:val="18"/>
          <w:szCs w:val="18"/>
        </w:rPr>
        <w:t xml:space="preserve"> and </w:t>
      </w:r>
      <w:r w:rsidRPr="00A37076">
        <w:rPr>
          <w:b/>
          <w:bCs/>
          <w:sz w:val="18"/>
          <w:szCs w:val="18"/>
        </w:rPr>
        <w:t>min_samples_split</w:t>
      </w:r>
      <w:r w:rsidRPr="00A37076">
        <w:rPr>
          <w:sz w:val="18"/>
          <w:szCs w:val="18"/>
        </w:rPr>
        <w:t xml:space="preserve"> were optimized. Additionally, the </w:t>
      </w:r>
      <w:r w:rsidRPr="00A37076">
        <w:rPr>
          <w:b/>
          <w:bCs/>
          <w:sz w:val="18"/>
          <w:szCs w:val="18"/>
        </w:rPr>
        <w:t>number of estimators</w:t>
      </w:r>
      <w:r w:rsidRPr="00A37076">
        <w:rPr>
          <w:sz w:val="18"/>
          <w:szCs w:val="18"/>
        </w:rPr>
        <w:t xml:space="preserve"> was also considered. After reviewing the graphs, the following values were selected: </w:t>
      </w:r>
      <w:r w:rsidR="00681E80">
        <w:rPr>
          <w:sz w:val="18"/>
          <w:szCs w:val="18"/>
        </w:rPr>
        <w:br/>
      </w:r>
      <w:r w:rsidRPr="00A37076">
        <w:rPr>
          <w:b/>
          <w:bCs/>
          <w:sz w:val="18"/>
          <w:szCs w:val="18"/>
        </w:rPr>
        <w:t>50</w:t>
      </w:r>
      <w:r w:rsidRPr="00A37076">
        <w:rPr>
          <w:sz w:val="18"/>
          <w:szCs w:val="18"/>
        </w:rPr>
        <w:t xml:space="preserve"> for </w:t>
      </w:r>
      <w:r w:rsidRPr="00A37076">
        <w:rPr>
          <w:b/>
          <w:bCs/>
          <w:sz w:val="18"/>
          <w:szCs w:val="18"/>
        </w:rPr>
        <w:t>n_estimators</w:t>
      </w:r>
      <w:r w:rsidRPr="00A37076">
        <w:rPr>
          <w:sz w:val="18"/>
          <w:szCs w:val="18"/>
        </w:rPr>
        <w:t xml:space="preserve">, as increasing the number further did not provide significant advantages, thus keeping the model less complex. For </w:t>
      </w:r>
      <w:r w:rsidRPr="00A37076">
        <w:rPr>
          <w:b/>
          <w:bCs/>
          <w:sz w:val="18"/>
          <w:szCs w:val="18"/>
        </w:rPr>
        <w:t>max_depth</w:t>
      </w:r>
      <w:r w:rsidRPr="00A37076">
        <w:rPr>
          <w:sz w:val="18"/>
          <w:szCs w:val="18"/>
        </w:rPr>
        <w:t xml:space="preserve">, following the same reasoning as with the Decision Tree, a value of </w:t>
      </w:r>
      <w:r w:rsidRPr="00A37076">
        <w:rPr>
          <w:b/>
          <w:bCs/>
          <w:sz w:val="18"/>
          <w:szCs w:val="18"/>
        </w:rPr>
        <w:t>10</w:t>
      </w:r>
      <w:r w:rsidRPr="00A37076">
        <w:rPr>
          <w:sz w:val="18"/>
          <w:szCs w:val="18"/>
        </w:rPr>
        <w:t xml:space="preserve"> was chosen. Finally, for </w:t>
      </w:r>
      <w:r w:rsidRPr="00A37076">
        <w:rPr>
          <w:b/>
          <w:bCs/>
          <w:sz w:val="18"/>
          <w:szCs w:val="18"/>
        </w:rPr>
        <w:t>min_samples_split</w:t>
      </w:r>
      <w:r w:rsidRPr="00A37076">
        <w:rPr>
          <w:sz w:val="18"/>
          <w:szCs w:val="18"/>
        </w:rPr>
        <w:t xml:space="preserve">, a value of </w:t>
      </w:r>
      <w:r w:rsidRPr="00A37076">
        <w:rPr>
          <w:b/>
          <w:bCs/>
          <w:sz w:val="18"/>
          <w:szCs w:val="18"/>
        </w:rPr>
        <w:t>5</w:t>
      </w:r>
      <w:r w:rsidRPr="00A37076">
        <w:rPr>
          <w:sz w:val="18"/>
          <w:szCs w:val="18"/>
        </w:rPr>
        <w:t xml:space="preserve"> was selected.</w:t>
      </w:r>
      <w:r>
        <w:rPr>
          <w:sz w:val="18"/>
          <w:szCs w:val="18"/>
        </w:rPr>
        <w:br/>
      </w:r>
      <w:r w:rsidRPr="00A37076">
        <w:rPr>
          <w:sz w:val="18"/>
          <w:szCs w:val="18"/>
        </w:rPr>
        <w:t xml:space="preserve">As we can see, the model outperforms the previous ones, achieving very high values, even for the least represented class (Class 0). It reaches a mean accuracy of </w:t>
      </w:r>
      <w:r w:rsidRPr="00A37076">
        <w:rPr>
          <w:b/>
          <w:bCs/>
          <w:sz w:val="18"/>
          <w:szCs w:val="18"/>
        </w:rPr>
        <w:t>0.98</w:t>
      </w:r>
      <w:r w:rsidRPr="00A37076">
        <w:rPr>
          <w:sz w:val="18"/>
          <w:szCs w:val="18"/>
        </w:rPr>
        <w:t xml:space="preserve">, which is quite impressive. Regarding the </w:t>
      </w:r>
      <w:r w:rsidRPr="00A37076">
        <w:rPr>
          <w:b/>
          <w:bCs/>
          <w:sz w:val="18"/>
          <w:szCs w:val="18"/>
        </w:rPr>
        <w:t>confusion matrix</w:t>
      </w:r>
      <w:r w:rsidRPr="00A37076">
        <w:rPr>
          <w:sz w:val="18"/>
          <w:szCs w:val="18"/>
        </w:rPr>
        <w:t xml:space="preserve">, it follows the same pattern as the </w:t>
      </w:r>
      <w:r w:rsidRPr="00A37076">
        <w:rPr>
          <w:b/>
          <w:bCs/>
          <w:sz w:val="18"/>
          <w:szCs w:val="18"/>
        </w:rPr>
        <w:t>Decision Tree</w:t>
      </w:r>
      <w:r w:rsidRPr="00A37076">
        <w:rPr>
          <w:sz w:val="18"/>
          <w:szCs w:val="18"/>
        </w:rPr>
        <w:t>, with the difference being that the number of errors is lower.</w:t>
      </w:r>
    </w:p>
    <w:p w14:paraId="29AFFDCB" w14:textId="15657012" w:rsidR="00A37076" w:rsidRPr="00A37076" w:rsidRDefault="009D295B" w:rsidP="00A37076">
      <w:pPr>
        <w:pStyle w:val="Paragrafoelenco"/>
        <w:numPr>
          <w:ilvl w:val="0"/>
          <w:numId w:val="17"/>
        </w:numPr>
        <w:ind w:left="-377"/>
        <w:rPr>
          <w:b/>
          <w:bCs/>
          <w:color w:val="365F91" w:themeColor="accent1" w:themeShade="BF"/>
          <w:sz w:val="20"/>
          <w:szCs w:val="20"/>
          <w:lang w:val="en-GB"/>
        </w:rPr>
      </w:pPr>
      <w:r w:rsidRPr="009D295B">
        <w:rPr>
          <w:b/>
          <w:bCs/>
          <w:noProof/>
          <w:sz w:val="20"/>
          <w:szCs w:val="20"/>
          <w:lang w:val="en-GB"/>
        </w:rPr>
        <w:drawing>
          <wp:anchor distT="0" distB="0" distL="114300" distR="114300" simplePos="0" relativeHeight="251701248" behindDoc="0" locked="0" layoutInCell="1" allowOverlap="1" wp14:anchorId="7BDFA200" wp14:editId="74F558B2">
            <wp:simplePos x="0" y="0"/>
            <wp:positionH relativeFrom="page">
              <wp:posOffset>5725795</wp:posOffset>
            </wp:positionH>
            <wp:positionV relativeFrom="paragraph">
              <wp:posOffset>64770</wp:posOffset>
            </wp:positionV>
            <wp:extent cx="1986915" cy="1781175"/>
            <wp:effectExtent l="0" t="0" r="0" b="0"/>
            <wp:wrapSquare wrapText="bothSides"/>
            <wp:docPr id="1409398517" name="Immagine 1" descr="Immagine che contiene schermata, testo, quadra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98517" name="Immagine 1" descr="Immagine che contiene schermata, testo, quadrato, diagramma&#10;&#10;Descrizione generata automaticamente"/>
                    <pic:cNvPicPr/>
                  </pic:nvPicPr>
                  <pic:blipFill>
                    <a:blip r:embed="rId19"/>
                    <a:stretch>
                      <a:fillRect/>
                    </a:stretch>
                  </pic:blipFill>
                  <pic:spPr>
                    <a:xfrm>
                      <a:off x="0" y="0"/>
                      <a:ext cx="1986915" cy="1781175"/>
                    </a:xfrm>
                    <a:prstGeom prst="rect">
                      <a:avLst/>
                    </a:prstGeom>
                  </pic:spPr>
                </pic:pic>
              </a:graphicData>
            </a:graphic>
            <wp14:sizeRelH relativeFrom="margin">
              <wp14:pctWidth>0</wp14:pctWidth>
            </wp14:sizeRelH>
            <wp14:sizeRelV relativeFrom="margin">
              <wp14:pctHeight>0</wp14:pctHeight>
            </wp14:sizeRelV>
          </wp:anchor>
        </w:drawing>
      </w:r>
      <w:r w:rsidR="00A37076">
        <w:rPr>
          <w:b/>
          <w:bCs/>
          <w:noProof/>
          <w:sz w:val="20"/>
          <w:szCs w:val="20"/>
          <w:lang w:val="en-GB"/>
        </w:rPr>
        <w:t>AdaBoost</w:t>
      </w:r>
    </w:p>
    <w:p w14:paraId="7E15FE3F" w14:textId="0C8070C8" w:rsidR="001D0E09" w:rsidRDefault="009D295B" w:rsidP="00681E80">
      <w:pPr>
        <w:ind w:left="-737"/>
        <w:rPr>
          <w:noProof/>
        </w:rPr>
      </w:pPr>
      <w:r w:rsidRPr="009D295B">
        <w:rPr>
          <w:noProof/>
          <w:sz w:val="18"/>
          <w:szCs w:val="18"/>
          <w:lang w:val="it-CH"/>
        </w:rPr>
        <w:drawing>
          <wp:anchor distT="0" distB="0" distL="114300" distR="114300" simplePos="0" relativeHeight="251700224" behindDoc="0" locked="0" layoutInCell="1" allowOverlap="1" wp14:anchorId="1637D3C9" wp14:editId="031270FC">
            <wp:simplePos x="0" y="0"/>
            <wp:positionH relativeFrom="column">
              <wp:posOffset>2230120</wp:posOffset>
            </wp:positionH>
            <wp:positionV relativeFrom="paragraph">
              <wp:posOffset>1905</wp:posOffset>
            </wp:positionV>
            <wp:extent cx="2646680" cy="1287780"/>
            <wp:effectExtent l="0" t="0" r="1270" b="7620"/>
            <wp:wrapSquare wrapText="bothSides"/>
            <wp:docPr id="23800364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3649" name="Immagine 1" descr="Immagine che contiene testo, schermata, Carattere, numero&#10;&#10;Descrizione generata automaticamente"/>
                    <pic:cNvPicPr/>
                  </pic:nvPicPr>
                  <pic:blipFill>
                    <a:blip r:embed="rId20"/>
                    <a:stretch>
                      <a:fillRect/>
                    </a:stretch>
                  </pic:blipFill>
                  <pic:spPr>
                    <a:xfrm>
                      <a:off x="0" y="0"/>
                      <a:ext cx="2646680" cy="1287780"/>
                    </a:xfrm>
                    <a:prstGeom prst="rect">
                      <a:avLst/>
                    </a:prstGeom>
                  </pic:spPr>
                </pic:pic>
              </a:graphicData>
            </a:graphic>
            <wp14:sizeRelH relativeFrom="margin">
              <wp14:pctWidth>0</wp14:pctWidth>
            </wp14:sizeRelH>
            <wp14:sizeRelV relativeFrom="margin">
              <wp14:pctHeight>0</wp14:pctHeight>
            </wp14:sizeRelV>
          </wp:anchor>
        </w:drawing>
      </w:r>
      <w:r w:rsidR="001D0E09" w:rsidRPr="001D0E09">
        <w:t xml:space="preserve"> </w:t>
      </w:r>
      <w:r w:rsidR="001D0E09" w:rsidRPr="001D0E09">
        <w:rPr>
          <w:sz w:val="18"/>
          <w:szCs w:val="18"/>
        </w:rPr>
        <w:t xml:space="preserve">For the model, a </w:t>
      </w:r>
      <w:r w:rsidR="001D0E09" w:rsidRPr="001D0E09">
        <w:rPr>
          <w:b/>
          <w:bCs/>
          <w:sz w:val="18"/>
          <w:szCs w:val="18"/>
        </w:rPr>
        <w:t>DecisionTree</w:t>
      </w:r>
      <w:r w:rsidR="001D0E09" w:rsidRPr="001D0E09">
        <w:rPr>
          <w:sz w:val="18"/>
          <w:szCs w:val="18"/>
        </w:rPr>
        <w:t xml:space="preserve"> was used as the weak learner in </w:t>
      </w:r>
      <w:r w:rsidR="001D0E09" w:rsidRPr="001D0E09">
        <w:rPr>
          <w:b/>
          <w:bCs/>
          <w:sz w:val="18"/>
          <w:szCs w:val="18"/>
        </w:rPr>
        <w:t>AdaBoost</w:t>
      </w:r>
      <w:r w:rsidR="001D0E09" w:rsidRPr="001D0E09">
        <w:rPr>
          <w:sz w:val="18"/>
          <w:szCs w:val="18"/>
        </w:rPr>
        <w:t xml:space="preserve">. The optimized parameters were </w:t>
      </w:r>
      <w:r w:rsidR="001D0E09" w:rsidRPr="001D0E09">
        <w:rPr>
          <w:b/>
          <w:bCs/>
          <w:sz w:val="18"/>
          <w:szCs w:val="18"/>
        </w:rPr>
        <w:t>max_depth</w:t>
      </w:r>
      <w:r w:rsidR="001D0E09" w:rsidRPr="001D0E09">
        <w:rPr>
          <w:sz w:val="18"/>
          <w:szCs w:val="18"/>
        </w:rPr>
        <w:t xml:space="preserve"> to prevent overfitting, </w:t>
      </w:r>
      <w:r w:rsidR="001D0E09" w:rsidRPr="001D0E09">
        <w:rPr>
          <w:b/>
          <w:bCs/>
          <w:sz w:val="18"/>
          <w:szCs w:val="18"/>
        </w:rPr>
        <w:t>n_estimators</w:t>
      </w:r>
      <w:r w:rsidR="001D0E09" w:rsidRPr="001D0E09">
        <w:rPr>
          <w:sz w:val="18"/>
          <w:szCs w:val="18"/>
        </w:rPr>
        <w:t xml:space="preserve"> to control complexity, and </w:t>
      </w:r>
      <w:r w:rsidR="001D0E09" w:rsidRPr="001D0E09">
        <w:rPr>
          <w:b/>
          <w:bCs/>
          <w:sz w:val="18"/>
          <w:szCs w:val="18"/>
        </w:rPr>
        <w:t>learning_rate</w:t>
      </w:r>
      <w:r w:rsidR="001D0E09" w:rsidRPr="001D0E09">
        <w:rPr>
          <w:sz w:val="18"/>
          <w:szCs w:val="18"/>
        </w:rPr>
        <w:t xml:space="preserve"> to adjust the influence of each weak learner.</w:t>
      </w:r>
      <w:r w:rsidR="001D0E09" w:rsidRPr="001D0E09">
        <w:rPr>
          <w:sz w:val="18"/>
          <w:szCs w:val="18"/>
          <w:lang w:val="it-CH"/>
        </w:rPr>
        <w:t xml:space="preserve">In terms of performance, it is very similar to the </w:t>
      </w:r>
      <w:r w:rsidR="001D0E09" w:rsidRPr="001D0E09">
        <w:rPr>
          <w:b/>
          <w:bCs/>
          <w:sz w:val="18"/>
          <w:szCs w:val="18"/>
          <w:lang w:val="it-CH"/>
        </w:rPr>
        <w:t>Decision Tree</w:t>
      </w:r>
      <w:r w:rsidR="001D0E09" w:rsidRPr="001D0E09">
        <w:rPr>
          <w:sz w:val="18"/>
          <w:szCs w:val="18"/>
          <w:lang w:val="it-CH"/>
        </w:rPr>
        <w:t xml:space="preserve">. From the confusion matrix, we observe the same issues </w:t>
      </w:r>
      <w:proofErr w:type="spellStart"/>
      <w:r w:rsidR="001D0E09" w:rsidRPr="001D0E09">
        <w:rPr>
          <w:sz w:val="18"/>
          <w:szCs w:val="18"/>
          <w:lang w:val="it-CH"/>
        </w:rPr>
        <w:t>that</w:t>
      </w:r>
      <w:proofErr w:type="spellEnd"/>
      <w:r w:rsidR="001D0E09" w:rsidRPr="001D0E09">
        <w:rPr>
          <w:sz w:val="18"/>
          <w:szCs w:val="18"/>
          <w:lang w:val="it-CH"/>
        </w:rPr>
        <w:t xml:space="preserve"> are common </w:t>
      </w:r>
      <w:proofErr w:type="spellStart"/>
      <w:r w:rsidR="001D0E09" w:rsidRPr="001D0E09">
        <w:rPr>
          <w:sz w:val="18"/>
          <w:szCs w:val="18"/>
          <w:lang w:val="it-CH"/>
        </w:rPr>
        <w:t>across</w:t>
      </w:r>
      <w:proofErr w:type="spellEnd"/>
      <w:r w:rsidR="001D0E09" w:rsidRPr="001D0E09">
        <w:rPr>
          <w:sz w:val="18"/>
          <w:szCs w:val="18"/>
          <w:lang w:val="it-CH"/>
        </w:rPr>
        <w:t xml:space="preserve"> </w:t>
      </w:r>
      <w:proofErr w:type="spellStart"/>
      <w:r w:rsidR="001D0E09" w:rsidRPr="001D0E09">
        <w:rPr>
          <w:sz w:val="18"/>
          <w:szCs w:val="18"/>
          <w:lang w:val="it-CH"/>
        </w:rPr>
        <w:t>all</w:t>
      </w:r>
      <w:proofErr w:type="spellEnd"/>
      <w:r w:rsidR="001D0E09" w:rsidRPr="001D0E09">
        <w:rPr>
          <w:sz w:val="18"/>
          <w:szCs w:val="18"/>
          <w:lang w:val="it-CH"/>
        </w:rPr>
        <w:t xml:space="preserve"> models.</w:t>
      </w:r>
      <w:r w:rsidRPr="009D295B">
        <w:rPr>
          <w:noProof/>
        </w:rPr>
        <w:t xml:space="preserve"> </w:t>
      </w:r>
    </w:p>
    <w:p w14:paraId="2307E9CD" w14:textId="2C36EA06" w:rsidR="009D295B" w:rsidRDefault="009D295B" w:rsidP="00681E80">
      <w:pPr>
        <w:ind w:left="-737"/>
        <w:rPr>
          <w:sz w:val="18"/>
          <w:szCs w:val="18"/>
        </w:rPr>
      </w:pPr>
      <w:r w:rsidRPr="009D295B">
        <w:rPr>
          <w:noProof/>
          <w:sz w:val="18"/>
          <w:szCs w:val="18"/>
          <w:lang w:val="it-CH"/>
        </w:rPr>
        <w:drawing>
          <wp:anchor distT="0" distB="0" distL="114300" distR="114300" simplePos="0" relativeHeight="251702272" behindDoc="0" locked="0" layoutInCell="1" allowOverlap="1" wp14:anchorId="4E9BF6D5" wp14:editId="512FAE34">
            <wp:simplePos x="0" y="0"/>
            <wp:positionH relativeFrom="column">
              <wp:posOffset>3195955</wp:posOffset>
            </wp:positionH>
            <wp:positionV relativeFrom="paragraph">
              <wp:posOffset>177165</wp:posOffset>
            </wp:positionV>
            <wp:extent cx="3523475" cy="2101896"/>
            <wp:effectExtent l="0" t="0" r="1270" b="0"/>
            <wp:wrapSquare wrapText="bothSides"/>
            <wp:docPr id="1270262000" name="Immagine 1" descr="Immagine che contiene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2000" name="Immagine 1" descr="Immagine che contiene schermata, Software multimediale&#10;&#10;Descrizione generata automaticamente"/>
                    <pic:cNvPicPr/>
                  </pic:nvPicPr>
                  <pic:blipFill>
                    <a:blip r:embed="rId21"/>
                    <a:stretch>
                      <a:fillRect/>
                    </a:stretch>
                  </pic:blipFill>
                  <pic:spPr>
                    <a:xfrm>
                      <a:off x="0" y="0"/>
                      <a:ext cx="3523475" cy="2101896"/>
                    </a:xfrm>
                    <a:prstGeom prst="rect">
                      <a:avLst/>
                    </a:prstGeom>
                  </pic:spPr>
                </pic:pic>
              </a:graphicData>
            </a:graphic>
            <wp14:sizeRelH relativeFrom="margin">
              <wp14:pctWidth>0</wp14:pctWidth>
            </wp14:sizeRelH>
            <wp14:sizeRelV relativeFrom="margin">
              <wp14:pctHeight>0</wp14:pctHeight>
            </wp14:sizeRelV>
          </wp:anchor>
        </w:drawing>
      </w:r>
    </w:p>
    <w:p w14:paraId="5AD06CA5" w14:textId="544F8C6E" w:rsidR="001D0E09" w:rsidRPr="001D0E09" w:rsidRDefault="001D0E09" w:rsidP="001D0E09">
      <w:pPr>
        <w:pStyle w:val="Paragrafoelenco"/>
        <w:numPr>
          <w:ilvl w:val="0"/>
          <w:numId w:val="17"/>
        </w:numPr>
        <w:ind w:left="-377"/>
        <w:rPr>
          <w:b/>
          <w:bCs/>
          <w:color w:val="365F91" w:themeColor="accent1" w:themeShade="BF"/>
          <w:sz w:val="20"/>
          <w:szCs w:val="20"/>
          <w:lang w:val="en-GB"/>
        </w:rPr>
      </w:pPr>
      <w:r>
        <w:rPr>
          <w:b/>
          <w:bCs/>
          <w:noProof/>
          <w:sz w:val="20"/>
          <w:szCs w:val="20"/>
          <w:lang w:val="en-GB"/>
        </w:rPr>
        <w:t>Soft Voting Assemble</w:t>
      </w:r>
    </w:p>
    <w:p w14:paraId="30BF5FAB" w14:textId="1AB38E25" w:rsidR="009D295B" w:rsidRPr="009D295B" w:rsidRDefault="008D0ABE" w:rsidP="009D295B">
      <w:pPr>
        <w:ind w:left="-737"/>
        <w:rPr>
          <w:sz w:val="18"/>
          <w:szCs w:val="18"/>
          <w:lang w:val="it-CH"/>
        </w:rPr>
      </w:pPr>
      <w:r w:rsidRPr="008D0ABE">
        <w:rPr>
          <w:sz w:val="18"/>
          <w:szCs w:val="18"/>
          <w:lang w:val="it-CH"/>
        </w:rPr>
        <w:t xml:space="preserve">After building the </w:t>
      </w:r>
      <w:proofErr w:type="spellStart"/>
      <w:r w:rsidRPr="008D0ABE">
        <w:rPr>
          <w:sz w:val="18"/>
          <w:szCs w:val="18"/>
          <w:lang w:val="it-CH"/>
        </w:rPr>
        <w:t>previous</w:t>
      </w:r>
      <w:proofErr w:type="spellEnd"/>
      <w:r w:rsidRPr="008D0ABE">
        <w:rPr>
          <w:sz w:val="18"/>
          <w:szCs w:val="18"/>
          <w:lang w:val="it-CH"/>
        </w:rPr>
        <w:t xml:space="preserve"> </w:t>
      </w:r>
      <w:proofErr w:type="spellStart"/>
      <w:r w:rsidRPr="008D0ABE">
        <w:rPr>
          <w:sz w:val="18"/>
          <w:szCs w:val="18"/>
          <w:lang w:val="it-CH"/>
        </w:rPr>
        <w:t>classification</w:t>
      </w:r>
      <w:proofErr w:type="spellEnd"/>
      <w:r w:rsidRPr="008D0ABE">
        <w:rPr>
          <w:sz w:val="18"/>
          <w:szCs w:val="18"/>
          <w:lang w:val="it-CH"/>
        </w:rPr>
        <w:t xml:space="preserve"> models, a </w:t>
      </w:r>
      <w:r w:rsidRPr="008D0ABE">
        <w:rPr>
          <w:b/>
          <w:bCs/>
          <w:sz w:val="18"/>
          <w:szCs w:val="18"/>
          <w:lang w:val="it-CH"/>
        </w:rPr>
        <w:t>Soft Voting</w:t>
      </w:r>
      <w:r w:rsidRPr="008D0ABE">
        <w:rPr>
          <w:sz w:val="18"/>
          <w:szCs w:val="18"/>
          <w:lang w:val="it-CH"/>
        </w:rPr>
        <w:t xml:space="preserve"> classifier was created. The models chosen for this ensemble are those that support this method (</w:t>
      </w:r>
      <w:r w:rsidRPr="008D0ABE">
        <w:rPr>
          <w:b/>
          <w:bCs/>
          <w:sz w:val="18"/>
          <w:szCs w:val="18"/>
          <w:lang w:val="it-CH"/>
        </w:rPr>
        <w:t>Decision Tree</w:t>
      </w:r>
      <w:r w:rsidRPr="008D0ABE">
        <w:rPr>
          <w:sz w:val="18"/>
          <w:szCs w:val="18"/>
          <w:lang w:val="it-CH"/>
        </w:rPr>
        <w:t xml:space="preserve">, </w:t>
      </w:r>
      <w:r w:rsidRPr="008D0ABE">
        <w:rPr>
          <w:b/>
          <w:bCs/>
          <w:sz w:val="18"/>
          <w:szCs w:val="18"/>
          <w:lang w:val="it-CH"/>
        </w:rPr>
        <w:t>AdaBoost</w:t>
      </w:r>
      <w:r w:rsidRPr="008D0ABE">
        <w:rPr>
          <w:sz w:val="18"/>
          <w:szCs w:val="18"/>
          <w:lang w:val="it-CH"/>
        </w:rPr>
        <w:t xml:space="preserve">, </w:t>
      </w:r>
      <w:r w:rsidRPr="008D0ABE">
        <w:rPr>
          <w:b/>
          <w:bCs/>
          <w:sz w:val="18"/>
          <w:szCs w:val="18"/>
          <w:lang w:val="it-CH"/>
        </w:rPr>
        <w:t>Random Forest</w:t>
      </w:r>
      <w:r w:rsidRPr="008D0ABE">
        <w:rPr>
          <w:sz w:val="18"/>
          <w:szCs w:val="18"/>
          <w:lang w:val="it-CH"/>
        </w:rPr>
        <w:t xml:space="preserve">), while </w:t>
      </w:r>
      <w:r w:rsidRPr="008D0ABE">
        <w:rPr>
          <w:b/>
          <w:bCs/>
          <w:sz w:val="18"/>
          <w:szCs w:val="18"/>
          <w:lang w:val="it-CH"/>
        </w:rPr>
        <w:t>Softmax</w:t>
      </w:r>
      <w:r w:rsidRPr="008D0ABE">
        <w:rPr>
          <w:sz w:val="18"/>
          <w:szCs w:val="18"/>
          <w:lang w:val="it-CH"/>
        </w:rPr>
        <w:t xml:space="preserve"> was not used due to the need for scaling. After creating the ensemble, it was compared with the individual models.</w:t>
      </w:r>
      <w:r w:rsidR="00681E80">
        <w:rPr>
          <w:sz w:val="18"/>
          <w:szCs w:val="18"/>
          <w:lang w:val="it-CH"/>
        </w:rPr>
        <w:br/>
      </w:r>
      <w:r w:rsidRPr="008D0ABE">
        <w:rPr>
          <w:sz w:val="18"/>
          <w:szCs w:val="18"/>
          <w:lang w:val="it-CH"/>
        </w:rPr>
        <w:t xml:space="preserve">Since we have an imbalanced dataset, the </w:t>
      </w:r>
      <w:r w:rsidRPr="008D0ABE">
        <w:rPr>
          <w:b/>
          <w:bCs/>
          <w:sz w:val="18"/>
          <w:szCs w:val="18"/>
          <w:lang w:val="it-CH"/>
        </w:rPr>
        <w:t>F1 score</w:t>
      </w:r>
      <w:r w:rsidRPr="008D0ABE">
        <w:rPr>
          <w:sz w:val="18"/>
          <w:szCs w:val="18"/>
          <w:lang w:val="it-CH"/>
        </w:rPr>
        <w:t xml:space="preserve"> was used for comparison. </w:t>
      </w:r>
      <w:proofErr w:type="spellStart"/>
      <w:r w:rsidR="009D295B" w:rsidRPr="009D295B">
        <w:rPr>
          <w:sz w:val="18"/>
          <w:szCs w:val="18"/>
          <w:lang w:val="it-CH"/>
        </w:rPr>
        <w:t>As</w:t>
      </w:r>
      <w:proofErr w:type="spellEnd"/>
      <w:r w:rsidR="009D295B" w:rsidRPr="009D295B">
        <w:rPr>
          <w:sz w:val="18"/>
          <w:szCs w:val="18"/>
          <w:lang w:val="it-CH"/>
        </w:rPr>
        <w:t xml:space="preserve"> </w:t>
      </w:r>
      <w:proofErr w:type="spellStart"/>
      <w:r w:rsidR="009D295B" w:rsidRPr="009D295B">
        <w:rPr>
          <w:sz w:val="18"/>
          <w:szCs w:val="18"/>
          <w:lang w:val="it-CH"/>
        </w:rPr>
        <w:t>we</w:t>
      </w:r>
      <w:proofErr w:type="spellEnd"/>
      <w:r w:rsidR="009D295B" w:rsidRPr="009D295B">
        <w:rPr>
          <w:sz w:val="18"/>
          <w:szCs w:val="18"/>
          <w:lang w:val="it-CH"/>
        </w:rPr>
        <w:t xml:space="preserve"> can </w:t>
      </w:r>
      <w:proofErr w:type="spellStart"/>
      <w:r w:rsidR="009D295B" w:rsidRPr="009D295B">
        <w:rPr>
          <w:sz w:val="18"/>
          <w:szCs w:val="18"/>
          <w:lang w:val="it-CH"/>
        </w:rPr>
        <w:t>observe</w:t>
      </w:r>
      <w:proofErr w:type="spellEnd"/>
      <w:r w:rsidR="009D295B" w:rsidRPr="009D295B">
        <w:rPr>
          <w:sz w:val="18"/>
          <w:szCs w:val="18"/>
          <w:lang w:val="it-CH"/>
        </w:rPr>
        <w:t xml:space="preserve">, the Soft </w:t>
      </w:r>
      <w:proofErr w:type="spellStart"/>
      <w:r w:rsidR="009D295B" w:rsidRPr="009D295B">
        <w:rPr>
          <w:sz w:val="18"/>
          <w:szCs w:val="18"/>
          <w:lang w:val="it-CH"/>
        </w:rPr>
        <w:t>Voting</w:t>
      </w:r>
      <w:proofErr w:type="spellEnd"/>
      <w:r w:rsidR="009D295B" w:rsidRPr="009D295B">
        <w:rPr>
          <w:sz w:val="18"/>
          <w:szCs w:val="18"/>
          <w:lang w:val="it-CH"/>
        </w:rPr>
        <w:t xml:space="preserve"> model </w:t>
      </w:r>
      <w:proofErr w:type="spellStart"/>
      <w:r w:rsidR="009D295B" w:rsidRPr="009D295B">
        <w:rPr>
          <w:sz w:val="18"/>
          <w:szCs w:val="18"/>
          <w:lang w:val="it-CH"/>
        </w:rPr>
        <w:t>performs</w:t>
      </w:r>
      <w:proofErr w:type="spellEnd"/>
      <w:r w:rsidR="009D295B" w:rsidRPr="009D295B">
        <w:rPr>
          <w:sz w:val="18"/>
          <w:szCs w:val="18"/>
          <w:lang w:val="it-CH"/>
        </w:rPr>
        <w:t xml:space="preserve"> </w:t>
      </w:r>
      <w:proofErr w:type="spellStart"/>
      <w:r w:rsidR="009D295B" w:rsidRPr="009D295B">
        <w:rPr>
          <w:sz w:val="18"/>
          <w:szCs w:val="18"/>
          <w:lang w:val="it-CH"/>
        </w:rPr>
        <w:t>better</w:t>
      </w:r>
      <w:proofErr w:type="spellEnd"/>
      <w:r w:rsidR="009D295B" w:rsidRPr="009D295B">
        <w:rPr>
          <w:sz w:val="18"/>
          <w:szCs w:val="18"/>
          <w:lang w:val="it-CH"/>
        </w:rPr>
        <w:t xml:space="preserve"> </w:t>
      </w:r>
      <w:proofErr w:type="spellStart"/>
      <w:r w:rsidR="009D295B" w:rsidRPr="009D295B">
        <w:rPr>
          <w:sz w:val="18"/>
          <w:szCs w:val="18"/>
          <w:lang w:val="it-CH"/>
        </w:rPr>
        <w:t>compared</w:t>
      </w:r>
      <w:proofErr w:type="spellEnd"/>
      <w:r w:rsidR="009D295B" w:rsidRPr="009D295B">
        <w:rPr>
          <w:sz w:val="18"/>
          <w:szCs w:val="18"/>
          <w:lang w:val="it-CH"/>
        </w:rPr>
        <w:t xml:space="preserve"> to the </w:t>
      </w:r>
      <w:proofErr w:type="spellStart"/>
      <w:r w:rsidR="009D295B" w:rsidRPr="009D295B">
        <w:rPr>
          <w:sz w:val="18"/>
          <w:szCs w:val="18"/>
          <w:lang w:val="it-CH"/>
        </w:rPr>
        <w:t>individual</w:t>
      </w:r>
      <w:proofErr w:type="spellEnd"/>
      <w:r w:rsidR="009D295B" w:rsidRPr="009D295B">
        <w:rPr>
          <w:sz w:val="18"/>
          <w:szCs w:val="18"/>
          <w:lang w:val="it-CH"/>
        </w:rPr>
        <w:t xml:space="preserve"> models</w:t>
      </w:r>
      <w:r w:rsidR="00E14865">
        <w:rPr>
          <w:sz w:val="18"/>
          <w:szCs w:val="18"/>
          <w:lang w:val="it-CH"/>
        </w:rPr>
        <w:t xml:space="preserve">, </w:t>
      </w:r>
      <w:proofErr w:type="spellStart"/>
      <w:r w:rsidR="00E14865">
        <w:rPr>
          <w:sz w:val="18"/>
          <w:szCs w:val="18"/>
          <w:lang w:val="it-CH"/>
        </w:rPr>
        <w:t>showing</w:t>
      </w:r>
      <w:proofErr w:type="spellEnd"/>
      <w:r w:rsidR="00E14865">
        <w:rPr>
          <w:sz w:val="18"/>
          <w:szCs w:val="18"/>
          <w:lang w:val="it-CH"/>
        </w:rPr>
        <w:t xml:space="preserve"> an </w:t>
      </w:r>
      <w:proofErr w:type="spellStart"/>
      <w:r w:rsidR="00E14865">
        <w:rPr>
          <w:sz w:val="18"/>
          <w:szCs w:val="18"/>
          <w:lang w:val="it-CH"/>
        </w:rPr>
        <w:t>improvement</w:t>
      </w:r>
      <w:proofErr w:type="spellEnd"/>
      <w:r w:rsidR="00E14865">
        <w:rPr>
          <w:sz w:val="18"/>
          <w:szCs w:val="18"/>
          <w:lang w:val="it-CH"/>
        </w:rPr>
        <w:t xml:space="preserve"> </w:t>
      </w:r>
      <w:proofErr w:type="spellStart"/>
      <w:r w:rsidR="00E14865">
        <w:rPr>
          <w:sz w:val="18"/>
          <w:szCs w:val="18"/>
          <w:lang w:val="it-CH"/>
        </w:rPr>
        <w:t>compared</w:t>
      </w:r>
      <w:proofErr w:type="spellEnd"/>
      <w:r w:rsidR="00E14865">
        <w:rPr>
          <w:sz w:val="18"/>
          <w:szCs w:val="18"/>
          <w:lang w:val="it-CH"/>
        </w:rPr>
        <w:t xml:space="preserve"> to </w:t>
      </w:r>
      <w:proofErr w:type="spellStart"/>
      <w:r w:rsidR="00E14865">
        <w:rPr>
          <w:sz w:val="18"/>
          <w:szCs w:val="18"/>
          <w:lang w:val="it-CH"/>
        </w:rPr>
        <w:t>singular</w:t>
      </w:r>
      <w:proofErr w:type="spellEnd"/>
      <w:r w:rsidR="00E14865">
        <w:rPr>
          <w:sz w:val="18"/>
          <w:szCs w:val="18"/>
          <w:lang w:val="it-CH"/>
        </w:rPr>
        <w:t xml:space="preserve"> models.</w:t>
      </w:r>
    </w:p>
    <w:p w14:paraId="5FAFCFAA" w14:textId="38C5EC07" w:rsidR="00681E80" w:rsidRPr="00681E80" w:rsidRDefault="00681E80" w:rsidP="00681E80">
      <w:pPr>
        <w:ind w:left="-737"/>
        <w:rPr>
          <w:sz w:val="18"/>
          <w:szCs w:val="18"/>
          <w:lang w:val="it-CH"/>
        </w:rPr>
      </w:pPr>
    </w:p>
    <w:p w14:paraId="6453952E" w14:textId="26629118" w:rsidR="00681E80" w:rsidRPr="00681E80" w:rsidRDefault="00681E80" w:rsidP="00681E80">
      <w:pPr>
        <w:pStyle w:val="Paragrafoelenco"/>
        <w:numPr>
          <w:ilvl w:val="0"/>
          <w:numId w:val="17"/>
        </w:numPr>
        <w:ind w:left="-377"/>
        <w:rPr>
          <w:b/>
          <w:bCs/>
          <w:color w:val="365F91" w:themeColor="accent1" w:themeShade="BF"/>
          <w:sz w:val="20"/>
          <w:szCs w:val="20"/>
          <w:lang w:val="en-GB"/>
        </w:rPr>
      </w:pPr>
      <w:r>
        <w:rPr>
          <w:b/>
          <w:bCs/>
          <w:sz w:val="20"/>
          <w:szCs w:val="20"/>
          <w:lang w:val="en-GB"/>
        </w:rPr>
        <w:t>Stacking Exploit</w:t>
      </w:r>
    </w:p>
    <w:p w14:paraId="3FB8A52E" w14:textId="2B1FBD23" w:rsidR="007D6DF2" w:rsidRPr="007D6DF2" w:rsidRDefault="009D295B" w:rsidP="007D6DF2">
      <w:pPr>
        <w:ind w:left="-737"/>
        <w:rPr>
          <w:sz w:val="18"/>
          <w:szCs w:val="18"/>
          <w:lang w:val="it-CH"/>
        </w:rPr>
      </w:pPr>
      <w:r w:rsidRPr="009D295B">
        <w:rPr>
          <w:noProof/>
          <w:sz w:val="18"/>
          <w:szCs w:val="18"/>
          <w:lang w:val="it-CH"/>
        </w:rPr>
        <w:drawing>
          <wp:anchor distT="0" distB="0" distL="114300" distR="114300" simplePos="0" relativeHeight="251703296" behindDoc="0" locked="0" layoutInCell="1" allowOverlap="1" wp14:anchorId="2BA8F621" wp14:editId="23A91C51">
            <wp:simplePos x="0" y="0"/>
            <wp:positionH relativeFrom="column">
              <wp:posOffset>3434080</wp:posOffset>
            </wp:positionH>
            <wp:positionV relativeFrom="paragraph">
              <wp:posOffset>916940</wp:posOffset>
            </wp:positionV>
            <wp:extent cx="3202305" cy="1925955"/>
            <wp:effectExtent l="0" t="0" r="0" b="0"/>
            <wp:wrapSquare wrapText="bothSides"/>
            <wp:docPr id="1980801769" name="Immagine 1" descr="Immagine che contiene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01769" name="Immagine 1" descr="Immagine che contiene schermata, testo&#10;&#10;Descrizione generata automaticamente"/>
                    <pic:cNvPicPr/>
                  </pic:nvPicPr>
                  <pic:blipFill>
                    <a:blip r:embed="rId22"/>
                    <a:stretch>
                      <a:fillRect/>
                    </a:stretch>
                  </pic:blipFill>
                  <pic:spPr>
                    <a:xfrm>
                      <a:off x="0" y="0"/>
                      <a:ext cx="3202305" cy="1925955"/>
                    </a:xfrm>
                    <a:prstGeom prst="rect">
                      <a:avLst/>
                    </a:prstGeom>
                  </pic:spPr>
                </pic:pic>
              </a:graphicData>
            </a:graphic>
            <wp14:sizeRelH relativeFrom="margin">
              <wp14:pctWidth>0</wp14:pctWidth>
            </wp14:sizeRelH>
            <wp14:sizeRelV relativeFrom="margin">
              <wp14:pctHeight>0</wp14:pctHeight>
            </wp14:sizeRelV>
          </wp:anchor>
        </w:drawing>
      </w:r>
      <w:r w:rsidR="007D6DF2" w:rsidRPr="007D6DF2">
        <w:rPr>
          <w:sz w:val="18"/>
          <w:szCs w:val="18"/>
          <w:lang w:val="it-CH"/>
        </w:rPr>
        <w:t xml:space="preserve">To </w:t>
      </w:r>
      <w:proofErr w:type="spellStart"/>
      <w:r w:rsidR="007D6DF2" w:rsidRPr="007D6DF2">
        <w:rPr>
          <w:sz w:val="18"/>
          <w:szCs w:val="18"/>
          <w:lang w:val="it-CH"/>
        </w:rPr>
        <w:t>implement</w:t>
      </w:r>
      <w:proofErr w:type="spellEnd"/>
      <w:r w:rsidR="007D6DF2" w:rsidRPr="007D6DF2">
        <w:rPr>
          <w:sz w:val="18"/>
          <w:szCs w:val="18"/>
          <w:lang w:val="it-CH"/>
        </w:rPr>
        <w:t xml:space="preserve"> </w:t>
      </w:r>
      <w:proofErr w:type="spellStart"/>
      <w:r w:rsidR="007D6DF2" w:rsidRPr="007D6DF2">
        <w:rPr>
          <w:b/>
          <w:bCs/>
          <w:sz w:val="18"/>
          <w:szCs w:val="18"/>
          <w:lang w:val="it-CH"/>
        </w:rPr>
        <w:t>stacking</w:t>
      </w:r>
      <w:proofErr w:type="spellEnd"/>
      <w:r w:rsidR="007D6DF2" w:rsidRPr="007D6DF2">
        <w:rPr>
          <w:sz w:val="18"/>
          <w:szCs w:val="18"/>
          <w:lang w:val="it-CH"/>
        </w:rPr>
        <w:t xml:space="preserve">, the training data was first split into two parts. The first part was used to train the </w:t>
      </w:r>
      <w:r w:rsidR="007D6DF2" w:rsidRPr="007D6DF2">
        <w:rPr>
          <w:b/>
          <w:bCs/>
          <w:sz w:val="18"/>
          <w:szCs w:val="18"/>
          <w:lang w:val="it-CH"/>
        </w:rPr>
        <w:t>base layer</w:t>
      </w:r>
      <w:r w:rsidR="007D6DF2" w:rsidRPr="007D6DF2">
        <w:rPr>
          <w:sz w:val="18"/>
          <w:szCs w:val="18"/>
          <w:lang w:val="it-CH"/>
        </w:rPr>
        <w:t xml:space="preserve"> models: </w:t>
      </w:r>
      <w:r w:rsidR="007D6DF2" w:rsidRPr="007D6DF2">
        <w:rPr>
          <w:b/>
          <w:bCs/>
          <w:sz w:val="18"/>
          <w:szCs w:val="18"/>
          <w:lang w:val="it-CH"/>
        </w:rPr>
        <w:t>Decision Tree</w:t>
      </w:r>
      <w:r w:rsidR="007D6DF2" w:rsidRPr="007D6DF2">
        <w:rPr>
          <w:sz w:val="18"/>
          <w:szCs w:val="18"/>
          <w:lang w:val="it-CH"/>
        </w:rPr>
        <w:t xml:space="preserve">, </w:t>
      </w:r>
      <w:r w:rsidR="007D6DF2" w:rsidRPr="007D6DF2">
        <w:rPr>
          <w:b/>
          <w:bCs/>
          <w:sz w:val="18"/>
          <w:szCs w:val="18"/>
          <w:lang w:val="it-CH"/>
        </w:rPr>
        <w:t>Random Forest</w:t>
      </w:r>
      <w:r w:rsidR="007D6DF2" w:rsidRPr="007D6DF2">
        <w:rPr>
          <w:sz w:val="18"/>
          <w:szCs w:val="18"/>
          <w:lang w:val="it-CH"/>
        </w:rPr>
        <w:t xml:space="preserve">, and </w:t>
      </w:r>
      <w:r w:rsidR="007D6DF2" w:rsidRPr="007D6DF2">
        <w:rPr>
          <w:b/>
          <w:bCs/>
          <w:sz w:val="18"/>
          <w:szCs w:val="18"/>
          <w:lang w:val="it-CH"/>
        </w:rPr>
        <w:t>AdaBoost</w:t>
      </w:r>
      <w:r w:rsidR="007D6DF2" w:rsidRPr="007D6DF2">
        <w:rPr>
          <w:sz w:val="18"/>
          <w:szCs w:val="18"/>
          <w:lang w:val="it-CH"/>
        </w:rPr>
        <w:t xml:space="preserve">. The second part was used to generate the </w:t>
      </w:r>
      <w:r w:rsidR="007D6DF2" w:rsidRPr="007D6DF2">
        <w:rPr>
          <w:b/>
          <w:bCs/>
          <w:sz w:val="18"/>
          <w:szCs w:val="18"/>
          <w:lang w:val="it-CH"/>
        </w:rPr>
        <w:t>predictions</w:t>
      </w:r>
      <w:r w:rsidR="007D6DF2" w:rsidRPr="007D6DF2">
        <w:rPr>
          <w:sz w:val="18"/>
          <w:szCs w:val="18"/>
          <w:lang w:val="it-CH"/>
        </w:rPr>
        <w:t xml:space="preserve"> from these base models. These predictions were then combined to create a new feature set, which was used to train and optimize the </w:t>
      </w:r>
      <w:r w:rsidR="007D6DF2" w:rsidRPr="007D6DF2">
        <w:rPr>
          <w:b/>
          <w:bCs/>
          <w:sz w:val="18"/>
          <w:szCs w:val="18"/>
          <w:lang w:val="it-CH"/>
        </w:rPr>
        <w:t>blender</w:t>
      </w:r>
      <w:r w:rsidR="007D6DF2" w:rsidRPr="007D6DF2">
        <w:rPr>
          <w:sz w:val="18"/>
          <w:szCs w:val="18"/>
          <w:lang w:val="it-CH"/>
        </w:rPr>
        <w:t xml:space="preserve"> model. The blender model chosen was </w:t>
      </w:r>
      <w:r w:rsidR="007D6DF2" w:rsidRPr="007D6DF2">
        <w:rPr>
          <w:b/>
          <w:bCs/>
          <w:sz w:val="18"/>
          <w:szCs w:val="18"/>
          <w:lang w:val="it-CH"/>
        </w:rPr>
        <w:t>Logistic Regression</w:t>
      </w:r>
      <w:r w:rsidR="007D6DF2" w:rsidRPr="007D6DF2">
        <w:rPr>
          <w:sz w:val="18"/>
          <w:szCs w:val="18"/>
          <w:lang w:val="it-CH"/>
        </w:rPr>
        <w:t xml:space="preserve">, and its hyperparameters, </w:t>
      </w:r>
      <w:r w:rsidR="007D6DF2" w:rsidRPr="007D6DF2">
        <w:rPr>
          <w:b/>
          <w:bCs/>
          <w:sz w:val="18"/>
          <w:szCs w:val="18"/>
          <w:lang w:val="it-CH"/>
        </w:rPr>
        <w:t>C</w:t>
      </w:r>
      <w:r w:rsidR="007D6DF2" w:rsidRPr="007D6DF2">
        <w:rPr>
          <w:sz w:val="18"/>
          <w:szCs w:val="18"/>
          <w:lang w:val="it-CH"/>
        </w:rPr>
        <w:t xml:space="preserve"> and </w:t>
      </w:r>
      <w:r w:rsidR="007D6DF2" w:rsidRPr="007D6DF2">
        <w:rPr>
          <w:b/>
          <w:bCs/>
          <w:sz w:val="18"/>
          <w:szCs w:val="18"/>
          <w:lang w:val="it-CH"/>
        </w:rPr>
        <w:t>max_iter</w:t>
      </w:r>
      <w:r w:rsidR="007D6DF2" w:rsidRPr="007D6DF2">
        <w:rPr>
          <w:sz w:val="18"/>
          <w:szCs w:val="18"/>
          <w:lang w:val="it-CH"/>
        </w:rPr>
        <w:t xml:space="preserve">, were optimized using the same rationale as for </w:t>
      </w:r>
      <w:r w:rsidR="007D6DF2" w:rsidRPr="007D6DF2">
        <w:rPr>
          <w:b/>
          <w:bCs/>
          <w:sz w:val="18"/>
          <w:szCs w:val="18"/>
          <w:lang w:val="it-CH"/>
        </w:rPr>
        <w:t>Softmax</w:t>
      </w:r>
      <w:r w:rsidR="007D6DF2" w:rsidRPr="007D6DF2">
        <w:rPr>
          <w:sz w:val="18"/>
          <w:szCs w:val="18"/>
          <w:lang w:val="it-CH"/>
        </w:rPr>
        <w:t xml:space="preserve">.After training the blender, the </w:t>
      </w:r>
      <w:r w:rsidR="007D6DF2" w:rsidRPr="007D6DF2">
        <w:rPr>
          <w:b/>
          <w:bCs/>
          <w:sz w:val="18"/>
          <w:szCs w:val="18"/>
          <w:lang w:val="it-CH"/>
        </w:rPr>
        <w:t>test dataset</w:t>
      </w:r>
      <w:r w:rsidR="007D6DF2" w:rsidRPr="007D6DF2">
        <w:rPr>
          <w:sz w:val="18"/>
          <w:szCs w:val="18"/>
          <w:lang w:val="it-CH"/>
        </w:rPr>
        <w:t xml:space="preserve"> was used to evaluate the performance of the stacking model, and its results were compared to those of the individual models.</w:t>
      </w:r>
    </w:p>
    <w:p w14:paraId="330F9DBB" w14:textId="4E2B8C82" w:rsidR="007D6DF2" w:rsidRPr="007D6DF2" w:rsidRDefault="007D6DF2" w:rsidP="007D6DF2">
      <w:pPr>
        <w:ind w:left="-737"/>
        <w:rPr>
          <w:sz w:val="18"/>
          <w:szCs w:val="18"/>
          <w:lang w:val="it-CH"/>
        </w:rPr>
      </w:pPr>
      <w:r w:rsidRPr="007D6DF2">
        <w:rPr>
          <w:sz w:val="18"/>
          <w:szCs w:val="18"/>
          <w:lang w:val="it-CH"/>
        </w:rPr>
        <w:t xml:space="preserve">The </w:t>
      </w:r>
      <w:proofErr w:type="spellStart"/>
      <w:r w:rsidRPr="007D6DF2">
        <w:rPr>
          <w:b/>
          <w:bCs/>
          <w:sz w:val="18"/>
          <w:szCs w:val="18"/>
          <w:lang w:val="it-CH"/>
        </w:rPr>
        <w:t>stacking</w:t>
      </w:r>
      <w:proofErr w:type="spellEnd"/>
      <w:r w:rsidRPr="007D6DF2">
        <w:rPr>
          <w:b/>
          <w:bCs/>
          <w:sz w:val="18"/>
          <w:szCs w:val="18"/>
          <w:lang w:val="it-CH"/>
        </w:rPr>
        <w:t xml:space="preserve"> model</w:t>
      </w:r>
      <w:r w:rsidRPr="007D6DF2">
        <w:rPr>
          <w:sz w:val="18"/>
          <w:szCs w:val="18"/>
          <w:lang w:val="it-CH"/>
        </w:rPr>
        <w:t xml:space="preserve"> </w:t>
      </w:r>
      <w:proofErr w:type="spellStart"/>
      <w:r w:rsidRPr="007D6DF2">
        <w:rPr>
          <w:sz w:val="18"/>
          <w:szCs w:val="18"/>
          <w:lang w:val="it-CH"/>
        </w:rPr>
        <w:t>has</w:t>
      </w:r>
      <w:proofErr w:type="spellEnd"/>
      <w:r w:rsidRPr="007D6DF2">
        <w:rPr>
          <w:sz w:val="18"/>
          <w:szCs w:val="18"/>
          <w:lang w:val="it-CH"/>
        </w:rPr>
        <w:t xml:space="preserve"> </w:t>
      </w:r>
      <w:proofErr w:type="spellStart"/>
      <w:r w:rsidRPr="007D6DF2">
        <w:rPr>
          <w:sz w:val="18"/>
          <w:szCs w:val="18"/>
          <w:lang w:val="it-CH"/>
        </w:rPr>
        <w:t>shown</w:t>
      </w:r>
      <w:proofErr w:type="spellEnd"/>
      <w:r w:rsidRPr="007D6DF2">
        <w:rPr>
          <w:sz w:val="18"/>
          <w:szCs w:val="18"/>
          <w:lang w:val="it-CH"/>
        </w:rPr>
        <w:t xml:space="preserve"> </w:t>
      </w:r>
      <w:proofErr w:type="spellStart"/>
      <w:r w:rsidRPr="007D6DF2">
        <w:rPr>
          <w:b/>
          <w:bCs/>
          <w:sz w:val="18"/>
          <w:szCs w:val="18"/>
          <w:lang w:val="it-CH"/>
        </w:rPr>
        <w:t>slightly</w:t>
      </w:r>
      <w:proofErr w:type="spellEnd"/>
      <w:r w:rsidRPr="007D6DF2">
        <w:rPr>
          <w:b/>
          <w:bCs/>
          <w:sz w:val="18"/>
          <w:szCs w:val="18"/>
          <w:lang w:val="it-CH"/>
        </w:rPr>
        <w:t xml:space="preserve"> </w:t>
      </w:r>
      <w:proofErr w:type="spellStart"/>
      <w:r w:rsidRPr="007D6DF2">
        <w:rPr>
          <w:b/>
          <w:bCs/>
          <w:sz w:val="18"/>
          <w:szCs w:val="18"/>
          <w:lang w:val="it-CH"/>
        </w:rPr>
        <w:t>better</w:t>
      </w:r>
      <w:proofErr w:type="spellEnd"/>
      <w:r w:rsidRPr="007D6DF2">
        <w:rPr>
          <w:b/>
          <w:bCs/>
          <w:sz w:val="18"/>
          <w:szCs w:val="18"/>
          <w:lang w:val="it-CH"/>
        </w:rPr>
        <w:t xml:space="preserve"> performance</w:t>
      </w:r>
      <w:r w:rsidRPr="007D6DF2">
        <w:rPr>
          <w:sz w:val="18"/>
          <w:szCs w:val="18"/>
          <w:lang w:val="it-CH"/>
        </w:rPr>
        <w:t xml:space="preserve"> </w:t>
      </w:r>
      <w:proofErr w:type="spellStart"/>
      <w:r w:rsidRPr="007D6DF2">
        <w:rPr>
          <w:sz w:val="18"/>
          <w:szCs w:val="18"/>
          <w:lang w:val="it-CH"/>
        </w:rPr>
        <w:t>compared</w:t>
      </w:r>
      <w:proofErr w:type="spellEnd"/>
      <w:r w:rsidRPr="007D6DF2">
        <w:rPr>
          <w:sz w:val="18"/>
          <w:szCs w:val="18"/>
          <w:lang w:val="it-CH"/>
        </w:rPr>
        <w:t xml:space="preserve"> to </w:t>
      </w:r>
      <w:proofErr w:type="spellStart"/>
      <w:r w:rsidR="009D295B">
        <w:rPr>
          <w:b/>
          <w:bCs/>
          <w:sz w:val="18"/>
          <w:szCs w:val="18"/>
          <w:lang w:val="it-CH"/>
        </w:rPr>
        <w:t>other</w:t>
      </w:r>
      <w:proofErr w:type="spellEnd"/>
      <w:r w:rsidR="009D295B">
        <w:rPr>
          <w:b/>
          <w:bCs/>
          <w:sz w:val="18"/>
          <w:szCs w:val="18"/>
          <w:lang w:val="it-CH"/>
        </w:rPr>
        <w:t xml:space="preserve"> models</w:t>
      </w:r>
      <w:r w:rsidRPr="007D6DF2">
        <w:rPr>
          <w:sz w:val="18"/>
          <w:szCs w:val="18"/>
          <w:lang w:val="it-CH"/>
        </w:rPr>
        <w:t xml:space="preserve">, </w:t>
      </w:r>
      <w:proofErr w:type="spellStart"/>
      <w:r w:rsidRPr="007D6DF2">
        <w:rPr>
          <w:sz w:val="18"/>
          <w:szCs w:val="18"/>
          <w:lang w:val="it-CH"/>
        </w:rPr>
        <w:t>but</w:t>
      </w:r>
      <w:proofErr w:type="spellEnd"/>
      <w:r w:rsidRPr="007D6DF2">
        <w:rPr>
          <w:sz w:val="18"/>
          <w:szCs w:val="18"/>
          <w:lang w:val="it-CH"/>
        </w:rPr>
        <w:t xml:space="preserve"> </w:t>
      </w:r>
      <w:proofErr w:type="spellStart"/>
      <w:r w:rsidRPr="007D6DF2">
        <w:rPr>
          <w:sz w:val="18"/>
          <w:szCs w:val="18"/>
          <w:lang w:val="it-CH"/>
        </w:rPr>
        <w:t>it</w:t>
      </w:r>
      <w:proofErr w:type="spellEnd"/>
      <w:r w:rsidRPr="007D6DF2">
        <w:rPr>
          <w:sz w:val="18"/>
          <w:szCs w:val="18"/>
          <w:lang w:val="it-CH"/>
        </w:rPr>
        <w:t xml:space="preserve"> </w:t>
      </w:r>
      <w:proofErr w:type="spellStart"/>
      <w:r w:rsidRPr="007D6DF2">
        <w:rPr>
          <w:sz w:val="18"/>
          <w:szCs w:val="18"/>
          <w:lang w:val="it-CH"/>
        </w:rPr>
        <w:t>still</w:t>
      </w:r>
      <w:proofErr w:type="spellEnd"/>
      <w:r w:rsidRPr="007D6DF2">
        <w:rPr>
          <w:sz w:val="18"/>
          <w:szCs w:val="18"/>
          <w:lang w:val="it-CH"/>
        </w:rPr>
        <w:t xml:space="preserve"> </w:t>
      </w:r>
      <w:proofErr w:type="spellStart"/>
      <w:r w:rsidRPr="007D6DF2">
        <w:rPr>
          <w:sz w:val="18"/>
          <w:szCs w:val="18"/>
          <w:lang w:val="it-CH"/>
        </w:rPr>
        <w:t>does</w:t>
      </w:r>
      <w:proofErr w:type="spellEnd"/>
      <w:r w:rsidRPr="007D6DF2">
        <w:rPr>
          <w:sz w:val="18"/>
          <w:szCs w:val="18"/>
          <w:lang w:val="it-CH"/>
        </w:rPr>
        <w:t xml:space="preserve"> </w:t>
      </w:r>
      <w:proofErr w:type="spellStart"/>
      <w:r w:rsidRPr="007D6DF2">
        <w:rPr>
          <w:sz w:val="18"/>
          <w:szCs w:val="18"/>
          <w:lang w:val="it-CH"/>
        </w:rPr>
        <w:t>not</w:t>
      </w:r>
      <w:proofErr w:type="spellEnd"/>
      <w:r w:rsidRPr="007D6DF2">
        <w:rPr>
          <w:sz w:val="18"/>
          <w:szCs w:val="18"/>
          <w:lang w:val="it-CH"/>
        </w:rPr>
        <w:t xml:space="preserve"> </w:t>
      </w:r>
      <w:proofErr w:type="spellStart"/>
      <w:r w:rsidRPr="007D6DF2">
        <w:rPr>
          <w:sz w:val="18"/>
          <w:szCs w:val="18"/>
          <w:lang w:val="it-CH"/>
        </w:rPr>
        <w:t>outperform</w:t>
      </w:r>
      <w:proofErr w:type="spellEnd"/>
      <w:r w:rsidRPr="007D6DF2">
        <w:rPr>
          <w:sz w:val="18"/>
          <w:szCs w:val="18"/>
          <w:lang w:val="it-CH"/>
        </w:rPr>
        <w:t xml:space="preserve"> </w:t>
      </w:r>
      <w:r w:rsidR="009D295B" w:rsidRPr="009D295B">
        <w:rPr>
          <w:b/>
          <w:bCs/>
          <w:sz w:val="18"/>
          <w:szCs w:val="18"/>
          <w:lang w:val="it-CH"/>
        </w:rPr>
        <w:t xml:space="preserve">Soft </w:t>
      </w:r>
      <w:proofErr w:type="spellStart"/>
      <w:r w:rsidR="009D295B" w:rsidRPr="009D295B">
        <w:rPr>
          <w:b/>
          <w:bCs/>
          <w:sz w:val="18"/>
          <w:szCs w:val="18"/>
          <w:lang w:val="it-CH"/>
        </w:rPr>
        <w:t>Voting</w:t>
      </w:r>
      <w:proofErr w:type="spellEnd"/>
      <w:r w:rsidRPr="007D6DF2">
        <w:rPr>
          <w:sz w:val="18"/>
          <w:szCs w:val="18"/>
          <w:lang w:val="it-CH"/>
        </w:rPr>
        <w:t xml:space="preserve">, </w:t>
      </w:r>
      <w:proofErr w:type="spellStart"/>
      <w:r w:rsidRPr="007D6DF2">
        <w:rPr>
          <w:sz w:val="18"/>
          <w:szCs w:val="18"/>
          <w:lang w:val="it-CH"/>
        </w:rPr>
        <w:t>which</w:t>
      </w:r>
      <w:proofErr w:type="spellEnd"/>
      <w:r w:rsidRPr="007D6DF2">
        <w:rPr>
          <w:sz w:val="18"/>
          <w:szCs w:val="18"/>
          <w:lang w:val="it-CH"/>
        </w:rPr>
        <w:t xml:space="preserve"> </w:t>
      </w:r>
      <w:proofErr w:type="spellStart"/>
      <w:r w:rsidRPr="007D6DF2">
        <w:rPr>
          <w:sz w:val="18"/>
          <w:szCs w:val="18"/>
          <w:lang w:val="it-CH"/>
        </w:rPr>
        <w:t>remains</w:t>
      </w:r>
      <w:proofErr w:type="spellEnd"/>
      <w:r w:rsidRPr="007D6DF2">
        <w:rPr>
          <w:sz w:val="18"/>
          <w:szCs w:val="18"/>
          <w:lang w:val="it-CH"/>
        </w:rPr>
        <w:t xml:space="preserve"> the best model in terms of the </w:t>
      </w:r>
      <w:r w:rsidRPr="007D6DF2">
        <w:rPr>
          <w:b/>
          <w:bCs/>
          <w:sz w:val="18"/>
          <w:szCs w:val="18"/>
          <w:lang w:val="it-CH"/>
        </w:rPr>
        <w:t>F1 score</w:t>
      </w:r>
      <w:r w:rsidRPr="007D6DF2">
        <w:rPr>
          <w:sz w:val="18"/>
          <w:szCs w:val="18"/>
          <w:lang w:val="it-CH"/>
        </w:rPr>
        <w:t xml:space="preserve">. </w:t>
      </w:r>
      <w:r w:rsidRPr="007D6DF2">
        <w:rPr>
          <w:b/>
          <w:bCs/>
          <w:sz w:val="18"/>
          <w:szCs w:val="18"/>
          <w:lang w:val="it-CH"/>
        </w:rPr>
        <w:t>Stacking</w:t>
      </w:r>
      <w:r w:rsidRPr="007D6DF2">
        <w:rPr>
          <w:sz w:val="18"/>
          <w:szCs w:val="18"/>
          <w:lang w:val="it-CH"/>
        </w:rPr>
        <w:t xml:space="preserve"> combines predictions from </w:t>
      </w:r>
      <w:r w:rsidRPr="007D6DF2">
        <w:rPr>
          <w:b/>
          <w:bCs/>
          <w:sz w:val="18"/>
          <w:szCs w:val="18"/>
          <w:lang w:val="it-CH"/>
        </w:rPr>
        <w:t>Decision Tree</w:t>
      </w:r>
      <w:r w:rsidRPr="007D6DF2">
        <w:rPr>
          <w:sz w:val="18"/>
          <w:szCs w:val="18"/>
          <w:lang w:val="it-CH"/>
        </w:rPr>
        <w:t xml:space="preserve">, </w:t>
      </w:r>
      <w:r w:rsidRPr="007D6DF2">
        <w:rPr>
          <w:b/>
          <w:bCs/>
          <w:sz w:val="18"/>
          <w:szCs w:val="18"/>
          <w:lang w:val="it-CH"/>
        </w:rPr>
        <w:t>Random Forest</w:t>
      </w:r>
      <w:r w:rsidRPr="007D6DF2">
        <w:rPr>
          <w:sz w:val="18"/>
          <w:szCs w:val="18"/>
          <w:lang w:val="it-CH"/>
        </w:rPr>
        <w:t xml:space="preserve">, and </w:t>
      </w:r>
      <w:r w:rsidRPr="007D6DF2">
        <w:rPr>
          <w:b/>
          <w:bCs/>
          <w:sz w:val="18"/>
          <w:szCs w:val="18"/>
          <w:lang w:val="it-CH"/>
        </w:rPr>
        <w:t>AdaBoost</w:t>
      </w:r>
      <w:r w:rsidRPr="007D6DF2">
        <w:rPr>
          <w:sz w:val="18"/>
          <w:szCs w:val="18"/>
          <w:lang w:val="it-CH"/>
        </w:rPr>
        <w:t xml:space="preserve">, which may lead to a slight improvement or average out the performance of the individual models. However, it does not bring significant additional value, as seen in its similar </w:t>
      </w:r>
      <w:r w:rsidRPr="007D6DF2">
        <w:rPr>
          <w:b/>
          <w:bCs/>
          <w:sz w:val="18"/>
          <w:szCs w:val="18"/>
          <w:lang w:val="it-CH"/>
        </w:rPr>
        <w:t>F1 score</w:t>
      </w:r>
      <w:r w:rsidRPr="007D6DF2">
        <w:rPr>
          <w:sz w:val="18"/>
          <w:szCs w:val="18"/>
          <w:lang w:val="it-CH"/>
        </w:rPr>
        <w:t xml:space="preserve"> </w:t>
      </w:r>
      <w:proofErr w:type="spellStart"/>
      <w:r w:rsidRPr="007D6DF2">
        <w:rPr>
          <w:sz w:val="18"/>
          <w:szCs w:val="18"/>
          <w:lang w:val="it-CH"/>
        </w:rPr>
        <w:t>compared</w:t>
      </w:r>
      <w:proofErr w:type="spellEnd"/>
      <w:r w:rsidRPr="007D6DF2">
        <w:rPr>
          <w:sz w:val="18"/>
          <w:szCs w:val="18"/>
          <w:lang w:val="it-CH"/>
        </w:rPr>
        <w:t xml:space="preserve"> to </w:t>
      </w:r>
      <w:r w:rsidRPr="007D6DF2">
        <w:rPr>
          <w:b/>
          <w:bCs/>
          <w:sz w:val="18"/>
          <w:szCs w:val="18"/>
          <w:lang w:val="it-CH"/>
        </w:rPr>
        <w:t xml:space="preserve">Soft </w:t>
      </w:r>
      <w:proofErr w:type="spellStart"/>
      <w:r w:rsidRPr="007D6DF2">
        <w:rPr>
          <w:b/>
          <w:bCs/>
          <w:sz w:val="18"/>
          <w:szCs w:val="18"/>
          <w:lang w:val="it-CH"/>
        </w:rPr>
        <w:t>Voting</w:t>
      </w:r>
      <w:proofErr w:type="spellEnd"/>
      <w:r w:rsidRPr="007D6DF2">
        <w:rPr>
          <w:sz w:val="18"/>
          <w:szCs w:val="18"/>
          <w:lang w:val="it-CH"/>
        </w:rPr>
        <w:t xml:space="preserve"> and </w:t>
      </w:r>
      <w:proofErr w:type="spellStart"/>
      <w:r w:rsidRPr="007D6DF2">
        <w:rPr>
          <w:sz w:val="18"/>
          <w:szCs w:val="18"/>
          <w:lang w:val="it-CH"/>
        </w:rPr>
        <w:t>individual</w:t>
      </w:r>
      <w:proofErr w:type="spellEnd"/>
      <w:r w:rsidRPr="007D6DF2">
        <w:rPr>
          <w:sz w:val="18"/>
          <w:szCs w:val="18"/>
          <w:lang w:val="it-CH"/>
        </w:rPr>
        <w:t xml:space="preserve"> models</w:t>
      </w:r>
      <w:r>
        <w:rPr>
          <w:sz w:val="18"/>
          <w:szCs w:val="18"/>
          <w:lang w:val="it-CH"/>
        </w:rPr>
        <w:t>.</w:t>
      </w:r>
    </w:p>
    <w:p w14:paraId="79D5CED9" w14:textId="23406BBE" w:rsidR="007D6DF2" w:rsidRDefault="005B4D62" w:rsidP="007D6DF2">
      <w:pPr>
        <w:pStyle w:val="Paragrafoelenco"/>
        <w:numPr>
          <w:ilvl w:val="0"/>
          <w:numId w:val="17"/>
        </w:numPr>
        <w:ind w:left="-377"/>
        <w:rPr>
          <w:b/>
          <w:bCs/>
          <w:sz w:val="20"/>
          <w:szCs w:val="20"/>
          <w:lang w:val="en-GB"/>
        </w:rPr>
      </w:pPr>
      <w:r w:rsidRPr="00696964">
        <w:rPr>
          <w:noProof/>
          <w:sz w:val="18"/>
          <w:szCs w:val="18"/>
        </w:rPr>
        <w:lastRenderedPageBreak/>
        <w:drawing>
          <wp:anchor distT="0" distB="0" distL="114300" distR="114300" simplePos="0" relativeHeight="251696128" behindDoc="0" locked="0" layoutInCell="1" allowOverlap="1" wp14:anchorId="51B36070" wp14:editId="296EE54F">
            <wp:simplePos x="0" y="0"/>
            <wp:positionH relativeFrom="column">
              <wp:posOffset>3865978</wp:posOffset>
            </wp:positionH>
            <wp:positionV relativeFrom="paragraph">
              <wp:posOffset>235146</wp:posOffset>
            </wp:positionV>
            <wp:extent cx="2911475" cy="2292985"/>
            <wp:effectExtent l="0" t="0" r="3175" b="0"/>
            <wp:wrapSquare wrapText="bothSides"/>
            <wp:docPr id="739929919" name="Immagine 1" descr="Immagine che contiene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29919" name="Immagine 1" descr="Immagine che contiene schermata, testo&#10;&#10;Descrizione generata automaticamente"/>
                    <pic:cNvPicPr/>
                  </pic:nvPicPr>
                  <pic:blipFill>
                    <a:blip r:embed="rId23"/>
                    <a:stretch>
                      <a:fillRect/>
                    </a:stretch>
                  </pic:blipFill>
                  <pic:spPr>
                    <a:xfrm>
                      <a:off x="0" y="0"/>
                      <a:ext cx="2911475" cy="2292985"/>
                    </a:xfrm>
                    <a:prstGeom prst="rect">
                      <a:avLst/>
                    </a:prstGeom>
                  </pic:spPr>
                </pic:pic>
              </a:graphicData>
            </a:graphic>
            <wp14:sizeRelH relativeFrom="margin">
              <wp14:pctWidth>0</wp14:pctWidth>
            </wp14:sizeRelH>
            <wp14:sizeRelV relativeFrom="margin">
              <wp14:pctHeight>0</wp14:pctHeight>
            </wp14:sizeRelV>
          </wp:anchor>
        </w:drawing>
      </w:r>
      <w:r w:rsidR="007D6DF2" w:rsidRPr="007D6DF2">
        <w:rPr>
          <w:b/>
          <w:bCs/>
          <w:sz w:val="20"/>
          <w:szCs w:val="20"/>
          <w:lang w:val="en-GB"/>
        </w:rPr>
        <w:t>MLP Regression</w:t>
      </w:r>
    </w:p>
    <w:p w14:paraId="7C8B3B26" w14:textId="7C1A1FF9" w:rsidR="005B4D62" w:rsidRDefault="00501D3B" w:rsidP="005B4D62">
      <w:pPr>
        <w:ind w:left="-737"/>
        <w:rPr>
          <w:noProof/>
        </w:rPr>
      </w:pPr>
      <w:r w:rsidRPr="00501D3B">
        <w:rPr>
          <w:noProof/>
          <w:sz w:val="18"/>
          <w:szCs w:val="18"/>
        </w:rPr>
        <w:drawing>
          <wp:anchor distT="0" distB="0" distL="114300" distR="114300" simplePos="0" relativeHeight="251704320" behindDoc="0" locked="0" layoutInCell="1" allowOverlap="1" wp14:anchorId="63E9EB03" wp14:editId="5D8B06B7">
            <wp:simplePos x="0" y="0"/>
            <wp:positionH relativeFrom="page">
              <wp:posOffset>4937760</wp:posOffset>
            </wp:positionH>
            <wp:positionV relativeFrom="paragraph">
              <wp:posOffset>2280920</wp:posOffset>
            </wp:positionV>
            <wp:extent cx="2600960" cy="1550670"/>
            <wp:effectExtent l="0" t="0" r="8890" b="0"/>
            <wp:wrapSquare wrapText="bothSides"/>
            <wp:docPr id="1665062282" name="Immagine 1" descr="Immagine che contiene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62282" name="Immagine 1" descr="Immagine che contiene schermata, Software multimediale&#10;&#10;Descrizione generata automaticamente"/>
                    <pic:cNvPicPr/>
                  </pic:nvPicPr>
                  <pic:blipFill>
                    <a:blip r:embed="rId24"/>
                    <a:stretch>
                      <a:fillRect/>
                    </a:stretch>
                  </pic:blipFill>
                  <pic:spPr>
                    <a:xfrm>
                      <a:off x="0" y="0"/>
                      <a:ext cx="2600960" cy="1550670"/>
                    </a:xfrm>
                    <a:prstGeom prst="rect">
                      <a:avLst/>
                    </a:prstGeom>
                  </pic:spPr>
                </pic:pic>
              </a:graphicData>
            </a:graphic>
            <wp14:sizeRelH relativeFrom="margin">
              <wp14:pctWidth>0</wp14:pctWidth>
            </wp14:sizeRelH>
            <wp14:sizeRelV relativeFrom="margin">
              <wp14:pctHeight>0</wp14:pctHeight>
            </wp14:sizeRelV>
          </wp:anchor>
        </w:drawing>
      </w:r>
      <w:r w:rsidR="005B4D62" w:rsidRPr="005B4D62">
        <w:rPr>
          <w:sz w:val="18"/>
          <w:szCs w:val="18"/>
        </w:rPr>
        <w:t xml:space="preserve">To predict the </w:t>
      </w:r>
      <w:r w:rsidR="005B4D62" w:rsidRPr="005B4D62">
        <w:rPr>
          <w:b/>
          <w:bCs/>
          <w:sz w:val="18"/>
          <w:szCs w:val="18"/>
        </w:rPr>
        <w:t>numerical target</w:t>
      </w:r>
      <w:r w:rsidR="005B4D62" w:rsidRPr="005B4D62">
        <w:rPr>
          <w:sz w:val="18"/>
          <w:szCs w:val="18"/>
        </w:rPr>
        <w:t xml:space="preserve">, an </w:t>
      </w:r>
      <w:r w:rsidR="005B4D62" w:rsidRPr="005B4D62">
        <w:rPr>
          <w:b/>
          <w:bCs/>
          <w:sz w:val="18"/>
          <w:szCs w:val="18"/>
        </w:rPr>
        <w:t>MLP Regressor</w:t>
      </w:r>
      <w:r w:rsidR="005B4D62" w:rsidRPr="005B4D62">
        <w:rPr>
          <w:sz w:val="18"/>
          <w:szCs w:val="18"/>
        </w:rPr>
        <w:t xml:space="preserve"> model was implemented. The goal was to predict the continuous target value and then compare it with models that predict the same target in </w:t>
      </w:r>
      <w:r w:rsidR="005B4D62" w:rsidRPr="005B4D62">
        <w:rPr>
          <w:b/>
          <w:bCs/>
          <w:sz w:val="18"/>
          <w:szCs w:val="18"/>
        </w:rPr>
        <w:t>categorical</w:t>
      </w:r>
      <w:r w:rsidR="005B4D62" w:rsidRPr="005B4D62">
        <w:rPr>
          <w:sz w:val="18"/>
          <w:szCs w:val="18"/>
        </w:rPr>
        <w:t xml:space="preserve"> form. To enable a fair comparison between regression and classification models, </w:t>
      </w:r>
      <w:r w:rsidR="005B4D62" w:rsidRPr="005B4D62">
        <w:rPr>
          <w:b/>
          <w:bCs/>
          <w:sz w:val="18"/>
          <w:szCs w:val="18"/>
        </w:rPr>
        <w:t>binning</w:t>
      </w:r>
      <w:r w:rsidR="005B4D62" w:rsidRPr="005B4D62">
        <w:rPr>
          <w:sz w:val="18"/>
          <w:szCs w:val="18"/>
        </w:rPr>
        <w:t xml:space="preserve"> was applied to the regression predictions, transforming the continuous values into categorical classes for comparison with the classification models.</w:t>
      </w:r>
      <w:r w:rsidR="005B4D62" w:rsidRPr="005B4D62">
        <w:t xml:space="preserve"> </w:t>
      </w:r>
      <w:r w:rsidR="005B4D62" w:rsidRPr="005B4D62">
        <w:rPr>
          <w:sz w:val="18"/>
          <w:szCs w:val="18"/>
        </w:rPr>
        <w:t>The MLP Regressor model was defined and its hyperparameters</w:t>
      </w:r>
      <w:r w:rsidR="005B4D62">
        <w:rPr>
          <w:sz w:val="18"/>
          <w:szCs w:val="18"/>
        </w:rPr>
        <w:t xml:space="preserve"> </w:t>
      </w:r>
      <w:r w:rsidR="005B4D62" w:rsidRPr="005B4D62">
        <w:rPr>
          <w:b/>
          <w:bCs/>
          <w:sz w:val="18"/>
          <w:szCs w:val="18"/>
        </w:rPr>
        <w:t>hidden_layer_sizes</w:t>
      </w:r>
      <w:r w:rsidR="005B4D62" w:rsidRPr="005B4D62">
        <w:rPr>
          <w:sz w:val="18"/>
          <w:szCs w:val="18"/>
        </w:rPr>
        <w:t xml:space="preserve">, </w:t>
      </w:r>
      <w:r w:rsidR="005B4D62" w:rsidRPr="005B4D62">
        <w:rPr>
          <w:b/>
          <w:bCs/>
          <w:sz w:val="18"/>
          <w:szCs w:val="18"/>
        </w:rPr>
        <w:t>activation</w:t>
      </w:r>
      <w:r w:rsidR="005B4D62" w:rsidRPr="005B4D62">
        <w:rPr>
          <w:sz w:val="18"/>
          <w:szCs w:val="18"/>
        </w:rPr>
        <w:t xml:space="preserve">, </w:t>
      </w:r>
      <w:r w:rsidR="005B4D62" w:rsidRPr="005B4D62">
        <w:rPr>
          <w:b/>
          <w:bCs/>
          <w:sz w:val="18"/>
          <w:szCs w:val="18"/>
        </w:rPr>
        <w:t>solver</w:t>
      </w:r>
      <w:r w:rsidR="005B4D62" w:rsidRPr="005B4D62">
        <w:rPr>
          <w:sz w:val="18"/>
          <w:szCs w:val="18"/>
        </w:rPr>
        <w:t xml:space="preserve">, </w:t>
      </w:r>
      <w:r w:rsidR="005B4D62" w:rsidRPr="005B4D62">
        <w:rPr>
          <w:b/>
          <w:bCs/>
          <w:sz w:val="18"/>
          <w:szCs w:val="18"/>
        </w:rPr>
        <w:t>learning_rate_init</w:t>
      </w:r>
      <w:r w:rsidR="005B4D62" w:rsidRPr="005B4D62">
        <w:rPr>
          <w:sz w:val="18"/>
          <w:szCs w:val="18"/>
        </w:rPr>
        <w:t xml:space="preserve">, and </w:t>
      </w:r>
      <w:r w:rsidR="005B4D62" w:rsidRPr="005B4D62">
        <w:rPr>
          <w:b/>
          <w:bCs/>
          <w:sz w:val="18"/>
          <w:szCs w:val="18"/>
        </w:rPr>
        <w:t>max_iter</w:t>
      </w:r>
      <w:r w:rsidR="005B4D62">
        <w:rPr>
          <w:sz w:val="18"/>
          <w:szCs w:val="18"/>
        </w:rPr>
        <w:t xml:space="preserve"> </w:t>
      </w:r>
      <w:r w:rsidR="005B4D62" w:rsidRPr="005B4D62">
        <w:rPr>
          <w:sz w:val="18"/>
          <w:szCs w:val="18"/>
        </w:rPr>
        <w:t>were optimized using grid search. After selecting the best model, it was used to predict the target.</w:t>
      </w:r>
      <w:r w:rsidR="005B4D62">
        <w:rPr>
          <w:sz w:val="18"/>
          <w:szCs w:val="18"/>
        </w:rPr>
        <w:t xml:space="preserve"> </w:t>
      </w:r>
      <w:r w:rsidR="005B4D62" w:rsidRPr="005B4D62">
        <w:rPr>
          <w:sz w:val="18"/>
          <w:szCs w:val="18"/>
        </w:rPr>
        <w:t xml:space="preserve">The model's performance was evaluated using </w:t>
      </w:r>
      <w:r w:rsidR="005B4D62" w:rsidRPr="005B4D62">
        <w:rPr>
          <w:b/>
          <w:bCs/>
          <w:sz w:val="18"/>
          <w:szCs w:val="18"/>
        </w:rPr>
        <w:t>RMSE</w:t>
      </w:r>
      <w:r w:rsidR="005B4D62" w:rsidRPr="005B4D62">
        <w:rPr>
          <w:sz w:val="18"/>
          <w:szCs w:val="18"/>
        </w:rPr>
        <w:t xml:space="preserve"> (4.51) and </w:t>
      </w:r>
      <w:r w:rsidR="005B4D62" w:rsidRPr="005B4D62">
        <w:rPr>
          <w:b/>
          <w:bCs/>
          <w:sz w:val="18"/>
          <w:szCs w:val="18"/>
        </w:rPr>
        <w:t>R²</w:t>
      </w:r>
      <w:r w:rsidR="005B4D62" w:rsidRPr="005B4D62">
        <w:rPr>
          <w:sz w:val="18"/>
          <w:szCs w:val="18"/>
        </w:rPr>
        <w:t xml:space="preserve"> (0.99). The low RMSE indicates the model's predictions are close to actual values, while the high R² shows that 99% of the target's variance is explained, meaning the model generalizes very well.</w:t>
      </w:r>
      <w:r w:rsidR="005B4D62">
        <w:rPr>
          <w:sz w:val="18"/>
          <w:szCs w:val="18"/>
        </w:rPr>
        <w:t xml:space="preserve"> </w:t>
      </w:r>
      <w:r w:rsidR="005B4D62" w:rsidRPr="005B4D62">
        <w:rPr>
          <w:sz w:val="18"/>
          <w:szCs w:val="18"/>
          <w:lang w:val="it-CH"/>
        </w:rPr>
        <w:t xml:space="preserve">At this stage, </w:t>
      </w:r>
      <w:r w:rsidR="005B4D62" w:rsidRPr="005B4D62">
        <w:rPr>
          <w:b/>
          <w:bCs/>
          <w:sz w:val="18"/>
          <w:szCs w:val="18"/>
          <w:lang w:val="it-CH"/>
        </w:rPr>
        <w:t>binning</w:t>
      </w:r>
      <w:r w:rsidR="005B4D62" w:rsidRPr="005B4D62">
        <w:rPr>
          <w:sz w:val="18"/>
          <w:szCs w:val="18"/>
          <w:lang w:val="it-CH"/>
        </w:rPr>
        <w:t xml:space="preserve"> was applied to transform the continuous predictions into categorical classes, allowing for a direct comparison with classification models. This step makes the predictions compatible for evaluation with classification metrics.</w:t>
      </w:r>
      <w:r w:rsidR="005B4D62" w:rsidRPr="005B4D62">
        <w:rPr>
          <w:noProof/>
        </w:rPr>
        <w:t xml:space="preserve"> </w:t>
      </w:r>
    </w:p>
    <w:p w14:paraId="3A5B6B04" w14:textId="3E8837C8" w:rsidR="005B4D62" w:rsidRDefault="005B4D62" w:rsidP="005B4D62">
      <w:pPr>
        <w:rPr>
          <w:sz w:val="18"/>
          <w:szCs w:val="18"/>
          <w:lang w:val="it-CH"/>
        </w:rPr>
      </w:pPr>
    </w:p>
    <w:p w14:paraId="0227DA1C" w14:textId="5446E504" w:rsidR="005B4D62" w:rsidRDefault="005B4D62" w:rsidP="005B4D62">
      <w:pPr>
        <w:rPr>
          <w:sz w:val="18"/>
          <w:szCs w:val="18"/>
        </w:rPr>
      </w:pPr>
      <w:r w:rsidRPr="005B4D62">
        <w:rPr>
          <w:sz w:val="18"/>
          <w:szCs w:val="18"/>
        </w:rPr>
        <w:t xml:space="preserve">The result is </w:t>
      </w:r>
      <w:proofErr w:type="gramStart"/>
      <w:r w:rsidRPr="005B4D62">
        <w:rPr>
          <w:sz w:val="18"/>
          <w:szCs w:val="18"/>
        </w:rPr>
        <w:t>similar to</w:t>
      </w:r>
      <w:proofErr w:type="gramEnd"/>
      <w:r w:rsidRPr="005B4D62">
        <w:rPr>
          <w:sz w:val="18"/>
          <w:szCs w:val="18"/>
        </w:rPr>
        <w:t xml:space="preserve"> the classification models, with slightly worse performance. The main issues identified in the confusion matrix follow the same pattern as the previous models.</w:t>
      </w:r>
    </w:p>
    <w:p w14:paraId="3E44F9DC" w14:textId="21EE6FA4" w:rsidR="005B4D62" w:rsidRDefault="005B4D62" w:rsidP="005B4D62">
      <w:pPr>
        <w:rPr>
          <w:sz w:val="18"/>
          <w:szCs w:val="18"/>
        </w:rPr>
      </w:pPr>
    </w:p>
    <w:p w14:paraId="5FE84BF7" w14:textId="096E4CC9" w:rsidR="005B4D62" w:rsidRDefault="005B4D62" w:rsidP="005B4D62">
      <w:pPr>
        <w:rPr>
          <w:sz w:val="18"/>
          <w:szCs w:val="18"/>
        </w:rPr>
      </w:pPr>
    </w:p>
    <w:p w14:paraId="1DF08DBC" w14:textId="411ABB2D" w:rsidR="005B4D62" w:rsidRDefault="005B4D62" w:rsidP="00E04E6A">
      <w:pPr>
        <w:pStyle w:val="Paragrafoelenco"/>
        <w:numPr>
          <w:ilvl w:val="0"/>
          <w:numId w:val="17"/>
        </w:numPr>
        <w:ind w:left="-377"/>
        <w:jc w:val="center"/>
        <w:rPr>
          <w:b/>
          <w:bCs/>
          <w:sz w:val="20"/>
          <w:szCs w:val="20"/>
          <w:lang w:val="en-GB"/>
        </w:rPr>
      </w:pPr>
      <w:r>
        <w:rPr>
          <w:b/>
          <w:bCs/>
          <w:sz w:val="20"/>
          <w:szCs w:val="20"/>
          <w:lang w:val="en-GB"/>
        </w:rPr>
        <w:t>Final Comparison</w:t>
      </w:r>
    </w:p>
    <w:p w14:paraId="7B654B83" w14:textId="5BC1918C" w:rsidR="00E04E6A" w:rsidRDefault="00501D3B" w:rsidP="00E04E6A">
      <w:pPr>
        <w:pStyle w:val="Paragrafoelenco"/>
        <w:ind w:left="-377"/>
        <w:rPr>
          <w:b/>
          <w:bCs/>
          <w:sz w:val="20"/>
          <w:szCs w:val="20"/>
          <w:lang w:val="en-GB"/>
        </w:rPr>
      </w:pPr>
      <w:r>
        <w:rPr>
          <w:noProof/>
          <w:sz w:val="18"/>
          <w:szCs w:val="18"/>
        </w:rPr>
        <w:drawing>
          <wp:anchor distT="0" distB="0" distL="114300" distR="114300" simplePos="0" relativeHeight="251705344" behindDoc="0" locked="0" layoutInCell="1" allowOverlap="1" wp14:anchorId="5104A52C" wp14:editId="4D132C6E">
            <wp:simplePos x="0" y="0"/>
            <wp:positionH relativeFrom="page">
              <wp:align>center</wp:align>
            </wp:positionH>
            <wp:positionV relativeFrom="paragraph">
              <wp:posOffset>139700</wp:posOffset>
            </wp:positionV>
            <wp:extent cx="4425950" cy="2876550"/>
            <wp:effectExtent l="0" t="0" r="0" b="0"/>
            <wp:wrapSquare wrapText="bothSides"/>
            <wp:docPr id="21161140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25950" cy="2876550"/>
                    </a:xfrm>
                    <a:prstGeom prst="rect">
                      <a:avLst/>
                    </a:prstGeom>
                    <a:noFill/>
                  </pic:spPr>
                </pic:pic>
              </a:graphicData>
            </a:graphic>
            <wp14:sizeRelH relativeFrom="margin">
              <wp14:pctWidth>0</wp14:pctWidth>
            </wp14:sizeRelH>
            <wp14:sizeRelV relativeFrom="margin">
              <wp14:pctHeight>0</wp14:pctHeight>
            </wp14:sizeRelV>
          </wp:anchor>
        </w:drawing>
      </w:r>
    </w:p>
    <w:p w14:paraId="4386C8D8" w14:textId="7B0A7899" w:rsidR="00E04E6A" w:rsidRDefault="00E04E6A" w:rsidP="005B4D62">
      <w:pPr>
        <w:rPr>
          <w:sz w:val="18"/>
          <w:szCs w:val="18"/>
        </w:rPr>
      </w:pPr>
    </w:p>
    <w:p w14:paraId="6DFDD7A1" w14:textId="5B70AA34" w:rsidR="00E04E6A" w:rsidRDefault="00E04E6A" w:rsidP="005B4D62">
      <w:pPr>
        <w:rPr>
          <w:sz w:val="18"/>
          <w:szCs w:val="18"/>
        </w:rPr>
      </w:pPr>
    </w:p>
    <w:p w14:paraId="257E5D4B" w14:textId="6ADDFA42" w:rsidR="00E04E6A" w:rsidRDefault="00E04E6A" w:rsidP="005B4D62">
      <w:pPr>
        <w:rPr>
          <w:sz w:val="18"/>
          <w:szCs w:val="18"/>
        </w:rPr>
      </w:pPr>
    </w:p>
    <w:p w14:paraId="22123513" w14:textId="77777777" w:rsidR="00E04E6A" w:rsidRDefault="00E04E6A" w:rsidP="005B4D62">
      <w:pPr>
        <w:rPr>
          <w:sz w:val="18"/>
          <w:szCs w:val="18"/>
        </w:rPr>
      </w:pPr>
    </w:p>
    <w:p w14:paraId="7D73F732" w14:textId="0A5183EF" w:rsidR="00E04E6A" w:rsidRDefault="00E04E6A" w:rsidP="005B4D62">
      <w:pPr>
        <w:rPr>
          <w:sz w:val="18"/>
          <w:szCs w:val="18"/>
        </w:rPr>
      </w:pPr>
    </w:p>
    <w:p w14:paraId="63779395" w14:textId="77777777" w:rsidR="00E04E6A" w:rsidRDefault="00E04E6A" w:rsidP="005B4D62">
      <w:pPr>
        <w:rPr>
          <w:sz w:val="18"/>
          <w:szCs w:val="18"/>
        </w:rPr>
      </w:pPr>
    </w:p>
    <w:p w14:paraId="3F91C2ED" w14:textId="520982FD" w:rsidR="00E04E6A" w:rsidRDefault="00E04E6A" w:rsidP="005B4D62">
      <w:pPr>
        <w:rPr>
          <w:sz w:val="18"/>
          <w:szCs w:val="18"/>
        </w:rPr>
      </w:pPr>
    </w:p>
    <w:p w14:paraId="6D6FA187" w14:textId="77777777" w:rsidR="00E04E6A" w:rsidRDefault="00E04E6A" w:rsidP="005B4D62">
      <w:pPr>
        <w:rPr>
          <w:sz w:val="18"/>
          <w:szCs w:val="18"/>
        </w:rPr>
      </w:pPr>
    </w:p>
    <w:p w14:paraId="4FF50BE4" w14:textId="1940ED42" w:rsidR="00501D3B" w:rsidRDefault="00501D3B" w:rsidP="005B4D62">
      <w:pPr>
        <w:rPr>
          <w:sz w:val="18"/>
          <w:szCs w:val="18"/>
        </w:rPr>
      </w:pPr>
      <w:r>
        <w:rPr>
          <w:sz w:val="18"/>
          <w:szCs w:val="18"/>
        </w:rPr>
        <w:br/>
      </w:r>
      <w:r>
        <w:rPr>
          <w:sz w:val="18"/>
          <w:szCs w:val="18"/>
        </w:rPr>
        <w:br/>
      </w:r>
    </w:p>
    <w:p w14:paraId="49951C45" w14:textId="77777777" w:rsidR="00E04E6A" w:rsidRDefault="00E04E6A" w:rsidP="005B4D62">
      <w:pPr>
        <w:rPr>
          <w:sz w:val="18"/>
          <w:szCs w:val="18"/>
        </w:rPr>
      </w:pPr>
    </w:p>
    <w:p w14:paraId="1B56AE6C" w14:textId="24DE1066" w:rsidR="00967051" w:rsidRPr="00967051" w:rsidRDefault="00967051" w:rsidP="00967051">
      <w:pPr>
        <w:ind w:left="-1134" w:right="-943"/>
        <w:rPr>
          <w:sz w:val="18"/>
          <w:szCs w:val="18"/>
          <w:lang w:val="it-CH"/>
        </w:rPr>
      </w:pPr>
      <w:r w:rsidRPr="00967051">
        <w:rPr>
          <w:sz w:val="18"/>
          <w:szCs w:val="18"/>
          <w:lang w:val="it-CH"/>
        </w:rPr>
        <w:t xml:space="preserve">As we can see, in general, the models achieved </w:t>
      </w:r>
      <w:r w:rsidRPr="00967051">
        <w:rPr>
          <w:b/>
          <w:bCs/>
          <w:sz w:val="18"/>
          <w:szCs w:val="18"/>
          <w:lang w:val="it-CH"/>
        </w:rPr>
        <w:t>high F1 scores</w:t>
      </w:r>
      <w:r w:rsidRPr="00967051">
        <w:rPr>
          <w:sz w:val="18"/>
          <w:szCs w:val="18"/>
          <w:lang w:val="it-CH"/>
        </w:rPr>
        <w:t>, which can be attributed to the dataset containing many features that ultimately represented the same underlying information. This redundancy made the task easier for the models and allowed us to reduce the complexity of the dataset, leading to simpler models that avoided overfitting and remained interpretable.</w:t>
      </w:r>
      <w:r>
        <w:rPr>
          <w:sz w:val="18"/>
          <w:szCs w:val="18"/>
          <w:lang w:val="it-CH"/>
        </w:rPr>
        <w:br/>
      </w:r>
      <w:proofErr w:type="spellStart"/>
      <w:r w:rsidRPr="00967051">
        <w:rPr>
          <w:sz w:val="18"/>
          <w:szCs w:val="18"/>
          <w:lang w:val="it-CH"/>
        </w:rPr>
        <w:t>Upon</w:t>
      </w:r>
      <w:proofErr w:type="spellEnd"/>
      <w:r w:rsidRPr="00967051">
        <w:rPr>
          <w:sz w:val="18"/>
          <w:szCs w:val="18"/>
          <w:lang w:val="it-CH"/>
        </w:rPr>
        <w:t xml:space="preserve"> </w:t>
      </w:r>
      <w:proofErr w:type="spellStart"/>
      <w:r w:rsidRPr="00967051">
        <w:rPr>
          <w:sz w:val="18"/>
          <w:szCs w:val="18"/>
          <w:lang w:val="it-CH"/>
        </w:rPr>
        <w:t>comparing</w:t>
      </w:r>
      <w:proofErr w:type="spellEnd"/>
      <w:r w:rsidRPr="00967051">
        <w:rPr>
          <w:sz w:val="18"/>
          <w:szCs w:val="18"/>
          <w:lang w:val="it-CH"/>
        </w:rPr>
        <w:t xml:space="preserve"> the </w:t>
      </w:r>
      <w:proofErr w:type="spellStart"/>
      <w:r w:rsidRPr="00967051">
        <w:rPr>
          <w:sz w:val="18"/>
          <w:szCs w:val="18"/>
          <w:lang w:val="it-CH"/>
        </w:rPr>
        <w:t>different</w:t>
      </w:r>
      <w:proofErr w:type="spellEnd"/>
      <w:r w:rsidRPr="00967051">
        <w:rPr>
          <w:sz w:val="18"/>
          <w:szCs w:val="18"/>
          <w:lang w:val="it-CH"/>
        </w:rPr>
        <w:t xml:space="preserve"> models, </w:t>
      </w:r>
      <w:proofErr w:type="spellStart"/>
      <w:r w:rsidR="00501D3B" w:rsidRPr="00501D3B">
        <w:rPr>
          <w:b/>
          <w:bCs/>
          <w:sz w:val="18"/>
          <w:szCs w:val="18"/>
          <w:lang w:val="it-CH"/>
        </w:rPr>
        <w:t>Soft_Voting</w:t>
      </w:r>
      <w:proofErr w:type="spellEnd"/>
      <w:r w:rsidRPr="00967051">
        <w:rPr>
          <w:sz w:val="18"/>
          <w:szCs w:val="18"/>
          <w:lang w:val="it-CH"/>
        </w:rPr>
        <w:t xml:space="preserve"> </w:t>
      </w:r>
      <w:proofErr w:type="spellStart"/>
      <w:r w:rsidRPr="00967051">
        <w:rPr>
          <w:sz w:val="18"/>
          <w:szCs w:val="18"/>
          <w:lang w:val="it-CH"/>
        </w:rPr>
        <w:t>emerged</w:t>
      </w:r>
      <w:proofErr w:type="spellEnd"/>
      <w:r w:rsidRPr="00967051">
        <w:rPr>
          <w:sz w:val="18"/>
          <w:szCs w:val="18"/>
          <w:lang w:val="it-CH"/>
        </w:rPr>
        <w:t xml:space="preserve"> </w:t>
      </w:r>
      <w:proofErr w:type="spellStart"/>
      <w:r w:rsidRPr="00967051">
        <w:rPr>
          <w:sz w:val="18"/>
          <w:szCs w:val="18"/>
          <w:lang w:val="it-CH"/>
        </w:rPr>
        <w:t>as</w:t>
      </w:r>
      <w:proofErr w:type="spellEnd"/>
      <w:r w:rsidRPr="00967051">
        <w:rPr>
          <w:sz w:val="18"/>
          <w:szCs w:val="18"/>
          <w:lang w:val="it-CH"/>
        </w:rPr>
        <w:t xml:space="preserve"> the top performer. Following </w:t>
      </w:r>
      <w:proofErr w:type="spellStart"/>
      <w:r w:rsidRPr="00967051">
        <w:rPr>
          <w:sz w:val="18"/>
          <w:szCs w:val="18"/>
          <w:lang w:val="it-CH"/>
        </w:rPr>
        <w:t>it</w:t>
      </w:r>
      <w:proofErr w:type="spellEnd"/>
      <w:r w:rsidRPr="00967051">
        <w:rPr>
          <w:sz w:val="18"/>
          <w:szCs w:val="18"/>
          <w:lang w:val="it-CH"/>
        </w:rPr>
        <w:t xml:space="preserve"> are </w:t>
      </w:r>
      <w:proofErr w:type="spellStart"/>
      <w:r w:rsidRPr="00967051">
        <w:rPr>
          <w:b/>
          <w:bCs/>
          <w:sz w:val="18"/>
          <w:szCs w:val="18"/>
          <w:lang w:val="it-CH"/>
        </w:rPr>
        <w:t>Stacking</w:t>
      </w:r>
      <w:proofErr w:type="spellEnd"/>
      <w:r w:rsidRPr="00967051">
        <w:rPr>
          <w:sz w:val="18"/>
          <w:szCs w:val="18"/>
          <w:lang w:val="it-CH"/>
        </w:rPr>
        <w:t xml:space="preserve">, </w:t>
      </w:r>
      <w:r w:rsidR="00501D3B">
        <w:rPr>
          <w:b/>
          <w:bCs/>
          <w:sz w:val="18"/>
          <w:szCs w:val="18"/>
          <w:lang w:val="it-CH"/>
        </w:rPr>
        <w:t xml:space="preserve">Random </w:t>
      </w:r>
      <w:proofErr w:type="spellStart"/>
      <w:r w:rsidR="00501D3B">
        <w:rPr>
          <w:b/>
          <w:bCs/>
          <w:sz w:val="18"/>
          <w:szCs w:val="18"/>
          <w:lang w:val="it-CH"/>
        </w:rPr>
        <w:t>Forest</w:t>
      </w:r>
      <w:proofErr w:type="spellEnd"/>
      <w:r w:rsidRPr="00967051">
        <w:rPr>
          <w:sz w:val="18"/>
          <w:szCs w:val="18"/>
          <w:lang w:val="it-CH"/>
        </w:rPr>
        <w:t xml:space="preserve">, and </w:t>
      </w:r>
      <w:proofErr w:type="spellStart"/>
      <w:r w:rsidRPr="00967051">
        <w:rPr>
          <w:b/>
          <w:bCs/>
          <w:sz w:val="18"/>
          <w:szCs w:val="18"/>
          <w:lang w:val="it-CH"/>
        </w:rPr>
        <w:t>Decision</w:t>
      </w:r>
      <w:proofErr w:type="spellEnd"/>
      <w:r w:rsidRPr="00967051">
        <w:rPr>
          <w:b/>
          <w:bCs/>
          <w:sz w:val="18"/>
          <w:szCs w:val="18"/>
          <w:lang w:val="it-CH"/>
        </w:rPr>
        <w:t xml:space="preserve"> Tree</w:t>
      </w:r>
      <w:r w:rsidRPr="00967051">
        <w:rPr>
          <w:sz w:val="18"/>
          <w:szCs w:val="18"/>
          <w:lang w:val="it-CH"/>
        </w:rPr>
        <w:t xml:space="preserve">, which showed strong performance as well, but were less effective at capturing all the complexities of the data. On the other hand, </w:t>
      </w:r>
      <w:r w:rsidRPr="00967051">
        <w:rPr>
          <w:b/>
          <w:bCs/>
          <w:sz w:val="18"/>
          <w:szCs w:val="18"/>
          <w:lang w:val="it-CH"/>
        </w:rPr>
        <w:t>Softmax</w:t>
      </w:r>
      <w:r w:rsidRPr="00967051">
        <w:rPr>
          <w:sz w:val="18"/>
          <w:szCs w:val="18"/>
          <w:lang w:val="it-CH"/>
        </w:rPr>
        <w:t xml:space="preserve"> and </w:t>
      </w:r>
      <w:r w:rsidRPr="00967051">
        <w:rPr>
          <w:b/>
          <w:bCs/>
          <w:sz w:val="18"/>
          <w:szCs w:val="18"/>
          <w:lang w:val="it-CH"/>
        </w:rPr>
        <w:t>Regression</w:t>
      </w:r>
      <w:r w:rsidRPr="00967051">
        <w:rPr>
          <w:sz w:val="18"/>
          <w:szCs w:val="18"/>
          <w:lang w:val="it-CH"/>
        </w:rPr>
        <w:t xml:space="preserve"> performed the worst, likely due to the limitations of these models in capturing complex relationships between features and the target.One important observation is that the two ensemble methods (</w:t>
      </w:r>
      <w:r w:rsidRPr="00967051">
        <w:rPr>
          <w:b/>
          <w:bCs/>
          <w:sz w:val="18"/>
          <w:szCs w:val="18"/>
          <w:lang w:val="it-CH"/>
        </w:rPr>
        <w:t xml:space="preserve">Soft </w:t>
      </w:r>
      <w:proofErr w:type="spellStart"/>
      <w:r w:rsidRPr="00967051">
        <w:rPr>
          <w:b/>
          <w:bCs/>
          <w:sz w:val="18"/>
          <w:szCs w:val="18"/>
          <w:lang w:val="it-CH"/>
        </w:rPr>
        <w:t>Voting</w:t>
      </w:r>
      <w:proofErr w:type="spellEnd"/>
      <w:r w:rsidRPr="00967051">
        <w:rPr>
          <w:sz w:val="18"/>
          <w:szCs w:val="18"/>
          <w:lang w:val="it-CH"/>
        </w:rPr>
        <w:t xml:space="preserve"> and </w:t>
      </w:r>
      <w:proofErr w:type="spellStart"/>
      <w:r w:rsidRPr="00967051">
        <w:rPr>
          <w:b/>
          <w:bCs/>
          <w:sz w:val="18"/>
          <w:szCs w:val="18"/>
          <w:lang w:val="it-CH"/>
        </w:rPr>
        <w:t>Stacking</w:t>
      </w:r>
      <w:proofErr w:type="spellEnd"/>
      <w:r w:rsidRPr="00967051">
        <w:rPr>
          <w:sz w:val="18"/>
          <w:szCs w:val="18"/>
          <w:lang w:val="it-CH"/>
        </w:rPr>
        <w:t xml:space="preserve">) </w:t>
      </w:r>
      <w:proofErr w:type="spellStart"/>
      <w:r w:rsidRPr="00967051">
        <w:rPr>
          <w:sz w:val="18"/>
          <w:szCs w:val="18"/>
          <w:lang w:val="it-CH"/>
        </w:rPr>
        <w:t>provide</w:t>
      </w:r>
      <w:proofErr w:type="spellEnd"/>
      <w:r w:rsidRPr="00967051">
        <w:rPr>
          <w:sz w:val="18"/>
          <w:szCs w:val="18"/>
          <w:lang w:val="it-CH"/>
        </w:rPr>
        <w:t xml:space="preserve"> </w:t>
      </w:r>
      <w:proofErr w:type="spellStart"/>
      <w:r w:rsidRPr="00967051">
        <w:rPr>
          <w:sz w:val="18"/>
          <w:szCs w:val="18"/>
          <w:lang w:val="it-CH"/>
        </w:rPr>
        <w:t>significant</w:t>
      </w:r>
      <w:proofErr w:type="spellEnd"/>
      <w:r w:rsidRPr="00967051">
        <w:rPr>
          <w:sz w:val="18"/>
          <w:szCs w:val="18"/>
          <w:lang w:val="it-CH"/>
        </w:rPr>
        <w:t xml:space="preserve"> </w:t>
      </w:r>
      <w:proofErr w:type="spellStart"/>
      <w:r w:rsidRPr="00967051">
        <w:rPr>
          <w:sz w:val="18"/>
          <w:szCs w:val="18"/>
          <w:lang w:val="it-CH"/>
        </w:rPr>
        <w:t>improvement</w:t>
      </w:r>
      <w:proofErr w:type="spellEnd"/>
      <w:r w:rsidRPr="00967051">
        <w:rPr>
          <w:sz w:val="18"/>
          <w:szCs w:val="18"/>
          <w:lang w:val="it-CH"/>
        </w:rPr>
        <w:t xml:space="preserve"> over </w:t>
      </w:r>
      <w:proofErr w:type="spellStart"/>
      <w:r w:rsidRPr="00967051">
        <w:rPr>
          <w:sz w:val="18"/>
          <w:szCs w:val="18"/>
          <w:lang w:val="it-CH"/>
        </w:rPr>
        <w:t>individual</w:t>
      </w:r>
      <w:proofErr w:type="spellEnd"/>
      <w:r w:rsidRPr="00967051">
        <w:rPr>
          <w:sz w:val="18"/>
          <w:szCs w:val="18"/>
          <w:lang w:val="it-CH"/>
        </w:rPr>
        <w:t xml:space="preserve"> models.</w:t>
      </w:r>
    </w:p>
    <w:p w14:paraId="281738F3" w14:textId="49BD4CC1" w:rsidR="005B4D62" w:rsidRPr="005B4D62" w:rsidRDefault="005B4D62" w:rsidP="00967051">
      <w:pPr>
        <w:rPr>
          <w:sz w:val="18"/>
          <w:szCs w:val="18"/>
        </w:rPr>
      </w:pPr>
    </w:p>
    <w:sectPr w:rsidR="005B4D62" w:rsidRPr="005B4D62" w:rsidSect="005C1650">
      <w:pgSz w:w="12240" w:h="15840"/>
      <w:pgMar w:top="426" w:right="1134" w:bottom="0" w:left="1276" w:header="0"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2E15B" w14:textId="77777777" w:rsidR="002568A5" w:rsidRDefault="002568A5" w:rsidP="00594582">
      <w:pPr>
        <w:spacing w:after="0" w:line="240" w:lineRule="auto"/>
      </w:pPr>
      <w:r>
        <w:separator/>
      </w:r>
    </w:p>
  </w:endnote>
  <w:endnote w:type="continuationSeparator" w:id="0">
    <w:p w14:paraId="0CA9B7A7" w14:textId="77777777" w:rsidR="002568A5" w:rsidRDefault="002568A5" w:rsidP="0059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60C95" w14:textId="77777777" w:rsidR="002568A5" w:rsidRDefault="002568A5" w:rsidP="00594582">
      <w:pPr>
        <w:spacing w:after="0" w:line="240" w:lineRule="auto"/>
      </w:pPr>
      <w:r>
        <w:separator/>
      </w:r>
    </w:p>
  </w:footnote>
  <w:footnote w:type="continuationSeparator" w:id="0">
    <w:p w14:paraId="2FF29FA9" w14:textId="77777777" w:rsidR="002568A5" w:rsidRDefault="002568A5" w:rsidP="0059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4700"/>
        </w:tabs>
        <w:ind w:left="47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AF5157F"/>
    <w:multiLevelType w:val="hybridMultilevel"/>
    <w:tmpl w:val="CEC0179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0EDA6B2A"/>
    <w:multiLevelType w:val="hybridMultilevel"/>
    <w:tmpl w:val="25DCE8D8"/>
    <w:lvl w:ilvl="0" w:tplc="453C8E0E">
      <w:start w:val="1"/>
      <w:numFmt w:val="lowerLetter"/>
      <w:lvlText w:val="%1)"/>
      <w:lvlJc w:val="left"/>
      <w:pPr>
        <w:ind w:left="-349" w:hanging="360"/>
      </w:pPr>
      <w:rPr>
        <w:rFonts w:hint="default"/>
        <w:b/>
        <w:color w:val="4F81BD" w:themeColor="accent1"/>
        <w:sz w:val="16"/>
        <w:szCs w:val="16"/>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11" w15:restartNumberingAfterBreak="0">
    <w:nsid w:val="20AF193D"/>
    <w:multiLevelType w:val="multilevel"/>
    <w:tmpl w:val="EB3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949D0"/>
    <w:multiLevelType w:val="multilevel"/>
    <w:tmpl w:val="C600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A53D4"/>
    <w:multiLevelType w:val="hybridMultilevel"/>
    <w:tmpl w:val="2AC8C782"/>
    <w:lvl w:ilvl="0" w:tplc="9A1EEDBE">
      <w:start w:val="1"/>
      <w:numFmt w:val="bullet"/>
      <w:lvlText w:val="-"/>
      <w:lvlJc w:val="left"/>
      <w:pPr>
        <w:ind w:left="-887" w:hanging="360"/>
      </w:pPr>
      <w:rPr>
        <w:rFonts w:ascii="Cambria" w:eastAsiaTheme="minorEastAsia" w:hAnsi="Cambria" w:cstheme="minorBidi" w:hint="default"/>
      </w:rPr>
    </w:lvl>
    <w:lvl w:ilvl="1" w:tplc="08100003" w:tentative="1">
      <w:start w:val="1"/>
      <w:numFmt w:val="bullet"/>
      <w:lvlText w:val="o"/>
      <w:lvlJc w:val="left"/>
      <w:pPr>
        <w:ind w:left="-167" w:hanging="360"/>
      </w:pPr>
      <w:rPr>
        <w:rFonts w:ascii="Courier New" w:hAnsi="Courier New" w:cs="Courier New" w:hint="default"/>
      </w:rPr>
    </w:lvl>
    <w:lvl w:ilvl="2" w:tplc="08100005" w:tentative="1">
      <w:start w:val="1"/>
      <w:numFmt w:val="bullet"/>
      <w:lvlText w:val=""/>
      <w:lvlJc w:val="left"/>
      <w:pPr>
        <w:ind w:left="553" w:hanging="360"/>
      </w:pPr>
      <w:rPr>
        <w:rFonts w:ascii="Wingdings" w:hAnsi="Wingdings" w:hint="default"/>
      </w:rPr>
    </w:lvl>
    <w:lvl w:ilvl="3" w:tplc="08100001" w:tentative="1">
      <w:start w:val="1"/>
      <w:numFmt w:val="bullet"/>
      <w:lvlText w:val=""/>
      <w:lvlJc w:val="left"/>
      <w:pPr>
        <w:ind w:left="1273" w:hanging="360"/>
      </w:pPr>
      <w:rPr>
        <w:rFonts w:ascii="Symbol" w:hAnsi="Symbol" w:hint="default"/>
      </w:rPr>
    </w:lvl>
    <w:lvl w:ilvl="4" w:tplc="08100003" w:tentative="1">
      <w:start w:val="1"/>
      <w:numFmt w:val="bullet"/>
      <w:lvlText w:val="o"/>
      <w:lvlJc w:val="left"/>
      <w:pPr>
        <w:ind w:left="1993" w:hanging="360"/>
      </w:pPr>
      <w:rPr>
        <w:rFonts w:ascii="Courier New" w:hAnsi="Courier New" w:cs="Courier New" w:hint="default"/>
      </w:rPr>
    </w:lvl>
    <w:lvl w:ilvl="5" w:tplc="08100005" w:tentative="1">
      <w:start w:val="1"/>
      <w:numFmt w:val="bullet"/>
      <w:lvlText w:val=""/>
      <w:lvlJc w:val="left"/>
      <w:pPr>
        <w:ind w:left="2713" w:hanging="360"/>
      </w:pPr>
      <w:rPr>
        <w:rFonts w:ascii="Wingdings" w:hAnsi="Wingdings" w:hint="default"/>
      </w:rPr>
    </w:lvl>
    <w:lvl w:ilvl="6" w:tplc="08100001" w:tentative="1">
      <w:start w:val="1"/>
      <w:numFmt w:val="bullet"/>
      <w:lvlText w:val=""/>
      <w:lvlJc w:val="left"/>
      <w:pPr>
        <w:ind w:left="3433" w:hanging="360"/>
      </w:pPr>
      <w:rPr>
        <w:rFonts w:ascii="Symbol" w:hAnsi="Symbol" w:hint="default"/>
      </w:rPr>
    </w:lvl>
    <w:lvl w:ilvl="7" w:tplc="08100003" w:tentative="1">
      <w:start w:val="1"/>
      <w:numFmt w:val="bullet"/>
      <w:lvlText w:val="o"/>
      <w:lvlJc w:val="left"/>
      <w:pPr>
        <w:ind w:left="4153" w:hanging="360"/>
      </w:pPr>
      <w:rPr>
        <w:rFonts w:ascii="Courier New" w:hAnsi="Courier New" w:cs="Courier New" w:hint="default"/>
      </w:rPr>
    </w:lvl>
    <w:lvl w:ilvl="8" w:tplc="08100005" w:tentative="1">
      <w:start w:val="1"/>
      <w:numFmt w:val="bullet"/>
      <w:lvlText w:val=""/>
      <w:lvlJc w:val="left"/>
      <w:pPr>
        <w:ind w:left="4873" w:hanging="360"/>
      </w:pPr>
      <w:rPr>
        <w:rFonts w:ascii="Wingdings" w:hAnsi="Wingdings" w:hint="default"/>
      </w:rPr>
    </w:lvl>
  </w:abstractNum>
  <w:abstractNum w:abstractNumId="14" w15:restartNumberingAfterBreak="0">
    <w:nsid w:val="2C2F38F7"/>
    <w:multiLevelType w:val="hybridMultilevel"/>
    <w:tmpl w:val="DEBC5480"/>
    <w:lvl w:ilvl="0" w:tplc="77E0304A">
      <w:start w:val="1"/>
      <w:numFmt w:val="decimal"/>
      <w:lvlText w:val="%1."/>
      <w:lvlJc w:val="left"/>
      <w:pPr>
        <w:ind w:left="-887" w:hanging="360"/>
      </w:pPr>
      <w:rPr>
        <w:rFonts w:hint="default"/>
      </w:rPr>
    </w:lvl>
    <w:lvl w:ilvl="1" w:tplc="08100019" w:tentative="1">
      <w:start w:val="1"/>
      <w:numFmt w:val="lowerLetter"/>
      <w:lvlText w:val="%2."/>
      <w:lvlJc w:val="left"/>
      <w:pPr>
        <w:ind w:left="-167" w:hanging="360"/>
      </w:pPr>
    </w:lvl>
    <w:lvl w:ilvl="2" w:tplc="0810001B" w:tentative="1">
      <w:start w:val="1"/>
      <w:numFmt w:val="lowerRoman"/>
      <w:lvlText w:val="%3."/>
      <w:lvlJc w:val="right"/>
      <w:pPr>
        <w:ind w:left="553" w:hanging="180"/>
      </w:pPr>
    </w:lvl>
    <w:lvl w:ilvl="3" w:tplc="0810000F" w:tentative="1">
      <w:start w:val="1"/>
      <w:numFmt w:val="decimal"/>
      <w:lvlText w:val="%4."/>
      <w:lvlJc w:val="left"/>
      <w:pPr>
        <w:ind w:left="1273" w:hanging="360"/>
      </w:pPr>
    </w:lvl>
    <w:lvl w:ilvl="4" w:tplc="08100019" w:tentative="1">
      <w:start w:val="1"/>
      <w:numFmt w:val="lowerLetter"/>
      <w:lvlText w:val="%5."/>
      <w:lvlJc w:val="left"/>
      <w:pPr>
        <w:ind w:left="1993" w:hanging="360"/>
      </w:pPr>
    </w:lvl>
    <w:lvl w:ilvl="5" w:tplc="0810001B" w:tentative="1">
      <w:start w:val="1"/>
      <w:numFmt w:val="lowerRoman"/>
      <w:lvlText w:val="%6."/>
      <w:lvlJc w:val="right"/>
      <w:pPr>
        <w:ind w:left="2713" w:hanging="180"/>
      </w:pPr>
    </w:lvl>
    <w:lvl w:ilvl="6" w:tplc="0810000F" w:tentative="1">
      <w:start w:val="1"/>
      <w:numFmt w:val="decimal"/>
      <w:lvlText w:val="%7."/>
      <w:lvlJc w:val="left"/>
      <w:pPr>
        <w:ind w:left="3433" w:hanging="360"/>
      </w:pPr>
    </w:lvl>
    <w:lvl w:ilvl="7" w:tplc="08100019" w:tentative="1">
      <w:start w:val="1"/>
      <w:numFmt w:val="lowerLetter"/>
      <w:lvlText w:val="%8."/>
      <w:lvlJc w:val="left"/>
      <w:pPr>
        <w:ind w:left="4153" w:hanging="360"/>
      </w:pPr>
    </w:lvl>
    <w:lvl w:ilvl="8" w:tplc="0810001B" w:tentative="1">
      <w:start w:val="1"/>
      <w:numFmt w:val="lowerRoman"/>
      <w:lvlText w:val="%9."/>
      <w:lvlJc w:val="right"/>
      <w:pPr>
        <w:ind w:left="4873" w:hanging="180"/>
      </w:pPr>
    </w:lvl>
  </w:abstractNum>
  <w:abstractNum w:abstractNumId="15" w15:restartNumberingAfterBreak="0">
    <w:nsid w:val="38501A92"/>
    <w:multiLevelType w:val="hybridMultilevel"/>
    <w:tmpl w:val="FCDE609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3A2F51A0"/>
    <w:multiLevelType w:val="multilevel"/>
    <w:tmpl w:val="5C5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0324C"/>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8" w15:restartNumberingAfterBreak="0">
    <w:nsid w:val="49417D03"/>
    <w:multiLevelType w:val="multilevel"/>
    <w:tmpl w:val="FFD63D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D545184"/>
    <w:multiLevelType w:val="hybridMultilevel"/>
    <w:tmpl w:val="D0EC8C68"/>
    <w:lvl w:ilvl="0" w:tplc="08100001">
      <w:start w:val="1"/>
      <w:numFmt w:val="bullet"/>
      <w:lvlText w:val=""/>
      <w:lvlJc w:val="left"/>
      <w:pPr>
        <w:ind w:left="-527" w:hanging="360"/>
      </w:pPr>
      <w:rPr>
        <w:rFonts w:ascii="Symbol" w:hAnsi="Symbol" w:hint="default"/>
      </w:rPr>
    </w:lvl>
    <w:lvl w:ilvl="1" w:tplc="08100003" w:tentative="1">
      <w:start w:val="1"/>
      <w:numFmt w:val="bullet"/>
      <w:lvlText w:val="o"/>
      <w:lvlJc w:val="left"/>
      <w:pPr>
        <w:ind w:left="193" w:hanging="360"/>
      </w:pPr>
      <w:rPr>
        <w:rFonts w:ascii="Courier New" w:hAnsi="Courier New" w:cs="Courier New" w:hint="default"/>
      </w:rPr>
    </w:lvl>
    <w:lvl w:ilvl="2" w:tplc="08100005" w:tentative="1">
      <w:start w:val="1"/>
      <w:numFmt w:val="bullet"/>
      <w:lvlText w:val=""/>
      <w:lvlJc w:val="left"/>
      <w:pPr>
        <w:ind w:left="913" w:hanging="360"/>
      </w:pPr>
      <w:rPr>
        <w:rFonts w:ascii="Wingdings" w:hAnsi="Wingdings" w:hint="default"/>
      </w:rPr>
    </w:lvl>
    <w:lvl w:ilvl="3" w:tplc="08100001" w:tentative="1">
      <w:start w:val="1"/>
      <w:numFmt w:val="bullet"/>
      <w:lvlText w:val=""/>
      <w:lvlJc w:val="left"/>
      <w:pPr>
        <w:ind w:left="1633" w:hanging="360"/>
      </w:pPr>
      <w:rPr>
        <w:rFonts w:ascii="Symbol" w:hAnsi="Symbol" w:hint="default"/>
      </w:rPr>
    </w:lvl>
    <w:lvl w:ilvl="4" w:tplc="08100003" w:tentative="1">
      <w:start w:val="1"/>
      <w:numFmt w:val="bullet"/>
      <w:lvlText w:val="o"/>
      <w:lvlJc w:val="left"/>
      <w:pPr>
        <w:ind w:left="2353" w:hanging="360"/>
      </w:pPr>
      <w:rPr>
        <w:rFonts w:ascii="Courier New" w:hAnsi="Courier New" w:cs="Courier New" w:hint="default"/>
      </w:rPr>
    </w:lvl>
    <w:lvl w:ilvl="5" w:tplc="08100005" w:tentative="1">
      <w:start w:val="1"/>
      <w:numFmt w:val="bullet"/>
      <w:lvlText w:val=""/>
      <w:lvlJc w:val="left"/>
      <w:pPr>
        <w:ind w:left="3073" w:hanging="360"/>
      </w:pPr>
      <w:rPr>
        <w:rFonts w:ascii="Wingdings" w:hAnsi="Wingdings" w:hint="default"/>
      </w:rPr>
    </w:lvl>
    <w:lvl w:ilvl="6" w:tplc="08100001" w:tentative="1">
      <w:start w:val="1"/>
      <w:numFmt w:val="bullet"/>
      <w:lvlText w:val=""/>
      <w:lvlJc w:val="left"/>
      <w:pPr>
        <w:ind w:left="3793" w:hanging="360"/>
      </w:pPr>
      <w:rPr>
        <w:rFonts w:ascii="Symbol" w:hAnsi="Symbol" w:hint="default"/>
      </w:rPr>
    </w:lvl>
    <w:lvl w:ilvl="7" w:tplc="08100003" w:tentative="1">
      <w:start w:val="1"/>
      <w:numFmt w:val="bullet"/>
      <w:lvlText w:val="o"/>
      <w:lvlJc w:val="left"/>
      <w:pPr>
        <w:ind w:left="4513" w:hanging="360"/>
      </w:pPr>
      <w:rPr>
        <w:rFonts w:ascii="Courier New" w:hAnsi="Courier New" w:cs="Courier New" w:hint="default"/>
      </w:rPr>
    </w:lvl>
    <w:lvl w:ilvl="8" w:tplc="08100005" w:tentative="1">
      <w:start w:val="1"/>
      <w:numFmt w:val="bullet"/>
      <w:lvlText w:val=""/>
      <w:lvlJc w:val="left"/>
      <w:pPr>
        <w:ind w:left="5233" w:hanging="360"/>
      </w:pPr>
      <w:rPr>
        <w:rFonts w:ascii="Wingdings" w:hAnsi="Wingdings" w:hint="default"/>
      </w:rPr>
    </w:lvl>
  </w:abstractNum>
  <w:abstractNum w:abstractNumId="20" w15:restartNumberingAfterBreak="0">
    <w:nsid w:val="5732698C"/>
    <w:multiLevelType w:val="hybridMultilevel"/>
    <w:tmpl w:val="C0E21FA6"/>
    <w:lvl w:ilvl="0" w:tplc="08100011">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58E5247F"/>
    <w:multiLevelType w:val="multilevel"/>
    <w:tmpl w:val="979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D554D"/>
    <w:multiLevelType w:val="hybridMultilevel"/>
    <w:tmpl w:val="8890710C"/>
    <w:lvl w:ilvl="0" w:tplc="315AC364">
      <w:start w:val="1"/>
      <w:numFmt w:val="decimal"/>
      <w:lvlText w:val="%1."/>
      <w:lvlJc w:val="left"/>
      <w:pPr>
        <w:ind w:left="-349" w:hanging="360"/>
      </w:pPr>
      <w:rPr>
        <w:rFonts w:hint="default"/>
        <w:b/>
        <w:color w:val="4F81BD" w:themeColor="accent1"/>
        <w:sz w:val="20"/>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23" w15:restartNumberingAfterBreak="0">
    <w:nsid w:val="659A172A"/>
    <w:multiLevelType w:val="hybridMultilevel"/>
    <w:tmpl w:val="09426F4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6AEC1BB0"/>
    <w:multiLevelType w:val="hybridMultilevel"/>
    <w:tmpl w:val="2DA46ABA"/>
    <w:lvl w:ilvl="0" w:tplc="BAF860AA">
      <w:start w:val="1"/>
      <w:numFmt w:val="lowerLetter"/>
      <w:lvlText w:val="(%1)"/>
      <w:lvlJc w:val="left"/>
      <w:pPr>
        <w:ind w:left="3240" w:hanging="360"/>
      </w:pPr>
      <w:rPr>
        <w:rFonts w:hint="default"/>
        <w:color w:val="548DD4" w:themeColor="text2" w:themeTint="99"/>
      </w:rPr>
    </w:lvl>
    <w:lvl w:ilvl="1" w:tplc="08100019">
      <w:start w:val="1"/>
      <w:numFmt w:val="lowerLetter"/>
      <w:lvlText w:val="%2."/>
      <w:lvlJc w:val="left"/>
      <w:pPr>
        <w:ind w:left="3960" w:hanging="360"/>
      </w:pPr>
    </w:lvl>
    <w:lvl w:ilvl="2" w:tplc="0810001B" w:tentative="1">
      <w:start w:val="1"/>
      <w:numFmt w:val="lowerRoman"/>
      <w:lvlText w:val="%3."/>
      <w:lvlJc w:val="right"/>
      <w:pPr>
        <w:ind w:left="4680" w:hanging="180"/>
      </w:pPr>
    </w:lvl>
    <w:lvl w:ilvl="3" w:tplc="0810000F" w:tentative="1">
      <w:start w:val="1"/>
      <w:numFmt w:val="decimal"/>
      <w:lvlText w:val="%4."/>
      <w:lvlJc w:val="left"/>
      <w:pPr>
        <w:ind w:left="5400" w:hanging="360"/>
      </w:pPr>
    </w:lvl>
    <w:lvl w:ilvl="4" w:tplc="08100019" w:tentative="1">
      <w:start w:val="1"/>
      <w:numFmt w:val="lowerLetter"/>
      <w:lvlText w:val="%5."/>
      <w:lvlJc w:val="left"/>
      <w:pPr>
        <w:ind w:left="6120" w:hanging="360"/>
      </w:pPr>
    </w:lvl>
    <w:lvl w:ilvl="5" w:tplc="0810001B" w:tentative="1">
      <w:start w:val="1"/>
      <w:numFmt w:val="lowerRoman"/>
      <w:lvlText w:val="%6."/>
      <w:lvlJc w:val="right"/>
      <w:pPr>
        <w:ind w:left="6840" w:hanging="180"/>
      </w:pPr>
    </w:lvl>
    <w:lvl w:ilvl="6" w:tplc="0810000F" w:tentative="1">
      <w:start w:val="1"/>
      <w:numFmt w:val="decimal"/>
      <w:lvlText w:val="%7."/>
      <w:lvlJc w:val="left"/>
      <w:pPr>
        <w:ind w:left="7560" w:hanging="360"/>
      </w:pPr>
    </w:lvl>
    <w:lvl w:ilvl="7" w:tplc="08100019" w:tentative="1">
      <w:start w:val="1"/>
      <w:numFmt w:val="lowerLetter"/>
      <w:lvlText w:val="%8."/>
      <w:lvlJc w:val="left"/>
      <w:pPr>
        <w:ind w:left="8280" w:hanging="360"/>
      </w:pPr>
    </w:lvl>
    <w:lvl w:ilvl="8" w:tplc="0810001B" w:tentative="1">
      <w:start w:val="1"/>
      <w:numFmt w:val="lowerRoman"/>
      <w:lvlText w:val="%9."/>
      <w:lvlJc w:val="right"/>
      <w:pPr>
        <w:ind w:left="9000" w:hanging="180"/>
      </w:pPr>
    </w:lvl>
  </w:abstractNum>
  <w:abstractNum w:abstractNumId="25" w15:restartNumberingAfterBreak="0">
    <w:nsid w:val="6BAC7D9A"/>
    <w:multiLevelType w:val="multilevel"/>
    <w:tmpl w:val="837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62DC5"/>
    <w:multiLevelType w:val="hybridMultilevel"/>
    <w:tmpl w:val="103402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755B7A7D"/>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num w:numId="1" w16cid:durableId="539054119">
    <w:abstractNumId w:val="8"/>
  </w:num>
  <w:num w:numId="2" w16cid:durableId="562103435">
    <w:abstractNumId w:val="6"/>
  </w:num>
  <w:num w:numId="3" w16cid:durableId="124347906">
    <w:abstractNumId w:val="5"/>
  </w:num>
  <w:num w:numId="4" w16cid:durableId="243341551">
    <w:abstractNumId w:val="4"/>
  </w:num>
  <w:num w:numId="5" w16cid:durableId="126051491">
    <w:abstractNumId w:val="7"/>
  </w:num>
  <w:num w:numId="6" w16cid:durableId="105197030">
    <w:abstractNumId w:val="3"/>
  </w:num>
  <w:num w:numId="7" w16cid:durableId="150172480">
    <w:abstractNumId w:val="2"/>
  </w:num>
  <w:num w:numId="8" w16cid:durableId="25063971">
    <w:abstractNumId w:val="1"/>
  </w:num>
  <w:num w:numId="9" w16cid:durableId="188304183">
    <w:abstractNumId w:val="0"/>
  </w:num>
  <w:num w:numId="10" w16cid:durableId="1214270055">
    <w:abstractNumId w:val="18"/>
  </w:num>
  <w:num w:numId="11" w16cid:durableId="1276717326">
    <w:abstractNumId w:val="14"/>
  </w:num>
  <w:num w:numId="12" w16cid:durableId="1886529073">
    <w:abstractNumId w:val="13"/>
  </w:num>
  <w:num w:numId="13" w16cid:durableId="1420833237">
    <w:abstractNumId w:val="12"/>
  </w:num>
  <w:num w:numId="14" w16cid:durableId="1308782766">
    <w:abstractNumId w:val="25"/>
  </w:num>
  <w:num w:numId="15" w16cid:durableId="26758692">
    <w:abstractNumId w:val="9"/>
  </w:num>
  <w:num w:numId="16" w16cid:durableId="1080256213">
    <w:abstractNumId w:val="19"/>
  </w:num>
  <w:num w:numId="17" w16cid:durableId="1123311460">
    <w:abstractNumId w:val="24"/>
  </w:num>
  <w:num w:numId="18" w16cid:durableId="1823041359">
    <w:abstractNumId w:val="23"/>
  </w:num>
  <w:num w:numId="19" w16cid:durableId="1386560615">
    <w:abstractNumId w:val="15"/>
  </w:num>
  <w:num w:numId="20" w16cid:durableId="817040466">
    <w:abstractNumId w:val="20"/>
  </w:num>
  <w:num w:numId="21" w16cid:durableId="1371799600">
    <w:abstractNumId w:val="27"/>
  </w:num>
  <w:num w:numId="22" w16cid:durableId="1778912132">
    <w:abstractNumId w:val="11"/>
  </w:num>
  <w:num w:numId="23" w16cid:durableId="1324121401">
    <w:abstractNumId w:val="17"/>
  </w:num>
  <w:num w:numId="24" w16cid:durableId="1279491245">
    <w:abstractNumId w:val="21"/>
  </w:num>
  <w:num w:numId="25" w16cid:durableId="1960336002">
    <w:abstractNumId w:val="26"/>
  </w:num>
  <w:num w:numId="26" w16cid:durableId="1152021074">
    <w:abstractNumId w:val="16"/>
  </w:num>
  <w:num w:numId="27" w16cid:durableId="2127576234">
    <w:abstractNumId w:val="22"/>
  </w:num>
  <w:num w:numId="28" w16cid:durableId="914321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07"/>
    <w:rsid w:val="00034616"/>
    <w:rsid w:val="0006063C"/>
    <w:rsid w:val="000A7789"/>
    <w:rsid w:val="000D582E"/>
    <w:rsid w:val="000F207B"/>
    <w:rsid w:val="0015074B"/>
    <w:rsid w:val="001758AD"/>
    <w:rsid w:val="00183A80"/>
    <w:rsid w:val="001B3738"/>
    <w:rsid w:val="001D0E09"/>
    <w:rsid w:val="001E2B9A"/>
    <w:rsid w:val="00205E5C"/>
    <w:rsid w:val="002568A5"/>
    <w:rsid w:val="002603B6"/>
    <w:rsid w:val="0029639D"/>
    <w:rsid w:val="002B5973"/>
    <w:rsid w:val="002B6E21"/>
    <w:rsid w:val="002D37E2"/>
    <w:rsid w:val="002F2935"/>
    <w:rsid w:val="002F79EA"/>
    <w:rsid w:val="00326F90"/>
    <w:rsid w:val="00363500"/>
    <w:rsid w:val="00373693"/>
    <w:rsid w:val="00375FB1"/>
    <w:rsid w:val="003B69DD"/>
    <w:rsid w:val="003E0420"/>
    <w:rsid w:val="004031AD"/>
    <w:rsid w:val="004F7920"/>
    <w:rsid w:val="00501919"/>
    <w:rsid w:val="00501D3B"/>
    <w:rsid w:val="00563B79"/>
    <w:rsid w:val="00586015"/>
    <w:rsid w:val="00593BFA"/>
    <w:rsid w:val="00594582"/>
    <w:rsid w:val="005A385B"/>
    <w:rsid w:val="005A6FE2"/>
    <w:rsid w:val="005B29F7"/>
    <w:rsid w:val="005B4D62"/>
    <w:rsid w:val="005C1650"/>
    <w:rsid w:val="005C586C"/>
    <w:rsid w:val="005F04E0"/>
    <w:rsid w:val="006519E6"/>
    <w:rsid w:val="006537D2"/>
    <w:rsid w:val="00681E80"/>
    <w:rsid w:val="0069610B"/>
    <w:rsid w:val="00696964"/>
    <w:rsid w:val="007D6DF2"/>
    <w:rsid w:val="008020BF"/>
    <w:rsid w:val="00891A7F"/>
    <w:rsid w:val="008D0ABE"/>
    <w:rsid w:val="008E168D"/>
    <w:rsid w:val="00912C27"/>
    <w:rsid w:val="00950B04"/>
    <w:rsid w:val="009524DA"/>
    <w:rsid w:val="00967051"/>
    <w:rsid w:val="00981745"/>
    <w:rsid w:val="009D295B"/>
    <w:rsid w:val="009E40E4"/>
    <w:rsid w:val="00A075E9"/>
    <w:rsid w:val="00A321AA"/>
    <w:rsid w:val="00A32D97"/>
    <w:rsid w:val="00A37076"/>
    <w:rsid w:val="00A63C1F"/>
    <w:rsid w:val="00A81B6F"/>
    <w:rsid w:val="00AA1D8D"/>
    <w:rsid w:val="00B13760"/>
    <w:rsid w:val="00B21607"/>
    <w:rsid w:val="00B47730"/>
    <w:rsid w:val="00BE38C0"/>
    <w:rsid w:val="00C04BC8"/>
    <w:rsid w:val="00C54FA6"/>
    <w:rsid w:val="00C645C2"/>
    <w:rsid w:val="00CA45EE"/>
    <w:rsid w:val="00CA518F"/>
    <w:rsid w:val="00CB0664"/>
    <w:rsid w:val="00CC213F"/>
    <w:rsid w:val="00CC5BBC"/>
    <w:rsid w:val="00DA7FFB"/>
    <w:rsid w:val="00DF1851"/>
    <w:rsid w:val="00E03C7E"/>
    <w:rsid w:val="00E04E6A"/>
    <w:rsid w:val="00E14865"/>
    <w:rsid w:val="00E54C24"/>
    <w:rsid w:val="00E5643F"/>
    <w:rsid w:val="00E82EB5"/>
    <w:rsid w:val="00E8556A"/>
    <w:rsid w:val="00F27313"/>
    <w:rsid w:val="00F3630E"/>
    <w:rsid w:val="00F92BB4"/>
    <w:rsid w:val="00FA4DEB"/>
    <w:rsid w:val="00FB669A"/>
    <w:rsid w:val="00FC693F"/>
    <w:rsid w:val="00FE2ACE"/>
    <w:rsid w:val="00FF5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DE24F"/>
  <w14:defaultImageDpi w14:val="300"/>
  <w15:docId w15:val="{1056F3B0-1A77-4C12-8920-50A3EB11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2F79EA"/>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F79EA"/>
    <w:rPr>
      <w:rFonts w:ascii="Consolas" w:hAnsi="Consolas"/>
      <w:sz w:val="20"/>
      <w:szCs w:val="20"/>
    </w:rPr>
  </w:style>
  <w:style w:type="paragraph" w:styleId="NormaleWeb">
    <w:name w:val="Normal (Web)"/>
    <w:basedOn w:val="Normale"/>
    <w:uiPriority w:val="99"/>
    <w:semiHidden/>
    <w:unhideWhenUsed/>
    <w:rsid w:val="00594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55236">
      <w:bodyDiv w:val="1"/>
      <w:marLeft w:val="0"/>
      <w:marRight w:val="0"/>
      <w:marTop w:val="0"/>
      <w:marBottom w:val="0"/>
      <w:divBdr>
        <w:top w:val="none" w:sz="0" w:space="0" w:color="auto"/>
        <w:left w:val="none" w:sz="0" w:space="0" w:color="auto"/>
        <w:bottom w:val="none" w:sz="0" w:space="0" w:color="auto"/>
        <w:right w:val="none" w:sz="0" w:space="0" w:color="auto"/>
      </w:divBdr>
    </w:div>
    <w:div w:id="75521263">
      <w:bodyDiv w:val="1"/>
      <w:marLeft w:val="0"/>
      <w:marRight w:val="0"/>
      <w:marTop w:val="0"/>
      <w:marBottom w:val="0"/>
      <w:divBdr>
        <w:top w:val="none" w:sz="0" w:space="0" w:color="auto"/>
        <w:left w:val="none" w:sz="0" w:space="0" w:color="auto"/>
        <w:bottom w:val="none" w:sz="0" w:space="0" w:color="auto"/>
        <w:right w:val="none" w:sz="0" w:space="0" w:color="auto"/>
      </w:divBdr>
    </w:div>
    <w:div w:id="110823276">
      <w:bodyDiv w:val="1"/>
      <w:marLeft w:val="0"/>
      <w:marRight w:val="0"/>
      <w:marTop w:val="0"/>
      <w:marBottom w:val="0"/>
      <w:divBdr>
        <w:top w:val="none" w:sz="0" w:space="0" w:color="auto"/>
        <w:left w:val="none" w:sz="0" w:space="0" w:color="auto"/>
        <w:bottom w:val="none" w:sz="0" w:space="0" w:color="auto"/>
        <w:right w:val="none" w:sz="0" w:space="0" w:color="auto"/>
      </w:divBdr>
    </w:div>
    <w:div w:id="127476512">
      <w:bodyDiv w:val="1"/>
      <w:marLeft w:val="0"/>
      <w:marRight w:val="0"/>
      <w:marTop w:val="0"/>
      <w:marBottom w:val="0"/>
      <w:divBdr>
        <w:top w:val="none" w:sz="0" w:space="0" w:color="auto"/>
        <w:left w:val="none" w:sz="0" w:space="0" w:color="auto"/>
        <w:bottom w:val="none" w:sz="0" w:space="0" w:color="auto"/>
        <w:right w:val="none" w:sz="0" w:space="0" w:color="auto"/>
      </w:divBdr>
    </w:div>
    <w:div w:id="142352541">
      <w:bodyDiv w:val="1"/>
      <w:marLeft w:val="0"/>
      <w:marRight w:val="0"/>
      <w:marTop w:val="0"/>
      <w:marBottom w:val="0"/>
      <w:divBdr>
        <w:top w:val="none" w:sz="0" w:space="0" w:color="auto"/>
        <w:left w:val="none" w:sz="0" w:space="0" w:color="auto"/>
        <w:bottom w:val="none" w:sz="0" w:space="0" w:color="auto"/>
        <w:right w:val="none" w:sz="0" w:space="0" w:color="auto"/>
      </w:divBdr>
    </w:div>
    <w:div w:id="195311870">
      <w:bodyDiv w:val="1"/>
      <w:marLeft w:val="0"/>
      <w:marRight w:val="0"/>
      <w:marTop w:val="0"/>
      <w:marBottom w:val="0"/>
      <w:divBdr>
        <w:top w:val="none" w:sz="0" w:space="0" w:color="auto"/>
        <w:left w:val="none" w:sz="0" w:space="0" w:color="auto"/>
        <w:bottom w:val="none" w:sz="0" w:space="0" w:color="auto"/>
        <w:right w:val="none" w:sz="0" w:space="0" w:color="auto"/>
      </w:divBdr>
    </w:div>
    <w:div w:id="236284464">
      <w:bodyDiv w:val="1"/>
      <w:marLeft w:val="0"/>
      <w:marRight w:val="0"/>
      <w:marTop w:val="0"/>
      <w:marBottom w:val="0"/>
      <w:divBdr>
        <w:top w:val="none" w:sz="0" w:space="0" w:color="auto"/>
        <w:left w:val="none" w:sz="0" w:space="0" w:color="auto"/>
        <w:bottom w:val="none" w:sz="0" w:space="0" w:color="auto"/>
        <w:right w:val="none" w:sz="0" w:space="0" w:color="auto"/>
      </w:divBdr>
    </w:div>
    <w:div w:id="266236367">
      <w:bodyDiv w:val="1"/>
      <w:marLeft w:val="0"/>
      <w:marRight w:val="0"/>
      <w:marTop w:val="0"/>
      <w:marBottom w:val="0"/>
      <w:divBdr>
        <w:top w:val="none" w:sz="0" w:space="0" w:color="auto"/>
        <w:left w:val="none" w:sz="0" w:space="0" w:color="auto"/>
        <w:bottom w:val="none" w:sz="0" w:space="0" w:color="auto"/>
        <w:right w:val="none" w:sz="0" w:space="0" w:color="auto"/>
      </w:divBdr>
      <w:divsChild>
        <w:div w:id="49546434">
          <w:marLeft w:val="0"/>
          <w:marRight w:val="0"/>
          <w:marTop w:val="0"/>
          <w:marBottom w:val="0"/>
          <w:divBdr>
            <w:top w:val="none" w:sz="0" w:space="0" w:color="auto"/>
            <w:left w:val="none" w:sz="0" w:space="0" w:color="auto"/>
            <w:bottom w:val="none" w:sz="0" w:space="0" w:color="auto"/>
            <w:right w:val="none" w:sz="0" w:space="0" w:color="auto"/>
          </w:divBdr>
          <w:divsChild>
            <w:div w:id="688485264">
              <w:marLeft w:val="0"/>
              <w:marRight w:val="0"/>
              <w:marTop w:val="0"/>
              <w:marBottom w:val="0"/>
              <w:divBdr>
                <w:top w:val="none" w:sz="0" w:space="0" w:color="auto"/>
                <w:left w:val="none" w:sz="0" w:space="0" w:color="auto"/>
                <w:bottom w:val="none" w:sz="0" w:space="0" w:color="auto"/>
                <w:right w:val="none" w:sz="0" w:space="0" w:color="auto"/>
              </w:divBdr>
              <w:divsChild>
                <w:div w:id="1569803367">
                  <w:marLeft w:val="0"/>
                  <w:marRight w:val="0"/>
                  <w:marTop w:val="0"/>
                  <w:marBottom w:val="0"/>
                  <w:divBdr>
                    <w:top w:val="none" w:sz="0" w:space="0" w:color="auto"/>
                    <w:left w:val="none" w:sz="0" w:space="0" w:color="auto"/>
                    <w:bottom w:val="none" w:sz="0" w:space="0" w:color="auto"/>
                    <w:right w:val="none" w:sz="0" w:space="0" w:color="auto"/>
                  </w:divBdr>
                  <w:divsChild>
                    <w:div w:id="1706327558">
                      <w:marLeft w:val="0"/>
                      <w:marRight w:val="0"/>
                      <w:marTop w:val="0"/>
                      <w:marBottom w:val="0"/>
                      <w:divBdr>
                        <w:top w:val="none" w:sz="0" w:space="0" w:color="auto"/>
                        <w:left w:val="none" w:sz="0" w:space="0" w:color="auto"/>
                        <w:bottom w:val="none" w:sz="0" w:space="0" w:color="auto"/>
                        <w:right w:val="none" w:sz="0" w:space="0" w:color="auto"/>
                      </w:divBdr>
                      <w:divsChild>
                        <w:div w:id="1970352294">
                          <w:marLeft w:val="0"/>
                          <w:marRight w:val="0"/>
                          <w:marTop w:val="0"/>
                          <w:marBottom w:val="0"/>
                          <w:divBdr>
                            <w:top w:val="none" w:sz="0" w:space="0" w:color="auto"/>
                            <w:left w:val="none" w:sz="0" w:space="0" w:color="auto"/>
                            <w:bottom w:val="none" w:sz="0" w:space="0" w:color="auto"/>
                            <w:right w:val="none" w:sz="0" w:space="0" w:color="auto"/>
                          </w:divBdr>
                          <w:divsChild>
                            <w:div w:id="1378966230">
                              <w:marLeft w:val="0"/>
                              <w:marRight w:val="0"/>
                              <w:marTop w:val="0"/>
                              <w:marBottom w:val="0"/>
                              <w:divBdr>
                                <w:top w:val="none" w:sz="0" w:space="0" w:color="auto"/>
                                <w:left w:val="none" w:sz="0" w:space="0" w:color="auto"/>
                                <w:bottom w:val="none" w:sz="0" w:space="0" w:color="auto"/>
                                <w:right w:val="none" w:sz="0" w:space="0" w:color="auto"/>
                              </w:divBdr>
                              <w:divsChild>
                                <w:div w:id="2035419255">
                                  <w:marLeft w:val="0"/>
                                  <w:marRight w:val="0"/>
                                  <w:marTop w:val="0"/>
                                  <w:marBottom w:val="0"/>
                                  <w:divBdr>
                                    <w:top w:val="none" w:sz="0" w:space="0" w:color="auto"/>
                                    <w:left w:val="none" w:sz="0" w:space="0" w:color="auto"/>
                                    <w:bottom w:val="none" w:sz="0" w:space="0" w:color="auto"/>
                                    <w:right w:val="none" w:sz="0" w:space="0" w:color="auto"/>
                                  </w:divBdr>
                                  <w:divsChild>
                                    <w:div w:id="799229947">
                                      <w:marLeft w:val="0"/>
                                      <w:marRight w:val="0"/>
                                      <w:marTop w:val="0"/>
                                      <w:marBottom w:val="0"/>
                                      <w:divBdr>
                                        <w:top w:val="none" w:sz="0" w:space="0" w:color="auto"/>
                                        <w:left w:val="none" w:sz="0" w:space="0" w:color="auto"/>
                                        <w:bottom w:val="none" w:sz="0" w:space="0" w:color="auto"/>
                                        <w:right w:val="none" w:sz="0" w:space="0" w:color="auto"/>
                                      </w:divBdr>
                                      <w:divsChild>
                                        <w:div w:id="1802259639">
                                          <w:marLeft w:val="0"/>
                                          <w:marRight w:val="0"/>
                                          <w:marTop w:val="0"/>
                                          <w:marBottom w:val="0"/>
                                          <w:divBdr>
                                            <w:top w:val="none" w:sz="0" w:space="0" w:color="auto"/>
                                            <w:left w:val="none" w:sz="0" w:space="0" w:color="auto"/>
                                            <w:bottom w:val="none" w:sz="0" w:space="0" w:color="auto"/>
                                            <w:right w:val="none" w:sz="0" w:space="0" w:color="auto"/>
                                          </w:divBdr>
                                          <w:divsChild>
                                            <w:div w:id="651830617">
                                              <w:marLeft w:val="0"/>
                                              <w:marRight w:val="0"/>
                                              <w:marTop w:val="0"/>
                                              <w:marBottom w:val="0"/>
                                              <w:divBdr>
                                                <w:top w:val="none" w:sz="0" w:space="0" w:color="auto"/>
                                                <w:left w:val="none" w:sz="0" w:space="0" w:color="auto"/>
                                                <w:bottom w:val="none" w:sz="0" w:space="0" w:color="auto"/>
                                                <w:right w:val="none" w:sz="0" w:space="0" w:color="auto"/>
                                              </w:divBdr>
                                              <w:divsChild>
                                                <w:div w:id="416680802">
                                                  <w:marLeft w:val="0"/>
                                                  <w:marRight w:val="0"/>
                                                  <w:marTop w:val="0"/>
                                                  <w:marBottom w:val="0"/>
                                                  <w:divBdr>
                                                    <w:top w:val="none" w:sz="0" w:space="0" w:color="auto"/>
                                                    <w:left w:val="none" w:sz="0" w:space="0" w:color="auto"/>
                                                    <w:bottom w:val="none" w:sz="0" w:space="0" w:color="auto"/>
                                                    <w:right w:val="none" w:sz="0" w:space="0" w:color="auto"/>
                                                  </w:divBdr>
                                                  <w:divsChild>
                                                    <w:div w:id="1370839944">
                                                      <w:marLeft w:val="0"/>
                                                      <w:marRight w:val="0"/>
                                                      <w:marTop w:val="0"/>
                                                      <w:marBottom w:val="0"/>
                                                      <w:divBdr>
                                                        <w:top w:val="none" w:sz="0" w:space="0" w:color="auto"/>
                                                        <w:left w:val="none" w:sz="0" w:space="0" w:color="auto"/>
                                                        <w:bottom w:val="none" w:sz="0" w:space="0" w:color="auto"/>
                                                        <w:right w:val="none" w:sz="0" w:space="0" w:color="auto"/>
                                                      </w:divBdr>
                                                      <w:divsChild>
                                                        <w:div w:id="2400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45656">
          <w:marLeft w:val="0"/>
          <w:marRight w:val="0"/>
          <w:marTop w:val="0"/>
          <w:marBottom w:val="0"/>
          <w:divBdr>
            <w:top w:val="none" w:sz="0" w:space="0" w:color="auto"/>
            <w:left w:val="none" w:sz="0" w:space="0" w:color="auto"/>
            <w:bottom w:val="none" w:sz="0" w:space="0" w:color="auto"/>
            <w:right w:val="none" w:sz="0" w:space="0" w:color="auto"/>
          </w:divBdr>
          <w:divsChild>
            <w:div w:id="1239973066">
              <w:marLeft w:val="0"/>
              <w:marRight w:val="0"/>
              <w:marTop w:val="0"/>
              <w:marBottom w:val="0"/>
              <w:divBdr>
                <w:top w:val="none" w:sz="0" w:space="0" w:color="auto"/>
                <w:left w:val="none" w:sz="0" w:space="0" w:color="auto"/>
                <w:bottom w:val="none" w:sz="0" w:space="0" w:color="auto"/>
                <w:right w:val="none" w:sz="0" w:space="0" w:color="auto"/>
              </w:divBdr>
              <w:divsChild>
                <w:div w:id="2017687642">
                  <w:marLeft w:val="0"/>
                  <w:marRight w:val="0"/>
                  <w:marTop w:val="0"/>
                  <w:marBottom w:val="0"/>
                  <w:divBdr>
                    <w:top w:val="none" w:sz="0" w:space="0" w:color="auto"/>
                    <w:left w:val="none" w:sz="0" w:space="0" w:color="auto"/>
                    <w:bottom w:val="none" w:sz="0" w:space="0" w:color="auto"/>
                    <w:right w:val="none" w:sz="0" w:space="0" w:color="auto"/>
                  </w:divBdr>
                  <w:divsChild>
                    <w:div w:id="5353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02590">
      <w:bodyDiv w:val="1"/>
      <w:marLeft w:val="0"/>
      <w:marRight w:val="0"/>
      <w:marTop w:val="0"/>
      <w:marBottom w:val="0"/>
      <w:divBdr>
        <w:top w:val="none" w:sz="0" w:space="0" w:color="auto"/>
        <w:left w:val="none" w:sz="0" w:space="0" w:color="auto"/>
        <w:bottom w:val="none" w:sz="0" w:space="0" w:color="auto"/>
        <w:right w:val="none" w:sz="0" w:space="0" w:color="auto"/>
      </w:divBdr>
      <w:divsChild>
        <w:div w:id="929894473">
          <w:marLeft w:val="0"/>
          <w:marRight w:val="0"/>
          <w:marTop w:val="0"/>
          <w:marBottom w:val="0"/>
          <w:divBdr>
            <w:top w:val="none" w:sz="0" w:space="0" w:color="auto"/>
            <w:left w:val="none" w:sz="0" w:space="0" w:color="auto"/>
            <w:bottom w:val="none" w:sz="0" w:space="0" w:color="auto"/>
            <w:right w:val="none" w:sz="0" w:space="0" w:color="auto"/>
          </w:divBdr>
          <w:divsChild>
            <w:div w:id="761219245">
              <w:marLeft w:val="0"/>
              <w:marRight w:val="0"/>
              <w:marTop w:val="0"/>
              <w:marBottom w:val="0"/>
              <w:divBdr>
                <w:top w:val="none" w:sz="0" w:space="0" w:color="auto"/>
                <w:left w:val="none" w:sz="0" w:space="0" w:color="auto"/>
                <w:bottom w:val="none" w:sz="0" w:space="0" w:color="auto"/>
                <w:right w:val="none" w:sz="0" w:space="0" w:color="auto"/>
              </w:divBdr>
              <w:divsChild>
                <w:div w:id="1191991503">
                  <w:marLeft w:val="0"/>
                  <w:marRight w:val="0"/>
                  <w:marTop w:val="0"/>
                  <w:marBottom w:val="0"/>
                  <w:divBdr>
                    <w:top w:val="none" w:sz="0" w:space="0" w:color="auto"/>
                    <w:left w:val="none" w:sz="0" w:space="0" w:color="auto"/>
                    <w:bottom w:val="none" w:sz="0" w:space="0" w:color="auto"/>
                    <w:right w:val="none" w:sz="0" w:space="0" w:color="auto"/>
                  </w:divBdr>
                  <w:divsChild>
                    <w:div w:id="448470116">
                      <w:marLeft w:val="0"/>
                      <w:marRight w:val="0"/>
                      <w:marTop w:val="0"/>
                      <w:marBottom w:val="0"/>
                      <w:divBdr>
                        <w:top w:val="none" w:sz="0" w:space="0" w:color="auto"/>
                        <w:left w:val="none" w:sz="0" w:space="0" w:color="auto"/>
                        <w:bottom w:val="none" w:sz="0" w:space="0" w:color="auto"/>
                        <w:right w:val="none" w:sz="0" w:space="0" w:color="auto"/>
                      </w:divBdr>
                      <w:divsChild>
                        <w:div w:id="248005837">
                          <w:marLeft w:val="0"/>
                          <w:marRight w:val="0"/>
                          <w:marTop w:val="0"/>
                          <w:marBottom w:val="0"/>
                          <w:divBdr>
                            <w:top w:val="none" w:sz="0" w:space="0" w:color="auto"/>
                            <w:left w:val="none" w:sz="0" w:space="0" w:color="auto"/>
                            <w:bottom w:val="none" w:sz="0" w:space="0" w:color="auto"/>
                            <w:right w:val="none" w:sz="0" w:space="0" w:color="auto"/>
                          </w:divBdr>
                          <w:divsChild>
                            <w:div w:id="1494636884">
                              <w:marLeft w:val="0"/>
                              <w:marRight w:val="0"/>
                              <w:marTop w:val="0"/>
                              <w:marBottom w:val="0"/>
                              <w:divBdr>
                                <w:top w:val="none" w:sz="0" w:space="0" w:color="auto"/>
                                <w:left w:val="none" w:sz="0" w:space="0" w:color="auto"/>
                                <w:bottom w:val="none" w:sz="0" w:space="0" w:color="auto"/>
                                <w:right w:val="none" w:sz="0" w:space="0" w:color="auto"/>
                              </w:divBdr>
                              <w:divsChild>
                                <w:div w:id="157618603">
                                  <w:marLeft w:val="0"/>
                                  <w:marRight w:val="0"/>
                                  <w:marTop w:val="0"/>
                                  <w:marBottom w:val="0"/>
                                  <w:divBdr>
                                    <w:top w:val="none" w:sz="0" w:space="0" w:color="auto"/>
                                    <w:left w:val="none" w:sz="0" w:space="0" w:color="auto"/>
                                    <w:bottom w:val="none" w:sz="0" w:space="0" w:color="auto"/>
                                    <w:right w:val="none" w:sz="0" w:space="0" w:color="auto"/>
                                  </w:divBdr>
                                  <w:divsChild>
                                    <w:div w:id="830026586">
                                      <w:marLeft w:val="0"/>
                                      <w:marRight w:val="0"/>
                                      <w:marTop w:val="0"/>
                                      <w:marBottom w:val="0"/>
                                      <w:divBdr>
                                        <w:top w:val="none" w:sz="0" w:space="0" w:color="auto"/>
                                        <w:left w:val="none" w:sz="0" w:space="0" w:color="auto"/>
                                        <w:bottom w:val="none" w:sz="0" w:space="0" w:color="auto"/>
                                        <w:right w:val="none" w:sz="0" w:space="0" w:color="auto"/>
                                      </w:divBdr>
                                      <w:divsChild>
                                        <w:div w:id="2062905016">
                                          <w:marLeft w:val="0"/>
                                          <w:marRight w:val="0"/>
                                          <w:marTop w:val="0"/>
                                          <w:marBottom w:val="0"/>
                                          <w:divBdr>
                                            <w:top w:val="none" w:sz="0" w:space="0" w:color="auto"/>
                                            <w:left w:val="none" w:sz="0" w:space="0" w:color="auto"/>
                                            <w:bottom w:val="none" w:sz="0" w:space="0" w:color="auto"/>
                                            <w:right w:val="none" w:sz="0" w:space="0" w:color="auto"/>
                                          </w:divBdr>
                                          <w:divsChild>
                                            <w:div w:id="1617299269">
                                              <w:marLeft w:val="0"/>
                                              <w:marRight w:val="0"/>
                                              <w:marTop w:val="0"/>
                                              <w:marBottom w:val="0"/>
                                              <w:divBdr>
                                                <w:top w:val="none" w:sz="0" w:space="0" w:color="auto"/>
                                                <w:left w:val="none" w:sz="0" w:space="0" w:color="auto"/>
                                                <w:bottom w:val="none" w:sz="0" w:space="0" w:color="auto"/>
                                                <w:right w:val="none" w:sz="0" w:space="0" w:color="auto"/>
                                              </w:divBdr>
                                              <w:divsChild>
                                                <w:div w:id="610432207">
                                                  <w:marLeft w:val="0"/>
                                                  <w:marRight w:val="0"/>
                                                  <w:marTop w:val="0"/>
                                                  <w:marBottom w:val="0"/>
                                                  <w:divBdr>
                                                    <w:top w:val="none" w:sz="0" w:space="0" w:color="auto"/>
                                                    <w:left w:val="none" w:sz="0" w:space="0" w:color="auto"/>
                                                    <w:bottom w:val="none" w:sz="0" w:space="0" w:color="auto"/>
                                                    <w:right w:val="none" w:sz="0" w:space="0" w:color="auto"/>
                                                  </w:divBdr>
                                                  <w:divsChild>
                                                    <w:div w:id="637036439">
                                                      <w:marLeft w:val="0"/>
                                                      <w:marRight w:val="0"/>
                                                      <w:marTop w:val="0"/>
                                                      <w:marBottom w:val="0"/>
                                                      <w:divBdr>
                                                        <w:top w:val="none" w:sz="0" w:space="0" w:color="auto"/>
                                                        <w:left w:val="none" w:sz="0" w:space="0" w:color="auto"/>
                                                        <w:bottom w:val="none" w:sz="0" w:space="0" w:color="auto"/>
                                                        <w:right w:val="none" w:sz="0" w:space="0" w:color="auto"/>
                                                      </w:divBdr>
                                                      <w:divsChild>
                                                        <w:div w:id="16512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920224">
          <w:marLeft w:val="0"/>
          <w:marRight w:val="0"/>
          <w:marTop w:val="0"/>
          <w:marBottom w:val="0"/>
          <w:divBdr>
            <w:top w:val="none" w:sz="0" w:space="0" w:color="auto"/>
            <w:left w:val="none" w:sz="0" w:space="0" w:color="auto"/>
            <w:bottom w:val="none" w:sz="0" w:space="0" w:color="auto"/>
            <w:right w:val="none" w:sz="0" w:space="0" w:color="auto"/>
          </w:divBdr>
          <w:divsChild>
            <w:div w:id="871770190">
              <w:marLeft w:val="0"/>
              <w:marRight w:val="0"/>
              <w:marTop w:val="0"/>
              <w:marBottom w:val="0"/>
              <w:divBdr>
                <w:top w:val="none" w:sz="0" w:space="0" w:color="auto"/>
                <w:left w:val="none" w:sz="0" w:space="0" w:color="auto"/>
                <w:bottom w:val="none" w:sz="0" w:space="0" w:color="auto"/>
                <w:right w:val="none" w:sz="0" w:space="0" w:color="auto"/>
              </w:divBdr>
              <w:divsChild>
                <w:div w:id="1850438699">
                  <w:marLeft w:val="0"/>
                  <w:marRight w:val="0"/>
                  <w:marTop w:val="0"/>
                  <w:marBottom w:val="0"/>
                  <w:divBdr>
                    <w:top w:val="none" w:sz="0" w:space="0" w:color="auto"/>
                    <w:left w:val="none" w:sz="0" w:space="0" w:color="auto"/>
                    <w:bottom w:val="none" w:sz="0" w:space="0" w:color="auto"/>
                    <w:right w:val="none" w:sz="0" w:space="0" w:color="auto"/>
                  </w:divBdr>
                  <w:divsChild>
                    <w:div w:id="6648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4269">
      <w:bodyDiv w:val="1"/>
      <w:marLeft w:val="0"/>
      <w:marRight w:val="0"/>
      <w:marTop w:val="0"/>
      <w:marBottom w:val="0"/>
      <w:divBdr>
        <w:top w:val="none" w:sz="0" w:space="0" w:color="auto"/>
        <w:left w:val="none" w:sz="0" w:space="0" w:color="auto"/>
        <w:bottom w:val="none" w:sz="0" w:space="0" w:color="auto"/>
        <w:right w:val="none" w:sz="0" w:space="0" w:color="auto"/>
      </w:divBdr>
    </w:div>
    <w:div w:id="359235419">
      <w:bodyDiv w:val="1"/>
      <w:marLeft w:val="0"/>
      <w:marRight w:val="0"/>
      <w:marTop w:val="0"/>
      <w:marBottom w:val="0"/>
      <w:divBdr>
        <w:top w:val="none" w:sz="0" w:space="0" w:color="auto"/>
        <w:left w:val="none" w:sz="0" w:space="0" w:color="auto"/>
        <w:bottom w:val="none" w:sz="0" w:space="0" w:color="auto"/>
        <w:right w:val="none" w:sz="0" w:space="0" w:color="auto"/>
      </w:divBdr>
    </w:div>
    <w:div w:id="361905741">
      <w:bodyDiv w:val="1"/>
      <w:marLeft w:val="0"/>
      <w:marRight w:val="0"/>
      <w:marTop w:val="0"/>
      <w:marBottom w:val="0"/>
      <w:divBdr>
        <w:top w:val="none" w:sz="0" w:space="0" w:color="auto"/>
        <w:left w:val="none" w:sz="0" w:space="0" w:color="auto"/>
        <w:bottom w:val="none" w:sz="0" w:space="0" w:color="auto"/>
        <w:right w:val="none" w:sz="0" w:space="0" w:color="auto"/>
      </w:divBdr>
    </w:div>
    <w:div w:id="391199137">
      <w:bodyDiv w:val="1"/>
      <w:marLeft w:val="0"/>
      <w:marRight w:val="0"/>
      <w:marTop w:val="0"/>
      <w:marBottom w:val="0"/>
      <w:divBdr>
        <w:top w:val="none" w:sz="0" w:space="0" w:color="auto"/>
        <w:left w:val="none" w:sz="0" w:space="0" w:color="auto"/>
        <w:bottom w:val="none" w:sz="0" w:space="0" w:color="auto"/>
        <w:right w:val="none" w:sz="0" w:space="0" w:color="auto"/>
      </w:divBdr>
    </w:div>
    <w:div w:id="398016592">
      <w:bodyDiv w:val="1"/>
      <w:marLeft w:val="0"/>
      <w:marRight w:val="0"/>
      <w:marTop w:val="0"/>
      <w:marBottom w:val="0"/>
      <w:divBdr>
        <w:top w:val="none" w:sz="0" w:space="0" w:color="auto"/>
        <w:left w:val="none" w:sz="0" w:space="0" w:color="auto"/>
        <w:bottom w:val="none" w:sz="0" w:space="0" w:color="auto"/>
        <w:right w:val="none" w:sz="0" w:space="0" w:color="auto"/>
      </w:divBdr>
    </w:div>
    <w:div w:id="428545646">
      <w:bodyDiv w:val="1"/>
      <w:marLeft w:val="0"/>
      <w:marRight w:val="0"/>
      <w:marTop w:val="0"/>
      <w:marBottom w:val="0"/>
      <w:divBdr>
        <w:top w:val="none" w:sz="0" w:space="0" w:color="auto"/>
        <w:left w:val="none" w:sz="0" w:space="0" w:color="auto"/>
        <w:bottom w:val="none" w:sz="0" w:space="0" w:color="auto"/>
        <w:right w:val="none" w:sz="0" w:space="0" w:color="auto"/>
      </w:divBdr>
    </w:div>
    <w:div w:id="459806871">
      <w:bodyDiv w:val="1"/>
      <w:marLeft w:val="0"/>
      <w:marRight w:val="0"/>
      <w:marTop w:val="0"/>
      <w:marBottom w:val="0"/>
      <w:divBdr>
        <w:top w:val="none" w:sz="0" w:space="0" w:color="auto"/>
        <w:left w:val="none" w:sz="0" w:space="0" w:color="auto"/>
        <w:bottom w:val="none" w:sz="0" w:space="0" w:color="auto"/>
        <w:right w:val="none" w:sz="0" w:space="0" w:color="auto"/>
      </w:divBdr>
    </w:div>
    <w:div w:id="482357884">
      <w:bodyDiv w:val="1"/>
      <w:marLeft w:val="0"/>
      <w:marRight w:val="0"/>
      <w:marTop w:val="0"/>
      <w:marBottom w:val="0"/>
      <w:divBdr>
        <w:top w:val="none" w:sz="0" w:space="0" w:color="auto"/>
        <w:left w:val="none" w:sz="0" w:space="0" w:color="auto"/>
        <w:bottom w:val="none" w:sz="0" w:space="0" w:color="auto"/>
        <w:right w:val="none" w:sz="0" w:space="0" w:color="auto"/>
      </w:divBdr>
    </w:div>
    <w:div w:id="508258520">
      <w:bodyDiv w:val="1"/>
      <w:marLeft w:val="0"/>
      <w:marRight w:val="0"/>
      <w:marTop w:val="0"/>
      <w:marBottom w:val="0"/>
      <w:divBdr>
        <w:top w:val="none" w:sz="0" w:space="0" w:color="auto"/>
        <w:left w:val="none" w:sz="0" w:space="0" w:color="auto"/>
        <w:bottom w:val="none" w:sz="0" w:space="0" w:color="auto"/>
        <w:right w:val="none" w:sz="0" w:space="0" w:color="auto"/>
      </w:divBdr>
    </w:div>
    <w:div w:id="532228766">
      <w:bodyDiv w:val="1"/>
      <w:marLeft w:val="0"/>
      <w:marRight w:val="0"/>
      <w:marTop w:val="0"/>
      <w:marBottom w:val="0"/>
      <w:divBdr>
        <w:top w:val="none" w:sz="0" w:space="0" w:color="auto"/>
        <w:left w:val="none" w:sz="0" w:space="0" w:color="auto"/>
        <w:bottom w:val="none" w:sz="0" w:space="0" w:color="auto"/>
        <w:right w:val="none" w:sz="0" w:space="0" w:color="auto"/>
      </w:divBdr>
    </w:div>
    <w:div w:id="594437230">
      <w:bodyDiv w:val="1"/>
      <w:marLeft w:val="0"/>
      <w:marRight w:val="0"/>
      <w:marTop w:val="0"/>
      <w:marBottom w:val="0"/>
      <w:divBdr>
        <w:top w:val="none" w:sz="0" w:space="0" w:color="auto"/>
        <w:left w:val="none" w:sz="0" w:space="0" w:color="auto"/>
        <w:bottom w:val="none" w:sz="0" w:space="0" w:color="auto"/>
        <w:right w:val="none" w:sz="0" w:space="0" w:color="auto"/>
      </w:divBdr>
    </w:div>
    <w:div w:id="603004743">
      <w:bodyDiv w:val="1"/>
      <w:marLeft w:val="0"/>
      <w:marRight w:val="0"/>
      <w:marTop w:val="0"/>
      <w:marBottom w:val="0"/>
      <w:divBdr>
        <w:top w:val="none" w:sz="0" w:space="0" w:color="auto"/>
        <w:left w:val="none" w:sz="0" w:space="0" w:color="auto"/>
        <w:bottom w:val="none" w:sz="0" w:space="0" w:color="auto"/>
        <w:right w:val="none" w:sz="0" w:space="0" w:color="auto"/>
      </w:divBdr>
    </w:div>
    <w:div w:id="622807601">
      <w:bodyDiv w:val="1"/>
      <w:marLeft w:val="0"/>
      <w:marRight w:val="0"/>
      <w:marTop w:val="0"/>
      <w:marBottom w:val="0"/>
      <w:divBdr>
        <w:top w:val="none" w:sz="0" w:space="0" w:color="auto"/>
        <w:left w:val="none" w:sz="0" w:space="0" w:color="auto"/>
        <w:bottom w:val="none" w:sz="0" w:space="0" w:color="auto"/>
        <w:right w:val="none" w:sz="0" w:space="0" w:color="auto"/>
      </w:divBdr>
    </w:div>
    <w:div w:id="653216470">
      <w:bodyDiv w:val="1"/>
      <w:marLeft w:val="0"/>
      <w:marRight w:val="0"/>
      <w:marTop w:val="0"/>
      <w:marBottom w:val="0"/>
      <w:divBdr>
        <w:top w:val="none" w:sz="0" w:space="0" w:color="auto"/>
        <w:left w:val="none" w:sz="0" w:space="0" w:color="auto"/>
        <w:bottom w:val="none" w:sz="0" w:space="0" w:color="auto"/>
        <w:right w:val="none" w:sz="0" w:space="0" w:color="auto"/>
      </w:divBdr>
    </w:div>
    <w:div w:id="663321546">
      <w:bodyDiv w:val="1"/>
      <w:marLeft w:val="0"/>
      <w:marRight w:val="0"/>
      <w:marTop w:val="0"/>
      <w:marBottom w:val="0"/>
      <w:divBdr>
        <w:top w:val="none" w:sz="0" w:space="0" w:color="auto"/>
        <w:left w:val="none" w:sz="0" w:space="0" w:color="auto"/>
        <w:bottom w:val="none" w:sz="0" w:space="0" w:color="auto"/>
        <w:right w:val="none" w:sz="0" w:space="0" w:color="auto"/>
      </w:divBdr>
    </w:div>
    <w:div w:id="691222192">
      <w:bodyDiv w:val="1"/>
      <w:marLeft w:val="0"/>
      <w:marRight w:val="0"/>
      <w:marTop w:val="0"/>
      <w:marBottom w:val="0"/>
      <w:divBdr>
        <w:top w:val="none" w:sz="0" w:space="0" w:color="auto"/>
        <w:left w:val="none" w:sz="0" w:space="0" w:color="auto"/>
        <w:bottom w:val="none" w:sz="0" w:space="0" w:color="auto"/>
        <w:right w:val="none" w:sz="0" w:space="0" w:color="auto"/>
      </w:divBdr>
    </w:div>
    <w:div w:id="693917575">
      <w:bodyDiv w:val="1"/>
      <w:marLeft w:val="0"/>
      <w:marRight w:val="0"/>
      <w:marTop w:val="0"/>
      <w:marBottom w:val="0"/>
      <w:divBdr>
        <w:top w:val="none" w:sz="0" w:space="0" w:color="auto"/>
        <w:left w:val="none" w:sz="0" w:space="0" w:color="auto"/>
        <w:bottom w:val="none" w:sz="0" w:space="0" w:color="auto"/>
        <w:right w:val="none" w:sz="0" w:space="0" w:color="auto"/>
      </w:divBdr>
    </w:div>
    <w:div w:id="704210707">
      <w:bodyDiv w:val="1"/>
      <w:marLeft w:val="0"/>
      <w:marRight w:val="0"/>
      <w:marTop w:val="0"/>
      <w:marBottom w:val="0"/>
      <w:divBdr>
        <w:top w:val="none" w:sz="0" w:space="0" w:color="auto"/>
        <w:left w:val="none" w:sz="0" w:space="0" w:color="auto"/>
        <w:bottom w:val="none" w:sz="0" w:space="0" w:color="auto"/>
        <w:right w:val="none" w:sz="0" w:space="0" w:color="auto"/>
      </w:divBdr>
      <w:divsChild>
        <w:div w:id="2088333785">
          <w:marLeft w:val="0"/>
          <w:marRight w:val="0"/>
          <w:marTop w:val="0"/>
          <w:marBottom w:val="0"/>
          <w:divBdr>
            <w:top w:val="none" w:sz="0" w:space="0" w:color="auto"/>
            <w:left w:val="none" w:sz="0" w:space="0" w:color="auto"/>
            <w:bottom w:val="none" w:sz="0" w:space="0" w:color="auto"/>
            <w:right w:val="none" w:sz="0" w:space="0" w:color="auto"/>
          </w:divBdr>
          <w:divsChild>
            <w:div w:id="2058896679">
              <w:marLeft w:val="0"/>
              <w:marRight w:val="0"/>
              <w:marTop w:val="0"/>
              <w:marBottom w:val="0"/>
              <w:divBdr>
                <w:top w:val="none" w:sz="0" w:space="0" w:color="auto"/>
                <w:left w:val="none" w:sz="0" w:space="0" w:color="auto"/>
                <w:bottom w:val="none" w:sz="0" w:space="0" w:color="auto"/>
                <w:right w:val="none" w:sz="0" w:space="0" w:color="auto"/>
              </w:divBdr>
              <w:divsChild>
                <w:div w:id="38476985">
                  <w:marLeft w:val="0"/>
                  <w:marRight w:val="0"/>
                  <w:marTop w:val="0"/>
                  <w:marBottom w:val="0"/>
                  <w:divBdr>
                    <w:top w:val="none" w:sz="0" w:space="0" w:color="auto"/>
                    <w:left w:val="none" w:sz="0" w:space="0" w:color="auto"/>
                    <w:bottom w:val="none" w:sz="0" w:space="0" w:color="auto"/>
                    <w:right w:val="none" w:sz="0" w:space="0" w:color="auto"/>
                  </w:divBdr>
                  <w:divsChild>
                    <w:div w:id="8333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3349">
      <w:bodyDiv w:val="1"/>
      <w:marLeft w:val="0"/>
      <w:marRight w:val="0"/>
      <w:marTop w:val="0"/>
      <w:marBottom w:val="0"/>
      <w:divBdr>
        <w:top w:val="none" w:sz="0" w:space="0" w:color="auto"/>
        <w:left w:val="none" w:sz="0" w:space="0" w:color="auto"/>
        <w:bottom w:val="none" w:sz="0" w:space="0" w:color="auto"/>
        <w:right w:val="none" w:sz="0" w:space="0" w:color="auto"/>
      </w:divBdr>
    </w:div>
    <w:div w:id="800077918">
      <w:bodyDiv w:val="1"/>
      <w:marLeft w:val="0"/>
      <w:marRight w:val="0"/>
      <w:marTop w:val="0"/>
      <w:marBottom w:val="0"/>
      <w:divBdr>
        <w:top w:val="none" w:sz="0" w:space="0" w:color="auto"/>
        <w:left w:val="none" w:sz="0" w:space="0" w:color="auto"/>
        <w:bottom w:val="none" w:sz="0" w:space="0" w:color="auto"/>
        <w:right w:val="none" w:sz="0" w:space="0" w:color="auto"/>
      </w:divBdr>
    </w:div>
    <w:div w:id="919944231">
      <w:bodyDiv w:val="1"/>
      <w:marLeft w:val="0"/>
      <w:marRight w:val="0"/>
      <w:marTop w:val="0"/>
      <w:marBottom w:val="0"/>
      <w:divBdr>
        <w:top w:val="none" w:sz="0" w:space="0" w:color="auto"/>
        <w:left w:val="none" w:sz="0" w:space="0" w:color="auto"/>
        <w:bottom w:val="none" w:sz="0" w:space="0" w:color="auto"/>
        <w:right w:val="none" w:sz="0" w:space="0" w:color="auto"/>
      </w:divBdr>
    </w:div>
    <w:div w:id="937325185">
      <w:bodyDiv w:val="1"/>
      <w:marLeft w:val="0"/>
      <w:marRight w:val="0"/>
      <w:marTop w:val="0"/>
      <w:marBottom w:val="0"/>
      <w:divBdr>
        <w:top w:val="none" w:sz="0" w:space="0" w:color="auto"/>
        <w:left w:val="none" w:sz="0" w:space="0" w:color="auto"/>
        <w:bottom w:val="none" w:sz="0" w:space="0" w:color="auto"/>
        <w:right w:val="none" w:sz="0" w:space="0" w:color="auto"/>
      </w:divBdr>
      <w:divsChild>
        <w:div w:id="255555753">
          <w:marLeft w:val="0"/>
          <w:marRight w:val="0"/>
          <w:marTop w:val="0"/>
          <w:marBottom w:val="0"/>
          <w:divBdr>
            <w:top w:val="none" w:sz="0" w:space="0" w:color="auto"/>
            <w:left w:val="none" w:sz="0" w:space="0" w:color="auto"/>
            <w:bottom w:val="none" w:sz="0" w:space="0" w:color="auto"/>
            <w:right w:val="none" w:sz="0" w:space="0" w:color="auto"/>
          </w:divBdr>
          <w:divsChild>
            <w:div w:id="1159687296">
              <w:marLeft w:val="0"/>
              <w:marRight w:val="0"/>
              <w:marTop w:val="0"/>
              <w:marBottom w:val="0"/>
              <w:divBdr>
                <w:top w:val="none" w:sz="0" w:space="0" w:color="auto"/>
                <w:left w:val="none" w:sz="0" w:space="0" w:color="auto"/>
                <w:bottom w:val="none" w:sz="0" w:space="0" w:color="auto"/>
                <w:right w:val="none" w:sz="0" w:space="0" w:color="auto"/>
              </w:divBdr>
              <w:divsChild>
                <w:div w:id="959871857">
                  <w:marLeft w:val="0"/>
                  <w:marRight w:val="0"/>
                  <w:marTop w:val="0"/>
                  <w:marBottom w:val="0"/>
                  <w:divBdr>
                    <w:top w:val="none" w:sz="0" w:space="0" w:color="auto"/>
                    <w:left w:val="none" w:sz="0" w:space="0" w:color="auto"/>
                    <w:bottom w:val="none" w:sz="0" w:space="0" w:color="auto"/>
                    <w:right w:val="none" w:sz="0" w:space="0" w:color="auto"/>
                  </w:divBdr>
                  <w:divsChild>
                    <w:div w:id="1377244740">
                      <w:marLeft w:val="0"/>
                      <w:marRight w:val="0"/>
                      <w:marTop w:val="0"/>
                      <w:marBottom w:val="0"/>
                      <w:divBdr>
                        <w:top w:val="none" w:sz="0" w:space="0" w:color="auto"/>
                        <w:left w:val="none" w:sz="0" w:space="0" w:color="auto"/>
                        <w:bottom w:val="none" w:sz="0" w:space="0" w:color="auto"/>
                        <w:right w:val="none" w:sz="0" w:space="0" w:color="auto"/>
                      </w:divBdr>
                      <w:divsChild>
                        <w:div w:id="324672559">
                          <w:marLeft w:val="0"/>
                          <w:marRight w:val="0"/>
                          <w:marTop w:val="0"/>
                          <w:marBottom w:val="0"/>
                          <w:divBdr>
                            <w:top w:val="none" w:sz="0" w:space="0" w:color="auto"/>
                            <w:left w:val="none" w:sz="0" w:space="0" w:color="auto"/>
                            <w:bottom w:val="none" w:sz="0" w:space="0" w:color="auto"/>
                            <w:right w:val="none" w:sz="0" w:space="0" w:color="auto"/>
                          </w:divBdr>
                          <w:divsChild>
                            <w:div w:id="651450802">
                              <w:marLeft w:val="0"/>
                              <w:marRight w:val="0"/>
                              <w:marTop w:val="0"/>
                              <w:marBottom w:val="0"/>
                              <w:divBdr>
                                <w:top w:val="none" w:sz="0" w:space="0" w:color="auto"/>
                                <w:left w:val="none" w:sz="0" w:space="0" w:color="auto"/>
                                <w:bottom w:val="none" w:sz="0" w:space="0" w:color="auto"/>
                                <w:right w:val="none" w:sz="0" w:space="0" w:color="auto"/>
                              </w:divBdr>
                              <w:divsChild>
                                <w:div w:id="522716922">
                                  <w:marLeft w:val="0"/>
                                  <w:marRight w:val="0"/>
                                  <w:marTop w:val="0"/>
                                  <w:marBottom w:val="0"/>
                                  <w:divBdr>
                                    <w:top w:val="none" w:sz="0" w:space="0" w:color="auto"/>
                                    <w:left w:val="none" w:sz="0" w:space="0" w:color="auto"/>
                                    <w:bottom w:val="none" w:sz="0" w:space="0" w:color="auto"/>
                                    <w:right w:val="none" w:sz="0" w:space="0" w:color="auto"/>
                                  </w:divBdr>
                                  <w:divsChild>
                                    <w:div w:id="372123505">
                                      <w:marLeft w:val="0"/>
                                      <w:marRight w:val="0"/>
                                      <w:marTop w:val="0"/>
                                      <w:marBottom w:val="0"/>
                                      <w:divBdr>
                                        <w:top w:val="none" w:sz="0" w:space="0" w:color="auto"/>
                                        <w:left w:val="none" w:sz="0" w:space="0" w:color="auto"/>
                                        <w:bottom w:val="none" w:sz="0" w:space="0" w:color="auto"/>
                                        <w:right w:val="none" w:sz="0" w:space="0" w:color="auto"/>
                                      </w:divBdr>
                                      <w:divsChild>
                                        <w:div w:id="1451049736">
                                          <w:marLeft w:val="0"/>
                                          <w:marRight w:val="0"/>
                                          <w:marTop w:val="0"/>
                                          <w:marBottom w:val="0"/>
                                          <w:divBdr>
                                            <w:top w:val="none" w:sz="0" w:space="0" w:color="auto"/>
                                            <w:left w:val="none" w:sz="0" w:space="0" w:color="auto"/>
                                            <w:bottom w:val="none" w:sz="0" w:space="0" w:color="auto"/>
                                            <w:right w:val="none" w:sz="0" w:space="0" w:color="auto"/>
                                          </w:divBdr>
                                          <w:divsChild>
                                            <w:div w:id="925965283">
                                              <w:marLeft w:val="0"/>
                                              <w:marRight w:val="0"/>
                                              <w:marTop w:val="0"/>
                                              <w:marBottom w:val="0"/>
                                              <w:divBdr>
                                                <w:top w:val="none" w:sz="0" w:space="0" w:color="auto"/>
                                                <w:left w:val="none" w:sz="0" w:space="0" w:color="auto"/>
                                                <w:bottom w:val="none" w:sz="0" w:space="0" w:color="auto"/>
                                                <w:right w:val="none" w:sz="0" w:space="0" w:color="auto"/>
                                              </w:divBdr>
                                              <w:divsChild>
                                                <w:div w:id="1685934431">
                                                  <w:marLeft w:val="0"/>
                                                  <w:marRight w:val="0"/>
                                                  <w:marTop w:val="0"/>
                                                  <w:marBottom w:val="0"/>
                                                  <w:divBdr>
                                                    <w:top w:val="none" w:sz="0" w:space="0" w:color="auto"/>
                                                    <w:left w:val="none" w:sz="0" w:space="0" w:color="auto"/>
                                                    <w:bottom w:val="none" w:sz="0" w:space="0" w:color="auto"/>
                                                    <w:right w:val="none" w:sz="0" w:space="0" w:color="auto"/>
                                                  </w:divBdr>
                                                  <w:divsChild>
                                                    <w:div w:id="1863857055">
                                                      <w:marLeft w:val="0"/>
                                                      <w:marRight w:val="0"/>
                                                      <w:marTop w:val="0"/>
                                                      <w:marBottom w:val="0"/>
                                                      <w:divBdr>
                                                        <w:top w:val="none" w:sz="0" w:space="0" w:color="auto"/>
                                                        <w:left w:val="none" w:sz="0" w:space="0" w:color="auto"/>
                                                        <w:bottom w:val="none" w:sz="0" w:space="0" w:color="auto"/>
                                                        <w:right w:val="none" w:sz="0" w:space="0" w:color="auto"/>
                                                      </w:divBdr>
                                                      <w:divsChild>
                                                        <w:div w:id="1130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3406">
          <w:marLeft w:val="0"/>
          <w:marRight w:val="0"/>
          <w:marTop w:val="0"/>
          <w:marBottom w:val="0"/>
          <w:divBdr>
            <w:top w:val="none" w:sz="0" w:space="0" w:color="auto"/>
            <w:left w:val="none" w:sz="0" w:space="0" w:color="auto"/>
            <w:bottom w:val="none" w:sz="0" w:space="0" w:color="auto"/>
            <w:right w:val="none" w:sz="0" w:space="0" w:color="auto"/>
          </w:divBdr>
          <w:divsChild>
            <w:div w:id="633218522">
              <w:marLeft w:val="0"/>
              <w:marRight w:val="0"/>
              <w:marTop w:val="0"/>
              <w:marBottom w:val="0"/>
              <w:divBdr>
                <w:top w:val="none" w:sz="0" w:space="0" w:color="auto"/>
                <w:left w:val="none" w:sz="0" w:space="0" w:color="auto"/>
                <w:bottom w:val="none" w:sz="0" w:space="0" w:color="auto"/>
                <w:right w:val="none" w:sz="0" w:space="0" w:color="auto"/>
              </w:divBdr>
              <w:divsChild>
                <w:div w:id="1005596453">
                  <w:marLeft w:val="0"/>
                  <w:marRight w:val="0"/>
                  <w:marTop w:val="0"/>
                  <w:marBottom w:val="0"/>
                  <w:divBdr>
                    <w:top w:val="none" w:sz="0" w:space="0" w:color="auto"/>
                    <w:left w:val="none" w:sz="0" w:space="0" w:color="auto"/>
                    <w:bottom w:val="none" w:sz="0" w:space="0" w:color="auto"/>
                    <w:right w:val="none" w:sz="0" w:space="0" w:color="auto"/>
                  </w:divBdr>
                  <w:divsChild>
                    <w:div w:id="4998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83323">
      <w:bodyDiv w:val="1"/>
      <w:marLeft w:val="0"/>
      <w:marRight w:val="0"/>
      <w:marTop w:val="0"/>
      <w:marBottom w:val="0"/>
      <w:divBdr>
        <w:top w:val="none" w:sz="0" w:space="0" w:color="auto"/>
        <w:left w:val="none" w:sz="0" w:space="0" w:color="auto"/>
        <w:bottom w:val="none" w:sz="0" w:space="0" w:color="auto"/>
        <w:right w:val="none" w:sz="0" w:space="0" w:color="auto"/>
      </w:divBdr>
    </w:div>
    <w:div w:id="1034574072">
      <w:bodyDiv w:val="1"/>
      <w:marLeft w:val="0"/>
      <w:marRight w:val="0"/>
      <w:marTop w:val="0"/>
      <w:marBottom w:val="0"/>
      <w:divBdr>
        <w:top w:val="none" w:sz="0" w:space="0" w:color="auto"/>
        <w:left w:val="none" w:sz="0" w:space="0" w:color="auto"/>
        <w:bottom w:val="none" w:sz="0" w:space="0" w:color="auto"/>
        <w:right w:val="none" w:sz="0" w:space="0" w:color="auto"/>
      </w:divBdr>
    </w:div>
    <w:div w:id="1073353434">
      <w:bodyDiv w:val="1"/>
      <w:marLeft w:val="0"/>
      <w:marRight w:val="0"/>
      <w:marTop w:val="0"/>
      <w:marBottom w:val="0"/>
      <w:divBdr>
        <w:top w:val="none" w:sz="0" w:space="0" w:color="auto"/>
        <w:left w:val="none" w:sz="0" w:space="0" w:color="auto"/>
        <w:bottom w:val="none" w:sz="0" w:space="0" w:color="auto"/>
        <w:right w:val="none" w:sz="0" w:space="0" w:color="auto"/>
      </w:divBdr>
      <w:divsChild>
        <w:div w:id="1205295272">
          <w:marLeft w:val="0"/>
          <w:marRight w:val="0"/>
          <w:marTop w:val="0"/>
          <w:marBottom w:val="0"/>
          <w:divBdr>
            <w:top w:val="none" w:sz="0" w:space="0" w:color="auto"/>
            <w:left w:val="none" w:sz="0" w:space="0" w:color="auto"/>
            <w:bottom w:val="none" w:sz="0" w:space="0" w:color="auto"/>
            <w:right w:val="none" w:sz="0" w:space="0" w:color="auto"/>
          </w:divBdr>
          <w:divsChild>
            <w:div w:id="1545142577">
              <w:marLeft w:val="0"/>
              <w:marRight w:val="0"/>
              <w:marTop w:val="0"/>
              <w:marBottom w:val="0"/>
              <w:divBdr>
                <w:top w:val="none" w:sz="0" w:space="0" w:color="auto"/>
                <w:left w:val="none" w:sz="0" w:space="0" w:color="auto"/>
                <w:bottom w:val="none" w:sz="0" w:space="0" w:color="auto"/>
                <w:right w:val="none" w:sz="0" w:space="0" w:color="auto"/>
              </w:divBdr>
              <w:divsChild>
                <w:div w:id="819663198">
                  <w:marLeft w:val="0"/>
                  <w:marRight w:val="0"/>
                  <w:marTop w:val="0"/>
                  <w:marBottom w:val="0"/>
                  <w:divBdr>
                    <w:top w:val="none" w:sz="0" w:space="0" w:color="auto"/>
                    <w:left w:val="none" w:sz="0" w:space="0" w:color="auto"/>
                    <w:bottom w:val="none" w:sz="0" w:space="0" w:color="auto"/>
                    <w:right w:val="none" w:sz="0" w:space="0" w:color="auto"/>
                  </w:divBdr>
                  <w:divsChild>
                    <w:div w:id="10688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09736">
      <w:bodyDiv w:val="1"/>
      <w:marLeft w:val="0"/>
      <w:marRight w:val="0"/>
      <w:marTop w:val="0"/>
      <w:marBottom w:val="0"/>
      <w:divBdr>
        <w:top w:val="none" w:sz="0" w:space="0" w:color="auto"/>
        <w:left w:val="none" w:sz="0" w:space="0" w:color="auto"/>
        <w:bottom w:val="none" w:sz="0" w:space="0" w:color="auto"/>
        <w:right w:val="none" w:sz="0" w:space="0" w:color="auto"/>
      </w:divBdr>
      <w:divsChild>
        <w:div w:id="1406536119">
          <w:marLeft w:val="0"/>
          <w:marRight w:val="0"/>
          <w:marTop w:val="0"/>
          <w:marBottom w:val="0"/>
          <w:divBdr>
            <w:top w:val="none" w:sz="0" w:space="0" w:color="auto"/>
            <w:left w:val="none" w:sz="0" w:space="0" w:color="auto"/>
            <w:bottom w:val="none" w:sz="0" w:space="0" w:color="auto"/>
            <w:right w:val="none" w:sz="0" w:space="0" w:color="auto"/>
          </w:divBdr>
          <w:divsChild>
            <w:div w:id="1224489743">
              <w:marLeft w:val="0"/>
              <w:marRight w:val="0"/>
              <w:marTop w:val="0"/>
              <w:marBottom w:val="0"/>
              <w:divBdr>
                <w:top w:val="none" w:sz="0" w:space="0" w:color="auto"/>
                <w:left w:val="none" w:sz="0" w:space="0" w:color="auto"/>
                <w:bottom w:val="none" w:sz="0" w:space="0" w:color="auto"/>
                <w:right w:val="none" w:sz="0" w:space="0" w:color="auto"/>
              </w:divBdr>
              <w:divsChild>
                <w:div w:id="1636252331">
                  <w:marLeft w:val="0"/>
                  <w:marRight w:val="0"/>
                  <w:marTop w:val="0"/>
                  <w:marBottom w:val="0"/>
                  <w:divBdr>
                    <w:top w:val="none" w:sz="0" w:space="0" w:color="auto"/>
                    <w:left w:val="none" w:sz="0" w:space="0" w:color="auto"/>
                    <w:bottom w:val="none" w:sz="0" w:space="0" w:color="auto"/>
                    <w:right w:val="none" w:sz="0" w:space="0" w:color="auto"/>
                  </w:divBdr>
                  <w:divsChild>
                    <w:div w:id="78134164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1104498188">
                              <w:marLeft w:val="0"/>
                              <w:marRight w:val="0"/>
                              <w:marTop w:val="0"/>
                              <w:marBottom w:val="0"/>
                              <w:divBdr>
                                <w:top w:val="none" w:sz="0" w:space="0" w:color="auto"/>
                                <w:left w:val="none" w:sz="0" w:space="0" w:color="auto"/>
                                <w:bottom w:val="none" w:sz="0" w:space="0" w:color="auto"/>
                                <w:right w:val="none" w:sz="0" w:space="0" w:color="auto"/>
                              </w:divBdr>
                              <w:divsChild>
                                <w:div w:id="246109919">
                                  <w:marLeft w:val="0"/>
                                  <w:marRight w:val="0"/>
                                  <w:marTop w:val="0"/>
                                  <w:marBottom w:val="0"/>
                                  <w:divBdr>
                                    <w:top w:val="none" w:sz="0" w:space="0" w:color="auto"/>
                                    <w:left w:val="none" w:sz="0" w:space="0" w:color="auto"/>
                                    <w:bottom w:val="none" w:sz="0" w:space="0" w:color="auto"/>
                                    <w:right w:val="none" w:sz="0" w:space="0" w:color="auto"/>
                                  </w:divBdr>
                                  <w:divsChild>
                                    <w:div w:id="1980838702">
                                      <w:marLeft w:val="0"/>
                                      <w:marRight w:val="0"/>
                                      <w:marTop w:val="0"/>
                                      <w:marBottom w:val="0"/>
                                      <w:divBdr>
                                        <w:top w:val="none" w:sz="0" w:space="0" w:color="auto"/>
                                        <w:left w:val="none" w:sz="0" w:space="0" w:color="auto"/>
                                        <w:bottom w:val="none" w:sz="0" w:space="0" w:color="auto"/>
                                        <w:right w:val="none" w:sz="0" w:space="0" w:color="auto"/>
                                      </w:divBdr>
                                      <w:divsChild>
                                        <w:div w:id="415640028">
                                          <w:marLeft w:val="0"/>
                                          <w:marRight w:val="0"/>
                                          <w:marTop w:val="0"/>
                                          <w:marBottom w:val="0"/>
                                          <w:divBdr>
                                            <w:top w:val="none" w:sz="0" w:space="0" w:color="auto"/>
                                            <w:left w:val="none" w:sz="0" w:space="0" w:color="auto"/>
                                            <w:bottom w:val="none" w:sz="0" w:space="0" w:color="auto"/>
                                            <w:right w:val="none" w:sz="0" w:space="0" w:color="auto"/>
                                          </w:divBdr>
                                          <w:divsChild>
                                            <w:div w:id="307243342">
                                              <w:marLeft w:val="0"/>
                                              <w:marRight w:val="0"/>
                                              <w:marTop w:val="0"/>
                                              <w:marBottom w:val="0"/>
                                              <w:divBdr>
                                                <w:top w:val="none" w:sz="0" w:space="0" w:color="auto"/>
                                                <w:left w:val="none" w:sz="0" w:space="0" w:color="auto"/>
                                                <w:bottom w:val="none" w:sz="0" w:space="0" w:color="auto"/>
                                                <w:right w:val="none" w:sz="0" w:space="0" w:color="auto"/>
                                              </w:divBdr>
                                              <w:divsChild>
                                                <w:div w:id="360519885">
                                                  <w:marLeft w:val="0"/>
                                                  <w:marRight w:val="0"/>
                                                  <w:marTop w:val="0"/>
                                                  <w:marBottom w:val="0"/>
                                                  <w:divBdr>
                                                    <w:top w:val="none" w:sz="0" w:space="0" w:color="auto"/>
                                                    <w:left w:val="none" w:sz="0" w:space="0" w:color="auto"/>
                                                    <w:bottom w:val="none" w:sz="0" w:space="0" w:color="auto"/>
                                                    <w:right w:val="none" w:sz="0" w:space="0" w:color="auto"/>
                                                  </w:divBdr>
                                                  <w:divsChild>
                                                    <w:div w:id="254284662">
                                                      <w:marLeft w:val="0"/>
                                                      <w:marRight w:val="0"/>
                                                      <w:marTop w:val="0"/>
                                                      <w:marBottom w:val="0"/>
                                                      <w:divBdr>
                                                        <w:top w:val="none" w:sz="0" w:space="0" w:color="auto"/>
                                                        <w:left w:val="none" w:sz="0" w:space="0" w:color="auto"/>
                                                        <w:bottom w:val="none" w:sz="0" w:space="0" w:color="auto"/>
                                                        <w:right w:val="none" w:sz="0" w:space="0" w:color="auto"/>
                                                      </w:divBdr>
                                                      <w:divsChild>
                                                        <w:div w:id="5421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678955">
      <w:bodyDiv w:val="1"/>
      <w:marLeft w:val="0"/>
      <w:marRight w:val="0"/>
      <w:marTop w:val="0"/>
      <w:marBottom w:val="0"/>
      <w:divBdr>
        <w:top w:val="none" w:sz="0" w:space="0" w:color="auto"/>
        <w:left w:val="none" w:sz="0" w:space="0" w:color="auto"/>
        <w:bottom w:val="none" w:sz="0" w:space="0" w:color="auto"/>
        <w:right w:val="none" w:sz="0" w:space="0" w:color="auto"/>
      </w:divBdr>
    </w:div>
    <w:div w:id="1147432936">
      <w:bodyDiv w:val="1"/>
      <w:marLeft w:val="0"/>
      <w:marRight w:val="0"/>
      <w:marTop w:val="0"/>
      <w:marBottom w:val="0"/>
      <w:divBdr>
        <w:top w:val="none" w:sz="0" w:space="0" w:color="auto"/>
        <w:left w:val="none" w:sz="0" w:space="0" w:color="auto"/>
        <w:bottom w:val="none" w:sz="0" w:space="0" w:color="auto"/>
        <w:right w:val="none" w:sz="0" w:space="0" w:color="auto"/>
      </w:divBdr>
    </w:div>
    <w:div w:id="1175073625">
      <w:bodyDiv w:val="1"/>
      <w:marLeft w:val="0"/>
      <w:marRight w:val="0"/>
      <w:marTop w:val="0"/>
      <w:marBottom w:val="0"/>
      <w:divBdr>
        <w:top w:val="none" w:sz="0" w:space="0" w:color="auto"/>
        <w:left w:val="none" w:sz="0" w:space="0" w:color="auto"/>
        <w:bottom w:val="none" w:sz="0" w:space="0" w:color="auto"/>
        <w:right w:val="none" w:sz="0" w:space="0" w:color="auto"/>
      </w:divBdr>
    </w:div>
    <w:div w:id="1181822410">
      <w:bodyDiv w:val="1"/>
      <w:marLeft w:val="0"/>
      <w:marRight w:val="0"/>
      <w:marTop w:val="0"/>
      <w:marBottom w:val="0"/>
      <w:divBdr>
        <w:top w:val="none" w:sz="0" w:space="0" w:color="auto"/>
        <w:left w:val="none" w:sz="0" w:space="0" w:color="auto"/>
        <w:bottom w:val="none" w:sz="0" w:space="0" w:color="auto"/>
        <w:right w:val="none" w:sz="0" w:space="0" w:color="auto"/>
      </w:divBdr>
      <w:divsChild>
        <w:div w:id="1365399670">
          <w:marLeft w:val="0"/>
          <w:marRight w:val="0"/>
          <w:marTop w:val="0"/>
          <w:marBottom w:val="0"/>
          <w:divBdr>
            <w:top w:val="none" w:sz="0" w:space="0" w:color="auto"/>
            <w:left w:val="none" w:sz="0" w:space="0" w:color="auto"/>
            <w:bottom w:val="none" w:sz="0" w:space="0" w:color="auto"/>
            <w:right w:val="none" w:sz="0" w:space="0" w:color="auto"/>
          </w:divBdr>
          <w:divsChild>
            <w:div w:id="1296639631">
              <w:marLeft w:val="0"/>
              <w:marRight w:val="0"/>
              <w:marTop w:val="0"/>
              <w:marBottom w:val="0"/>
              <w:divBdr>
                <w:top w:val="none" w:sz="0" w:space="0" w:color="auto"/>
                <w:left w:val="none" w:sz="0" w:space="0" w:color="auto"/>
                <w:bottom w:val="none" w:sz="0" w:space="0" w:color="auto"/>
                <w:right w:val="none" w:sz="0" w:space="0" w:color="auto"/>
              </w:divBdr>
              <w:divsChild>
                <w:div w:id="586424397">
                  <w:marLeft w:val="0"/>
                  <w:marRight w:val="0"/>
                  <w:marTop w:val="0"/>
                  <w:marBottom w:val="0"/>
                  <w:divBdr>
                    <w:top w:val="none" w:sz="0" w:space="0" w:color="auto"/>
                    <w:left w:val="none" w:sz="0" w:space="0" w:color="auto"/>
                    <w:bottom w:val="none" w:sz="0" w:space="0" w:color="auto"/>
                    <w:right w:val="none" w:sz="0" w:space="0" w:color="auto"/>
                  </w:divBdr>
                  <w:divsChild>
                    <w:div w:id="1821775798">
                      <w:marLeft w:val="0"/>
                      <w:marRight w:val="0"/>
                      <w:marTop w:val="0"/>
                      <w:marBottom w:val="0"/>
                      <w:divBdr>
                        <w:top w:val="none" w:sz="0" w:space="0" w:color="auto"/>
                        <w:left w:val="none" w:sz="0" w:space="0" w:color="auto"/>
                        <w:bottom w:val="none" w:sz="0" w:space="0" w:color="auto"/>
                        <w:right w:val="none" w:sz="0" w:space="0" w:color="auto"/>
                      </w:divBdr>
                      <w:divsChild>
                        <w:div w:id="591859315">
                          <w:marLeft w:val="0"/>
                          <w:marRight w:val="0"/>
                          <w:marTop w:val="0"/>
                          <w:marBottom w:val="0"/>
                          <w:divBdr>
                            <w:top w:val="none" w:sz="0" w:space="0" w:color="auto"/>
                            <w:left w:val="none" w:sz="0" w:space="0" w:color="auto"/>
                            <w:bottom w:val="none" w:sz="0" w:space="0" w:color="auto"/>
                            <w:right w:val="none" w:sz="0" w:space="0" w:color="auto"/>
                          </w:divBdr>
                          <w:divsChild>
                            <w:div w:id="86654744">
                              <w:marLeft w:val="0"/>
                              <w:marRight w:val="0"/>
                              <w:marTop w:val="0"/>
                              <w:marBottom w:val="0"/>
                              <w:divBdr>
                                <w:top w:val="none" w:sz="0" w:space="0" w:color="auto"/>
                                <w:left w:val="none" w:sz="0" w:space="0" w:color="auto"/>
                                <w:bottom w:val="none" w:sz="0" w:space="0" w:color="auto"/>
                                <w:right w:val="none" w:sz="0" w:space="0" w:color="auto"/>
                              </w:divBdr>
                              <w:divsChild>
                                <w:div w:id="2129231707">
                                  <w:marLeft w:val="0"/>
                                  <w:marRight w:val="0"/>
                                  <w:marTop w:val="0"/>
                                  <w:marBottom w:val="0"/>
                                  <w:divBdr>
                                    <w:top w:val="none" w:sz="0" w:space="0" w:color="auto"/>
                                    <w:left w:val="none" w:sz="0" w:space="0" w:color="auto"/>
                                    <w:bottom w:val="none" w:sz="0" w:space="0" w:color="auto"/>
                                    <w:right w:val="none" w:sz="0" w:space="0" w:color="auto"/>
                                  </w:divBdr>
                                  <w:divsChild>
                                    <w:div w:id="1245841105">
                                      <w:marLeft w:val="0"/>
                                      <w:marRight w:val="0"/>
                                      <w:marTop w:val="0"/>
                                      <w:marBottom w:val="0"/>
                                      <w:divBdr>
                                        <w:top w:val="none" w:sz="0" w:space="0" w:color="auto"/>
                                        <w:left w:val="none" w:sz="0" w:space="0" w:color="auto"/>
                                        <w:bottom w:val="none" w:sz="0" w:space="0" w:color="auto"/>
                                        <w:right w:val="none" w:sz="0" w:space="0" w:color="auto"/>
                                      </w:divBdr>
                                      <w:divsChild>
                                        <w:div w:id="742676568">
                                          <w:marLeft w:val="0"/>
                                          <w:marRight w:val="0"/>
                                          <w:marTop w:val="0"/>
                                          <w:marBottom w:val="0"/>
                                          <w:divBdr>
                                            <w:top w:val="none" w:sz="0" w:space="0" w:color="auto"/>
                                            <w:left w:val="none" w:sz="0" w:space="0" w:color="auto"/>
                                            <w:bottom w:val="none" w:sz="0" w:space="0" w:color="auto"/>
                                            <w:right w:val="none" w:sz="0" w:space="0" w:color="auto"/>
                                          </w:divBdr>
                                          <w:divsChild>
                                            <w:div w:id="368602428">
                                              <w:marLeft w:val="0"/>
                                              <w:marRight w:val="0"/>
                                              <w:marTop w:val="0"/>
                                              <w:marBottom w:val="0"/>
                                              <w:divBdr>
                                                <w:top w:val="none" w:sz="0" w:space="0" w:color="auto"/>
                                                <w:left w:val="none" w:sz="0" w:space="0" w:color="auto"/>
                                                <w:bottom w:val="none" w:sz="0" w:space="0" w:color="auto"/>
                                                <w:right w:val="none" w:sz="0" w:space="0" w:color="auto"/>
                                              </w:divBdr>
                                              <w:divsChild>
                                                <w:div w:id="1068458014">
                                                  <w:marLeft w:val="0"/>
                                                  <w:marRight w:val="0"/>
                                                  <w:marTop w:val="0"/>
                                                  <w:marBottom w:val="0"/>
                                                  <w:divBdr>
                                                    <w:top w:val="none" w:sz="0" w:space="0" w:color="auto"/>
                                                    <w:left w:val="none" w:sz="0" w:space="0" w:color="auto"/>
                                                    <w:bottom w:val="none" w:sz="0" w:space="0" w:color="auto"/>
                                                    <w:right w:val="none" w:sz="0" w:space="0" w:color="auto"/>
                                                  </w:divBdr>
                                                  <w:divsChild>
                                                    <w:div w:id="1757240908">
                                                      <w:marLeft w:val="0"/>
                                                      <w:marRight w:val="0"/>
                                                      <w:marTop w:val="0"/>
                                                      <w:marBottom w:val="0"/>
                                                      <w:divBdr>
                                                        <w:top w:val="none" w:sz="0" w:space="0" w:color="auto"/>
                                                        <w:left w:val="none" w:sz="0" w:space="0" w:color="auto"/>
                                                        <w:bottom w:val="none" w:sz="0" w:space="0" w:color="auto"/>
                                                        <w:right w:val="none" w:sz="0" w:space="0" w:color="auto"/>
                                                      </w:divBdr>
                                                      <w:divsChild>
                                                        <w:div w:id="8941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627857">
      <w:bodyDiv w:val="1"/>
      <w:marLeft w:val="0"/>
      <w:marRight w:val="0"/>
      <w:marTop w:val="0"/>
      <w:marBottom w:val="0"/>
      <w:divBdr>
        <w:top w:val="none" w:sz="0" w:space="0" w:color="auto"/>
        <w:left w:val="none" w:sz="0" w:space="0" w:color="auto"/>
        <w:bottom w:val="none" w:sz="0" w:space="0" w:color="auto"/>
        <w:right w:val="none" w:sz="0" w:space="0" w:color="auto"/>
      </w:divBdr>
    </w:div>
    <w:div w:id="1236672480">
      <w:bodyDiv w:val="1"/>
      <w:marLeft w:val="0"/>
      <w:marRight w:val="0"/>
      <w:marTop w:val="0"/>
      <w:marBottom w:val="0"/>
      <w:divBdr>
        <w:top w:val="none" w:sz="0" w:space="0" w:color="auto"/>
        <w:left w:val="none" w:sz="0" w:space="0" w:color="auto"/>
        <w:bottom w:val="none" w:sz="0" w:space="0" w:color="auto"/>
        <w:right w:val="none" w:sz="0" w:space="0" w:color="auto"/>
      </w:divBdr>
      <w:divsChild>
        <w:div w:id="1165828620">
          <w:marLeft w:val="0"/>
          <w:marRight w:val="0"/>
          <w:marTop w:val="0"/>
          <w:marBottom w:val="0"/>
          <w:divBdr>
            <w:top w:val="none" w:sz="0" w:space="0" w:color="auto"/>
            <w:left w:val="none" w:sz="0" w:space="0" w:color="auto"/>
            <w:bottom w:val="none" w:sz="0" w:space="0" w:color="auto"/>
            <w:right w:val="none" w:sz="0" w:space="0" w:color="auto"/>
          </w:divBdr>
          <w:divsChild>
            <w:div w:id="1093666571">
              <w:marLeft w:val="0"/>
              <w:marRight w:val="0"/>
              <w:marTop w:val="0"/>
              <w:marBottom w:val="0"/>
              <w:divBdr>
                <w:top w:val="none" w:sz="0" w:space="0" w:color="auto"/>
                <w:left w:val="none" w:sz="0" w:space="0" w:color="auto"/>
                <w:bottom w:val="none" w:sz="0" w:space="0" w:color="auto"/>
                <w:right w:val="none" w:sz="0" w:space="0" w:color="auto"/>
              </w:divBdr>
              <w:divsChild>
                <w:div w:id="573515220">
                  <w:marLeft w:val="0"/>
                  <w:marRight w:val="0"/>
                  <w:marTop w:val="0"/>
                  <w:marBottom w:val="0"/>
                  <w:divBdr>
                    <w:top w:val="none" w:sz="0" w:space="0" w:color="auto"/>
                    <w:left w:val="none" w:sz="0" w:space="0" w:color="auto"/>
                    <w:bottom w:val="none" w:sz="0" w:space="0" w:color="auto"/>
                    <w:right w:val="none" w:sz="0" w:space="0" w:color="auto"/>
                  </w:divBdr>
                  <w:divsChild>
                    <w:div w:id="383675207">
                      <w:marLeft w:val="0"/>
                      <w:marRight w:val="0"/>
                      <w:marTop w:val="0"/>
                      <w:marBottom w:val="0"/>
                      <w:divBdr>
                        <w:top w:val="none" w:sz="0" w:space="0" w:color="auto"/>
                        <w:left w:val="none" w:sz="0" w:space="0" w:color="auto"/>
                        <w:bottom w:val="none" w:sz="0" w:space="0" w:color="auto"/>
                        <w:right w:val="none" w:sz="0" w:space="0" w:color="auto"/>
                      </w:divBdr>
                      <w:divsChild>
                        <w:div w:id="1911504811">
                          <w:marLeft w:val="0"/>
                          <w:marRight w:val="0"/>
                          <w:marTop w:val="0"/>
                          <w:marBottom w:val="0"/>
                          <w:divBdr>
                            <w:top w:val="none" w:sz="0" w:space="0" w:color="auto"/>
                            <w:left w:val="none" w:sz="0" w:space="0" w:color="auto"/>
                            <w:bottom w:val="none" w:sz="0" w:space="0" w:color="auto"/>
                            <w:right w:val="none" w:sz="0" w:space="0" w:color="auto"/>
                          </w:divBdr>
                          <w:divsChild>
                            <w:div w:id="1837764612">
                              <w:marLeft w:val="0"/>
                              <w:marRight w:val="0"/>
                              <w:marTop w:val="0"/>
                              <w:marBottom w:val="0"/>
                              <w:divBdr>
                                <w:top w:val="none" w:sz="0" w:space="0" w:color="auto"/>
                                <w:left w:val="none" w:sz="0" w:space="0" w:color="auto"/>
                                <w:bottom w:val="none" w:sz="0" w:space="0" w:color="auto"/>
                                <w:right w:val="none" w:sz="0" w:space="0" w:color="auto"/>
                              </w:divBdr>
                              <w:divsChild>
                                <w:div w:id="611474221">
                                  <w:marLeft w:val="0"/>
                                  <w:marRight w:val="0"/>
                                  <w:marTop w:val="0"/>
                                  <w:marBottom w:val="0"/>
                                  <w:divBdr>
                                    <w:top w:val="none" w:sz="0" w:space="0" w:color="auto"/>
                                    <w:left w:val="none" w:sz="0" w:space="0" w:color="auto"/>
                                    <w:bottom w:val="none" w:sz="0" w:space="0" w:color="auto"/>
                                    <w:right w:val="none" w:sz="0" w:space="0" w:color="auto"/>
                                  </w:divBdr>
                                  <w:divsChild>
                                    <w:div w:id="725835710">
                                      <w:marLeft w:val="0"/>
                                      <w:marRight w:val="0"/>
                                      <w:marTop w:val="0"/>
                                      <w:marBottom w:val="0"/>
                                      <w:divBdr>
                                        <w:top w:val="none" w:sz="0" w:space="0" w:color="auto"/>
                                        <w:left w:val="none" w:sz="0" w:space="0" w:color="auto"/>
                                        <w:bottom w:val="none" w:sz="0" w:space="0" w:color="auto"/>
                                        <w:right w:val="none" w:sz="0" w:space="0" w:color="auto"/>
                                      </w:divBdr>
                                      <w:divsChild>
                                        <w:div w:id="1115713054">
                                          <w:marLeft w:val="0"/>
                                          <w:marRight w:val="0"/>
                                          <w:marTop w:val="0"/>
                                          <w:marBottom w:val="0"/>
                                          <w:divBdr>
                                            <w:top w:val="none" w:sz="0" w:space="0" w:color="auto"/>
                                            <w:left w:val="none" w:sz="0" w:space="0" w:color="auto"/>
                                            <w:bottom w:val="none" w:sz="0" w:space="0" w:color="auto"/>
                                            <w:right w:val="none" w:sz="0" w:space="0" w:color="auto"/>
                                          </w:divBdr>
                                          <w:divsChild>
                                            <w:div w:id="1537504102">
                                              <w:marLeft w:val="0"/>
                                              <w:marRight w:val="0"/>
                                              <w:marTop w:val="0"/>
                                              <w:marBottom w:val="0"/>
                                              <w:divBdr>
                                                <w:top w:val="none" w:sz="0" w:space="0" w:color="auto"/>
                                                <w:left w:val="none" w:sz="0" w:space="0" w:color="auto"/>
                                                <w:bottom w:val="none" w:sz="0" w:space="0" w:color="auto"/>
                                                <w:right w:val="none" w:sz="0" w:space="0" w:color="auto"/>
                                              </w:divBdr>
                                              <w:divsChild>
                                                <w:div w:id="2043628645">
                                                  <w:marLeft w:val="0"/>
                                                  <w:marRight w:val="0"/>
                                                  <w:marTop w:val="0"/>
                                                  <w:marBottom w:val="0"/>
                                                  <w:divBdr>
                                                    <w:top w:val="none" w:sz="0" w:space="0" w:color="auto"/>
                                                    <w:left w:val="none" w:sz="0" w:space="0" w:color="auto"/>
                                                    <w:bottom w:val="none" w:sz="0" w:space="0" w:color="auto"/>
                                                    <w:right w:val="none" w:sz="0" w:space="0" w:color="auto"/>
                                                  </w:divBdr>
                                                  <w:divsChild>
                                                    <w:div w:id="1401512987">
                                                      <w:marLeft w:val="0"/>
                                                      <w:marRight w:val="0"/>
                                                      <w:marTop w:val="0"/>
                                                      <w:marBottom w:val="0"/>
                                                      <w:divBdr>
                                                        <w:top w:val="none" w:sz="0" w:space="0" w:color="auto"/>
                                                        <w:left w:val="none" w:sz="0" w:space="0" w:color="auto"/>
                                                        <w:bottom w:val="none" w:sz="0" w:space="0" w:color="auto"/>
                                                        <w:right w:val="none" w:sz="0" w:space="0" w:color="auto"/>
                                                      </w:divBdr>
                                                      <w:divsChild>
                                                        <w:div w:id="8516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686689">
          <w:marLeft w:val="0"/>
          <w:marRight w:val="0"/>
          <w:marTop w:val="0"/>
          <w:marBottom w:val="0"/>
          <w:divBdr>
            <w:top w:val="none" w:sz="0" w:space="0" w:color="auto"/>
            <w:left w:val="none" w:sz="0" w:space="0" w:color="auto"/>
            <w:bottom w:val="none" w:sz="0" w:space="0" w:color="auto"/>
            <w:right w:val="none" w:sz="0" w:space="0" w:color="auto"/>
          </w:divBdr>
          <w:divsChild>
            <w:div w:id="1016032111">
              <w:marLeft w:val="0"/>
              <w:marRight w:val="0"/>
              <w:marTop w:val="0"/>
              <w:marBottom w:val="0"/>
              <w:divBdr>
                <w:top w:val="none" w:sz="0" w:space="0" w:color="auto"/>
                <w:left w:val="none" w:sz="0" w:space="0" w:color="auto"/>
                <w:bottom w:val="none" w:sz="0" w:space="0" w:color="auto"/>
                <w:right w:val="none" w:sz="0" w:space="0" w:color="auto"/>
              </w:divBdr>
              <w:divsChild>
                <w:div w:id="941032066">
                  <w:marLeft w:val="0"/>
                  <w:marRight w:val="0"/>
                  <w:marTop w:val="0"/>
                  <w:marBottom w:val="0"/>
                  <w:divBdr>
                    <w:top w:val="none" w:sz="0" w:space="0" w:color="auto"/>
                    <w:left w:val="none" w:sz="0" w:space="0" w:color="auto"/>
                    <w:bottom w:val="none" w:sz="0" w:space="0" w:color="auto"/>
                    <w:right w:val="none" w:sz="0" w:space="0" w:color="auto"/>
                  </w:divBdr>
                  <w:divsChild>
                    <w:div w:id="1245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30760">
      <w:bodyDiv w:val="1"/>
      <w:marLeft w:val="0"/>
      <w:marRight w:val="0"/>
      <w:marTop w:val="0"/>
      <w:marBottom w:val="0"/>
      <w:divBdr>
        <w:top w:val="none" w:sz="0" w:space="0" w:color="auto"/>
        <w:left w:val="none" w:sz="0" w:space="0" w:color="auto"/>
        <w:bottom w:val="none" w:sz="0" w:space="0" w:color="auto"/>
        <w:right w:val="none" w:sz="0" w:space="0" w:color="auto"/>
      </w:divBdr>
    </w:div>
    <w:div w:id="1295451880">
      <w:bodyDiv w:val="1"/>
      <w:marLeft w:val="0"/>
      <w:marRight w:val="0"/>
      <w:marTop w:val="0"/>
      <w:marBottom w:val="0"/>
      <w:divBdr>
        <w:top w:val="none" w:sz="0" w:space="0" w:color="auto"/>
        <w:left w:val="none" w:sz="0" w:space="0" w:color="auto"/>
        <w:bottom w:val="none" w:sz="0" w:space="0" w:color="auto"/>
        <w:right w:val="none" w:sz="0" w:space="0" w:color="auto"/>
      </w:divBdr>
    </w:div>
    <w:div w:id="1326976057">
      <w:bodyDiv w:val="1"/>
      <w:marLeft w:val="0"/>
      <w:marRight w:val="0"/>
      <w:marTop w:val="0"/>
      <w:marBottom w:val="0"/>
      <w:divBdr>
        <w:top w:val="none" w:sz="0" w:space="0" w:color="auto"/>
        <w:left w:val="none" w:sz="0" w:space="0" w:color="auto"/>
        <w:bottom w:val="none" w:sz="0" w:space="0" w:color="auto"/>
        <w:right w:val="none" w:sz="0" w:space="0" w:color="auto"/>
      </w:divBdr>
      <w:divsChild>
        <w:div w:id="859004439">
          <w:marLeft w:val="0"/>
          <w:marRight w:val="0"/>
          <w:marTop w:val="0"/>
          <w:marBottom w:val="0"/>
          <w:divBdr>
            <w:top w:val="none" w:sz="0" w:space="0" w:color="auto"/>
            <w:left w:val="none" w:sz="0" w:space="0" w:color="auto"/>
            <w:bottom w:val="none" w:sz="0" w:space="0" w:color="auto"/>
            <w:right w:val="none" w:sz="0" w:space="0" w:color="auto"/>
          </w:divBdr>
        </w:div>
      </w:divsChild>
    </w:div>
    <w:div w:id="1351420111">
      <w:bodyDiv w:val="1"/>
      <w:marLeft w:val="0"/>
      <w:marRight w:val="0"/>
      <w:marTop w:val="0"/>
      <w:marBottom w:val="0"/>
      <w:divBdr>
        <w:top w:val="none" w:sz="0" w:space="0" w:color="auto"/>
        <w:left w:val="none" w:sz="0" w:space="0" w:color="auto"/>
        <w:bottom w:val="none" w:sz="0" w:space="0" w:color="auto"/>
        <w:right w:val="none" w:sz="0" w:space="0" w:color="auto"/>
      </w:divBdr>
    </w:div>
    <w:div w:id="1386878649">
      <w:bodyDiv w:val="1"/>
      <w:marLeft w:val="0"/>
      <w:marRight w:val="0"/>
      <w:marTop w:val="0"/>
      <w:marBottom w:val="0"/>
      <w:divBdr>
        <w:top w:val="none" w:sz="0" w:space="0" w:color="auto"/>
        <w:left w:val="none" w:sz="0" w:space="0" w:color="auto"/>
        <w:bottom w:val="none" w:sz="0" w:space="0" w:color="auto"/>
        <w:right w:val="none" w:sz="0" w:space="0" w:color="auto"/>
      </w:divBdr>
    </w:div>
    <w:div w:id="1468549893">
      <w:bodyDiv w:val="1"/>
      <w:marLeft w:val="0"/>
      <w:marRight w:val="0"/>
      <w:marTop w:val="0"/>
      <w:marBottom w:val="0"/>
      <w:divBdr>
        <w:top w:val="none" w:sz="0" w:space="0" w:color="auto"/>
        <w:left w:val="none" w:sz="0" w:space="0" w:color="auto"/>
        <w:bottom w:val="none" w:sz="0" w:space="0" w:color="auto"/>
        <w:right w:val="none" w:sz="0" w:space="0" w:color="auto"/>
      </w:divBdr>
    </w:div>
    <w:div w:id="1528644122">
      <w:bodyDiv w:val="1"/>
      <w:marLeft w:val="0"/>
      <w:marRight w:val="0"/>
      <w:marTop w:val="0"/>
      <w:marBottom w:val="0"/>
      <w:divBdr>
        <w:top w:val="none" w:sz="0" w:space="0" w:color="auto"/>
        <w:left w:val="none" w:sz="0" w:space="0" w:color="auto"/>
        <w:bottom w:val="none" w:sz="0" w:space="0" w:color="auto"/>
        <w:right w:val="none" w:sz="0" w:space="0" w:color="auto"/>
      </w:divBdr>
    </w:div>
    <w:div w:id="1554002679">
      <w:bodyDiv w:val="1"/>
      <w:marLeft w:val="0"/>
      <w:marRight w:val="0"/>
      <w:marTop w:val="0"/>
      <w:marBottom w:val="0"/>
      <w:divBdr>
        <w:top w:val="none" w:sz="0" w:space="0" w:color="auto"/>
        <w:left w:val="none" w:sz="0" w:space="0" w:color="auto"/>
        <w:bottom w:val="none" w:sz="0" w:space="0" w:color="auto"/>
        <w:right w:val="none" w:sz="0" w:space="0" w:color="auto"/>
      </w:divBdr>
    </w:div>
    <w:div w:id="1555003059">
      <w:bodyDiv w:val="1"/>
      <w:marLeft w:val="0"/>
      <w:marRight w:val="0"/>
      <w:marTop w:val="0"/>
      <w:marBottom w:val="0"/>
      <w:divBdr>
        <w:top w:val="none" w:sz="0" w:space="0" w:color="auto"/>
        <w:left w:val="none" w:sz="0" w:space="0" w:color="auto"/>
        <w:bottom w:val="none" w:sz="0" w:space="0" w:color="auto"/>
        <w:right w:val="none" w:sz="0" w:space="0" w:color="auto"/>
      </w:divBdr>
    </w:div>
    <w:div w:id="1595477047">
      <w:bodyDiv w:val="1"/>
      <w:marLeft w:val="0"/>
      <w:marRight w:val="0"/>
      <w:marTop w:val="0"/>
      <w:marBottom w:val="0"/>
      <w:divBdr>
        <w:top w:val="none" w:sz="0" w:space="0" w:color="auto"/>
        <w:left w:val="none" w:sz="0" w:space="0" w:color="auto"/>
        <w:bottom w:val="none" w:sz="0" w:space="0" w:color="auto"/>
        <w:right w:val="none" w:sz="0" w:space="0" w:color="auto"/>
      </w:divBdr>
    </w:div>
    <w:div w:id="1688290894">
      <w:bodyDiv w:val="1"/>
      <w:marLeft w:val="0"/>
      <w:marRight w:val="0"/>
      <w:marTop w:val="0"/>
      <w:marBottom w:val="0"/>
      <w:divBdr>
        <w:top w:val="none" w:sz="0" w:space="0" w:color="auto"/>
        <w:left w:val="none" w:sz="0" w:space="0" w:color="auto"/>
        <w:bottom w:val="none" w:sz="0" w:space="0" w:color="auto"/>
        <w:right w:val="none" w:sz="0" w:space="0" w:color="auto"/>
      </w:divBdr>
    </w:div>
    <w:div w:id="1727143235">
      <w:bodyDiv w:val="1"/>
      <w:marLeft w:val="0"/>
      <w:marRight w:val="0"/>
      <w:marTop w:val="0"/>
      <w:marBottom w:val="0"/>
      <w:divBdr>
        <w:top w:val="none" w:sz="0" w:space="0" w:color="auto"/>
        <w:left w:val="none" w:sz="0" w:space="0" w:color="auto"/>
        <w:bottom w:val="none" w:sz="0" w:space="0" w:color="auto"/>
        <w:right w:val="none" w:sz="0" w:space="0" w:color="auto"/>
      </w:divBdr>
    </w:div>
    <w:div w:id="1732538397">
      <w:bodyDiv w:val="1"/>
      <w:marLeft w:val="0"/>
      <w:marRight w:val="0"/>
      <w:marTop w:val="0"/>
      <w:marBottom w:val="0"/>
      <w:divBdr>
        <w:top w:val="none" w:sz="0" w:space="0" w:color="auto"/>
        <w:left w:val="none" w:sz="0" w:space="0" w:color="auto"/>
        <w:bottom w:val="none" w:sz="0" w:space="0" w:color="auto"/>
        <w:right w:val="none" w:sz="0" w:space="0" w:color="auto"/>
      </w:divBdr>
      <w:divsChild>
        <w:div w:id="1736778537">
          <w:marLeft w:val="0"/>
          <w:marRight w:val="0"/>
          <w:marTop w:val="0"/>
          <w:marBottom w:val="0"/>
          <w:divBdr>
            <w:top w:val="none" w:sz="0" w:space="0" w:color="auto"/>
            <w:left w:val="none" w:sz="0" w:space="0" w:color="auto"/>
            <w:bottom w:val="none" w:sz="0" w:space="0" w:color="auto"/>
            <w:right w:val="none" w:sz="0" w:space="0" w:color="auto"/>
          </w:divBdr>
          <w:divsChild>
            <w:div w:id="1227449133">
              <w:marLeft w:val="0"/>
              <w:marRight w:val="0"/>
              <w:marTop w:val="0"/>
              <w:marBottom w:val="0"/>
              <w:divBdr>
                <w:top w:val="none" w:sz="0" w:space="0" w:color="auto"/>
                <w:left w:val="none" w:sz="0" w:space="0" w:color="auto"/>
                <w:bottom w:val="none" w:sz="0" w:space="0" w:color="auto"/>
                <w:right w:val="none" w:sz="0" w:space="0" w:color="auto"/>
              </w:divBdr>
              <w:divsChild>
                <w:div w:id="2046634753">
                  <w:marLeft w:val="0"/>
                  <w:marRight w:val="0"/>
                  <w:marTop w:val="0"/>
                  <w:marBottom w:val="0"/>
                  <w:divBdr>
                    <w:top w:val="none" w:sz="0" w:space="0" w:color="auto"/>
                    <w:left w:val="none" w:sz="0" w:space="0" w:color="auto"/>
                    <w:bottom w:val="none" w:sz="0" w:space="0" w:color="auto"/>
                    <w:right w:val="none" w:sz="0" w:space="0" w:color="auto"/>
                  </w:divBdr>
                  <w:divsChild>
                    <w:div w:id="11860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906608">
      <w:bodyDiv w:val="1"/>
      <w:marLeft w:val="0"/>
      <w:marRight w:val="0"/>
      <w:marTop w:val="0"/>
      <w:marBottom w:val="0"/>
      <w:divBdr>
        <w:top w:val="none" w:sz="0" w:space="0" w:color="auto"/>
        <w:left w:val="none" w:sz="0" w:space="0" w:color="auto"/>
        <w:bottom w:val="none" w:sz="0" w:space="0" w:color="auto"/>
        <w:right w:val="none" w:sz="0" w:space="0" w:color="auto"/>
      </w:divBdr>
    </w:div>
    <w:div w:id="1834100546">
      <w:bodyDiv w:val="1"/>
      <w:marLeft w:val="0"/>
      <w:marRight w:val="0"/>
      <w:marTop w:val="0"/>
      <w:marBottom w:val="0"/>
      <w:divBdr>
        <w:top w:val="none" w:sz="0" w:space="0" w:color="auto"/>
        <w:left w:val="none" w:sz="0" w:space="0" w:color="auto"/>
        <w:bottom w:val="none" w:sz="0" w:space="0" w:color="auto"/>
        <w:right w:val="none" w:sz="0" w:space="0" w:color="auto"/>
      </w:divBdr>
    </w:div>
    <w:div w:id="1854759813">
      <w:bodyDiv w:val="1"/>
      <w:marLeft w:val="0"/>
      <w:marRight w:val="0"/>
      <w:marTop w:val="0"/>
      <w:marBottom w:val="0"/>
      <w:divBdr>
        <w:top w:val="none" w:sz="0" w:space="0" w:color="auto"/>
        <w:left w:val="none" w:sz="0" w:space="0" w:color="auto"/>
        <w:bottom w:val="none" w:sz="0" w:space="0" w:color="auto"/>
        <w:right w:val="none" w:sz="0" w:space="0" w:color="auto"/>
      </w:divBdr>
      <w:divsChild>
        <w:div w:id="1251157167">
          <w:marLeft w:val="0"/>
          <w:marRight w:val="0"/>
          <w:marTop w:val="0"/>
          <w:marBottom w:val="0"/>
          <w:divBdr>
            <w:top w:val="none" w:sz="0" w:space="0" w:color="auto"/>
            <w:left w:val="none" w:sz="0" w:space="0" w:color="auto"/>
            <w:bottom w:val="none" w:sz="0" w:space="0" w:color="auto"/>
            <w:right w:val="none" w:sz="0" w:space="0" w:color="auto"/>
          </w:divBdr>
        </w:div>
      </w:divsChild>
    </w:div>
    <w:div w:id="1861889886">
      <w:bodyDiv w:val="1"/>
      <w:marLeft w:val="0"/>
      <w:marRight w:val="0"/>
      <w:marTop w:val="0"/>
      <w:marBottom w:val="0"/>
      <w:divBdr>
        <w:top w:val="none" w:sz="0" w:space="0" w:color="auto"/>
        <w:left w:val="none" w:sz="0" w:space="0" w:color="auto"/>
        <w:bottom w:val="none" w:sz="0" w:space="0" w:color="auto"/>
        <w:right w:val="none" w:sz="0" w:space="0" w:color="auto"/>
      </w:divBdr>
    </w:div>
    <w:div w:id="1880511669">
      <w:bodyDiv w:val="1"/>
      <w:marLeft w:val="0"/>
      <w:marRight w:val="0"/>
      <w:marTop w:val="0"/>
      <w:marBottom w:val="0"/>
      <w:divBdr>
        <w:top w:val="none" w:sz="0" w:space="0" w:color="auto"/>
        <w:left w:val="none" w:sz="0" w:space="0" w:color="auto"/>
        <w:bottom w:val="none" w:sz="0" w:space="0" w:color="auto"/>
        <w:right w:val="none" w:sz="0" w:space="0" w:color="auto"/>
      </w:divBdr>
    </w:div>
    <w:div w:id="1881740294">
      <w:bodyDiv w:val="1"/>
      <w:marLeft w:val="0"/>
      <w:marRight w:val="0"/>
      <w:marTop w:val="0"/>
      <w:marBottom w:val="0"/>
      <w:divBdr>
        <w:top w:val="none" w:sz="0" w:space="0" w:color="auto"/>
        <w:left w:val="none" w:sz="0" w:space="0" w:color="auto"/>
        <w:bottom w:val="none" w:sz="0" w:space="0" w:color="auto"/>
        <w:right w:val="none" w:sz="0" w:space="0" w:color="auto"/>
      </w:divBdr>
    </w:div>
    <w:div w:id="1889486801">
      <w:bodyDiv w:val="1"/>
      <w:marLeft w:val="0"/>
      <w:marRight w:val="0"/>
      <w:marTop w:val="0"/>
      <w:marBottom w:val="0"/>
      <w:divBdr>
        <w:top w:val="none" w:sz="0" w:space="0" w:color="auto"/>
        <w:left w:val="none" w:sz="0" w:space="0" w:color="auto"/>
        <w:bottom w:val="none" w:sz="0" w:space="0" w:color="auto"/>
        <w:right w:val="none" w:sz="0" w:space="0" w:color="auto"/>
      </w:divBdr>
      <w:divsChild>
        <w:div w:id="1458446538">
          <w:marLeft w:val="0"/>
          <w:marRight w:val="0"/>
          <w:marTop w:val="0"/>
          <w:marBottom w:val="0"/>
          <w:divBdr>
            <w:top w:val="none" w:sz="0" w:space="0" w:color="auto"/>
            <w:left w:val="none" w:sz="0" w:space="0" w:color="auto"/>
            <w:bottom w:val="none" w:sz="0" w:space="0" w:color="auto"/>
            <w:right w:val="none" w:sz="0" w:space="0" w:color="auto"/>
          </w:divBdr>
          <w:divsChild>
            <w:div w:id="408617599">
              <w:marLeft w:val="0"/>
              <w:marRight w:val="0"/>
              <w:marTop w:val="0"/>
              <w:marBottom w:val="0"/>
              <w:divBdr>
                <w:top w:val="none" w:sz="0" w:space="0" w:color="auto"/>
                <w:left w:val="none" w:sz="0" w:space="0" w:color="auto"/>
                <w:bottom w:val="none" w:sz="0" w:space="0" w:color="auto"/>
                <w:right w:val="none" w:sz="0" w:space="0" w:color="auto"/>
              </w:divBdr>
              <w:divsChild>
                <w:div w:id="1587378622">
                  <w:marLeft w:val="0"/>
                  <w:marRight w:val="0"/>
                  <w:marTop w:val="0"/>
                  <w:marBottom w:val="0"/>
                  <w:divBdr>
                    <w:top w:val="none" w:sz="0" w:space="0" w:color="auto"/>
                    <w:left w:val="none" w:sz="0" w:space="0" w:color="auto"/>
                    <w:bottom w:val="none" w:sz="0" w:space="0" w:color="auto"/>
                    <w:right w:val="none" w:sz="0" w:space="0" w:color="auto"/>
                  </w:divBdr>
                  <w:divsChild>
                    <w:div w:id="118844876">
                      <w:marLeft w:val="0"/>
                      <w:marRight w:val="0"/>
                      <w:marTop w:val="0"/>
                      <w:marBottom w:val="0"/>
                      <w:divBdr>
                        <w:top w:val="none" w:sz="0" w:space="0" w:color="auto"/>
                        <w:left w:val="none" w:sz="0" w:space="0" w:color="auto"/>
                        <w:bottom w:val="none" w:sz="0" w:space="0" w:color="auto"/>
                        <w:right w:val="none" w:sz="0" w:space="0" w:color="auto"/>
                      </w:divBdr>
                      <w:divsChild>
                        <w:div w:id="183324948">
                          <w:marLeft w:val="0"/>
                          <w:marRight w:val="0"/>
                          <w:marTop w:val="0"/>
                          <w:marBottom w:val="0"/>
                          <w:divBdr>
                            <w:top w:val="none" w:sz="0" w:space="0" w:color="auto"/>
                            <w:left w:val="none" w:sz="0" w:space="0" w:color="auto"/>
                            <w:bottom w:val="none" w:sz="0" w:space="0" w:color="auto"/>
                            <w:right w:val="none" w:sz="0" w:space="0" w:color="auto"/>
                          </w:divBdr>
                          <w:divsChild>
                            <w:div w:id="1495880216">
                              <w:marLeft w:val="0"/>
                              <w:marRight w:val="0"/>
                              <w:marTop w:val="0"/>
                              <w:marBottom w:val="0"/>
                              <w:divBdr>
                                <w:top w:val="none" w:sz="0" w:space="0" w:color="auto"/>
                                <w:left w:val="none" w:sz="0" w:space="0" w:color="auto"/>
                                <w:bottom w:val="none" w:sz="0" w:space="0" w:color="auto"/>
                                <w:right w:val="none" w:sz="0" w:space="0" w:color="auto"/>
                              </w:divBdr>
                              <w:divsChild>
                                <w:div w:id="534536962">
                                  <w:marLeft w:val="0"/>
                                  <w:marRight w:val="0"/>
                                  <w:marTop w:val="0"/>
                                  <w:marBottom w:val="0"/>
                                  <w:divBdr>
                                    <w:top w:val="none" w:sz="0" w:space="0" w:color="auto"/>
                                    <w:left w:val="none" w:sz="0" w:space="0" w:color="auto"/>
                                    <w:bottom w:val="none" w:sz="0" w:space="0" w:color="auto"/>
                                    <w:right w:val="none" w:sz="0" w:space="0" w:color="auto"/>
                                  </w:divBdr>
                                  <w:divsChild>
                                    <w:div w:id="785853487">
                                      <w:marLeft w:val="0"/>
                                      <w:marRight w:val="0"/>
                                      <w:marTop w:val="0"/>
                                      <w:marBottom w:val="0"/>
                                      <w:divBdr>
                                        <w:top w:val="none" w:sz="0" w:space="0" w:color="auto"/>
                                        <w:left w:val="none" w:sz="0" w:space="0" w:color="auto"/>
                                        <w:bottom w:val="none" w:sz="0" w:space="0" w:color="auto"/>
                                        <w:right w:val="none" w:sz="0" w:space="0" w:color="auto"/>
                                      </w:divBdr>
                                      <w:divsChild>
                                        <w:div w:id="1907380151">
                                          <w:marLeft w:val="0"/>
                                          <w:marRight w:val="0"/>
                                          <w:marTop w:val="0"/>
                                          <w:marBottom w:val="0"/>
                                          <w:divBdr>
                                            <w:top w:val="none" w:sz="0" w:space="0" w:color="auto"/>
                                            <w:left w:val="none" w:sz="0" w:space="0" w:color="auto"/>
                                            <w:bottom w:val="none" w:sz="0" w:space="0" w:color="auto"/>
                                            <w:right w:val="none" w:sz="0" w:space="0" w:color="auto"/>
                                          </w:divBdr>
                                          <w:divsChild>
                                            <w:div w:id="1201698847">
                                              <w:marLeft w:val="0"/>
                                              <w:marRight w:val="0"/>
                                              <w:marTop w:val="0"/>
                                              <w:marBottom w:val="0"/>
                                              <w:divBdr>
                                                <w:top w:val="none" w:sz="0" w:space="0" w:color="auto"/>
                                                <w:left w:val="none" w:sz="0" w:space="0" w:color="auto"/>
                                                <w:bottom w:val="none" w:sz="0" w:space="0" w:color="auto"/>
                                                <w:right w:val="none" w:sz="0" w:space="0" w:color="auto"/>
                                              </w:divBdr>
                                              <w:divsChild>
                                                <w:div w:id="2130931211">
                                                  <w:marLeft w:val="0"/>
                                                  <w:marRight w:val="0"/>
                                                  <w:marTop w:val="0"/>
                                                  <w:marBottom w:val="0"/>
                                                  <w:divBdr>
                                                    <w:top w:val="none" w:sz="0" w:space="0" w:color="auto"/>
                                                    <w:left w:val="none" w:sz="0" w:space="0" w:color="auto"/>
                                                    <w:bottom w:val="none" w:sz="0" w:space="0" w:color="auto"/>
                                                    <w:right w:val="none" w:sz="0" w:space="0" w:color="auto"/>
                                                  </w:divBdr>
                                                  <w:divsChild>
                                                    <w:div w:id="47652352">
                                                      <w:marLeft w:val="0"/>
                                                      <w:marRight w:val="0"/>
                                                      <w:marTop w:val="0"/>
                                                      <w:marBottom w:val="0"/>
                                                      <w:divBdr>
                                                        <w:top w:val="none" w:sz="0" w:space="0" w:color="auto"/>
                                                        <w:left w:val="none" w:sz="0" w:space="0" w:color="auto"/>
                                                        <w:bottom w:val="none" w:sz="0" w:space="0" w:color="auto"/>
                                                        <w:right w:val="none" w:sz="0" w:space="0" w:color="auto"/>
                                                      </w:divBdr>
                                                      <w:divsChild>
                                                        <w:div w:id="19217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411">
          <w:marLeft w:val="0"/>
          <w:marRight w:val="0"/>
          <w:marTop w:val="0"/>
          <w:marBottom w:val="0"/>
          <w:divBdr>
            <w:top w:val="none" w:sz="0" w:space="0" w:color="auto"/>
            <w:left w:val="none" w:sz="0" w:space="0" w:color="auto"/>
            <w:bottom w:val="none" w:sz="0" w:space="0" w:color="auto"/>
            <w:right w:val="none" w:sz="0" w:space="0" w:color="auto"/>
          </w:divBdr>
          <w:divsChild>
            <w:div w:id="731006817">
              <w:marLeft w:val="0"/>
              <w:marRight w:val="0"/>
              <w:marTop w:val="0"/>
              <w:marBottom w:val="0"/>
              <w:divBdr>
                <w:top w:val="none" w:sz="0" w:space="0" w:color="auto"/>
                <w:left w:val="none" w:sz="0" w:space="0" w:color="auto"/>
                <w:bottom w:val="none" w:sz="0" w:space="0" w:color="auto"/>
                <w:right w:val="none" w:sz="0" w:space="0" w:color="auto"/>
              </w:divBdr>
              <w:divsChild>
                <w:div w:id="160585168">
                  <w:marLeft w:val="0"/>
                  <w:marRight w:val="0"/>
                  <w:marTop w:val="0"/>
                  <w:marBottom w:val="0"/>
                  <w:divBdr>
                    <w:top w:val="none" w:sz="0" w:space="0" w:color="auto"/>
                    <w:left w:val="none" w:sz="0" w:space="0" w:color="auto"/>
                    <w:bottom w:val="none" w:sz="0" w:space="0" w:color="auto"/>
                    <w:right w:val="none" w:sz="0" w:space="0" w:color="auto"/>
                  </w:divBdr>
                  <w:divsChild>
                    <w:div w:id="13674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18568">
      <w:bodyDiv w:val="1"/>
      <w:marLeft w:val="0"/>
      <w:marRight w:val="0"/>
      <w:marTop w:val="0"/>
      <w:marBottom w:val="0"/>
      <w:divBdr>
        <w:top w:val="none" w:sz="0" w:space="0" w:color="auto"/>
        <w:left w:val="none" w:sz="0" w:space="0" w:color="auto"/>
        <w:bottom w:val="none" w:sz="0" w:space="0" w:color="auto"/>
        <w:right w:val="none" w:sz="0" w:space="0" w:color="auto"/>
      </w:divBdr>
    </w:div>
    <w:div w:id="1980453134">
      <w:bodyDiv w:val="1"/>
      <w:marLeft w:val="0"/>
      <w:marRight w:val="0"/>
      <w:marTop w:val="0"/>
      <w:marBottom w:val="0"/>
      <w:divBdr>
        <w:top w:val="none" w:sz="0" w:space="0" w:color="auto"/>
        <w:left w:val="none" w:sz="0" w:space="0" w:color="auto"/>
        <w:bottom w:val="none" w:sz="0" w:space="0" w:color="auto"/>
        <w:right w:val="none" w:sz="0" w:space="0" w:color="auto"/>
      </w:divBdr>
    </w:div>
    <w:div w:id="1985699408">
      <w:bodyDiv w:val="1"/>
      <w:marLeft w:val="0"/>
      <w:marRight w:val="0"/>
      <w:marTop w:val="0"/>
      <w:marBottom w:val="0"/>
      <w:divBdr>
        <w:top w:val="none" w:sz="0" w:space="0" w:color="auto"/>
        <w:left w:val="none" w:sz="0" w:space="0" w:color="auto"/>
        <w:bottom w:val="none" w:sz="0" w:space="0" w:color="auto"/>
        <w:right w:val="none" w:sz="0" w:space="0" w:color="auto"/>
      </w:divBdr>
      <w:divsChild>
        <w:div w:id="779254446">
          <w:marLeft w:val="0"/>
          <w:marRight w:val="0"/>
          <w:marTop w:val="0"/>
          <w:marBottom w:val="0"/>
          <w:divBdr>
            <w:top w:val="none" w:sz="0" w:space="0" w:color="auto"/>
            <w:left w:val="none" w:sz="0" w:space="0" w:color="auto"/>
            <w:bottom w:val="none" w:sz="0" w:space="0" w:color="auto"/>
            <w:right w:val="none" w:sz="0" w:space="0" w:color="auto"/>
          </w:divBdr>
          <w:divsChild>
            <w:div w:id="1329747762">
              <w:marLeft w:val="0"/>
              <w:marRight w:val="0"/>
              <w:marTop w:val="0"/>
              <w:marBottom w:val="0"/>
              <w:divBdr>
                <w:top w:val="none" w:sz="0" w:space="0" w:color="auto"/>
                <w:left w:val="none" w:sz="0" w:space="0" w:color="auto"/>
                <w:bottom w:val="none" w:sz="0" w:space="0" w:color="auto"/>
                <w:right w:val="none" w:sz="0" w:space="0" w:color="auto"/>
              </w:divBdr>
              <w:divsChild>
                <w:div w:id="1205873739">
                  <w:marLeft w:val="0"/>
                  <w:marRight w:val="0"/>
                  <w:marTop w:val="0"/>
                  <w:marBottom w:val="0"/>
                  <w:divBdr>
                    <w:top w:val="none" w:sz="0" w:space="0" w:color="auto"/>
                    <w:left w:val="none" w:sz="0" w:space="0" w:color="auto"/>
                    <w:bottom w:val="none" w:sz="0" w:space="0" w:color="auto"/>
                    <w:right w:val="none" w:sz="0" w:space="0" w:color="auto"/>
                  </w:divBdr>
                  <w:divsChild>
                    <w:div w:id="1972662375">
                      <w:marLeft w:val="0"/>
                      <w:marRight w:val="0"/>
                      <w:marTop w:val="0"/>
                      <w:marBottom w:val="0"/>
                      <w:divBdr>
                        <w:top w:val="none" w:sz="0" w:space="0" w:color="auto"/>
                        <w:left w:val="none" w:sz="0" w:space="0" w:color="auto"/>
                        <w:bottom w:val="none" w:sz="0" w:space="0" w:color="auto"/>
                        <w:right w:val="none" w:sz="0" w:space="0" w:color="auto"/>
                      </w:divBdr>
                      <w:divsChild>
                        <w:div w:id="1552882189">
                          <w:marLeft w:val="0"/>
                          <w:marRight w:val="0"/>
                          <w:marTop w:val="0"/>
                          <w:marBottom w:val="0"/>
                          <w:divBdr>
                            <w:top w:val="none" w:sz="0" w:space="0" w:color="auto"/>
                            <w:left w:val="none" w:sz="0" w:space="0" w:color="auto"/>
                            <w:bottom w:val="none" w:sz="0" w:space="0" w:color="auto"/>
                            <w:right w:val="none" w:sz="0" w:space="0" w:color="auto"/>
                          </w:divBdr>
                          <w:divsChild>
                            <w:div w:id="552157931">
                              <w:marLeft w:val="0"/>
                              <w:marRight w:val="0"/>
                              <w:marTop w:val="0"/>
                              <w:marBottom w:val="0"/>
                              <w:divBdr>
                                <w:top w:val="none" w:sz="0" w:space="0" w:color="auto"/>
                                <w:left w:val="none" w:sz="0" w:space="0" w:color="auto"/>
                                <w:bottom w:val="none" w:sz="0" w:space="0" w:color="auto"/>
                                <w:right w:val="none" w:sz="0" w:space="0" w:color="auto"/>
                              </w:divBdr>
                              <w:divsChild>
                                <w:div w:id="803893767">
                                  <w:marLeft w:val="0"/>
                                  <w:marRight w:val="0"/>
                                  <w:marTop w:val="0"/>
                                  <w:marBottom w:val="0"/>
                                  <w:divBdr>
                                    <w:top w:val="none" w:sz="0" w:space="0" w:color="auto"/>
                                    <w:left w:val="none" w:sz="0" w:space="0" w:color="auto"/>
                                    <w:bottom w:val="none" w:sz="0" w:space="0" w:color="auto"/>
                                    <w:right w:val="none" w:sz="0" w:space="0" w:color="auto"/>
                                  </w:divBdr>
                                  <w:divsChild>
                                    <w:div w:id="1970277471">
                                      <w:marLeft w:val="0"/>
                                      <w:marRight w:val="0"/>
                                      <w:marTop w:val="0"/>
                                      <w:marBottom w:val="0"/>
                                      <w:divBdr>
                                        <w:top w:val="none" w:sz="0" w:space="0" w:color="auto"/>
                                        <w:left w:val="none" w:sz="0" w:space="0" w:color="auto"/>
                                        <w:bottom w:val="none" w:sz="0" w:space="0" w:color="auto"/>
                                        <w:right w:val="none" w:sz="0" w:space="0" w:color="auto"/>
                                      </w:divBdr>
                                      <w:divsChild>
                                        <w:div w:id="1334606523">
                                          <w:marLeft w:val="0"/>
                                          <w:marRight w:val="0"/>
                                          <w:marTop w:val="0"/>
                                          <w:marBottom w:val="0"/>
                                          <w:divBdr>
                                            <w:top w:val="none" w:sz="0" w:space="0" w:color="auto"/>
                                            <w:left w:val="none" w:sz="0" w:space="0" w:color="auto"/>
                                            <w:bottom w:val="none" w:sz="0" w:space="0" w:color="auto"/>
                                            <w:right w:val="none" w:sz="0" w:space="0" w:color="auto"/>
                                          </w:divBdr>
                                          <w:divsChild>
                                            <w:div w:id="801385494">
                                              <w:marLeft w:val="0"/>
                                              <w:marRight w:val="0"/>
                                              <w:marTop w:val="0"/>
                                              <w:marBottom w:val="0"/>
                                              <w:divBdr>
                                                <w:top w:val="none" w:sz="0" w:space="0" w:color="auto"/>
                                                <w:left w:val="none" w:sz="0" w:space="0" w:color="auto"/>
                                                <w:bottom w:val="none" w:sz="0" w:space="0" w:color="auto"/>
                                                <w:right w:val="none" w:sz="0" w:space="0" w:color="auto"/>
                                              </w:divBdr>
                                              <w:divsChild>
                                                <w:div w:id="1455293211">
                                                  <w:marLeft w:val="0"/>
                                                  <w:marRight w:val="0"/>
                                                  <w:marTop w:val="0"/>
                                                  <w:marBottom w:val="0"/>
                                                  <w:divBdr>
                                                    <w:top w:val="none" w:sz="0" w:space="0" w:color="auto"/>
                                                    <w:left w:val="none" w:sz="0" w:space="0" w:color="auto"/>
                                                    <w:bottom w:val="none" w:sz="0" w:space="0" w:color="auto"/>
                                                    <w:right w:val="none" w:sz="0" w:space="0" w:color="auto"/>
                                                  </w:divBdr>
                                                  <w:divsChild>
                                                    <w:div w:id="866793698">
                                                      <w:marLeft w:val="0"/>
                                                      <w:marRight w:val="0"/>
                                                      <w:marTop w:val="0"/>
                                                      <w:marBottom w:val="0"/>
                                                      <w:divBdr>
                                                        <w:top w:val="none" w:sz="0" w:space="0" w:color="auto"/>
                                                        <w:left w:val="none" w:sz="0" w:space="0" w:color="auto"/>
                                                        <w:bottom w:val="none" w:sz="0" w:space="0" w:color="auto"/>
                                                        <w:right w:val="none" w:sz="0" w:space="0" w:color="auto"/>
                                                      </w:divBdr>
                                                      <w:divsChild>
                                                        <w:div w:id="10073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478724">
          <w:marLeft w:val="0"/>
          <w:marRight w:val="0"/>
          <w:marTop w:val="0"/>
          <w:marBottom w:val="0"/>
          <w:divBdr>
            <w:top w:val="none" w:sz="0" w:space="0" w:color="auto"/>
            <w:left w:val="none" w:sz="0" w:space="0" w:color="auto"/>
            <w:bottom w:val="none" w:sz="0" w:space="0" w:color="auto"/>
            <w:right w:val="none" w:sz="0" w:space="0" w:color="auto"/>
          </w:divBdr>
          <w:divsChild>
            <w:div w:id="1452824145">
              <w:marLeft w:val="0"/>
              <w:marRight w:val="0"/>
              <w:marTop w:val="0"/>
              <w:marBottom w:val="0"/>
              <w:divBdr>
                <w:top w:val="none" w:sz="0" w:space="0" w:color="auto"/>
                <w:left w:val="none" w:sz="0" w:space="0" w:color="auto"/>
                <w:bottom w:val="none" w:sz="0" w:space="0" w:color="auto"/>
                <w:right w:val="none" w:sz="0" w:space="0" w:color="auto"/>
              </w:divBdr>
              <w:divsChild>
                <w:div w:id="1919896143">
                  <w:marLeft w:val="0"/>
                  <w:marRight w:val="0"/>
                  <w:marTop w:val="0"/>
                  <w:marBottom w:val="0"/>
                  <w:divBdr>
                    <w:top w:val="none" w:sz="0" w:space="0" w:color="auto"/>
                    <w:left w:val="none" w:sz="0" w:space="0" w:color="auto"/>
                    <w:bottom w:val="none" w:sz="0" w:space="0" w:color="auto"/>
                    <w:right w:val="none" w:sz="0" w:space="0" w:color="auto"/>
                  </w:divBdr>
                  <w:divsChild>
                    <w:div w:id="1525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8836">
      <w:bodyDiv w:val="1"/>
      <w:marLeft w:val="0"/>
      <w:marRight w:val="0"/>
      <w:marTop w:val="0"/>
      <w:marBottom w:val="0"/>
      <w:divBdr>
        <w:top w:val="none" w:sz="0" w:space="0" w:color="auto"/>
        <w:left w:val="none" w:sz="0" w:space="0" w:color="auto"/>
        <w:bottom w:val="none" w:sz="0" w:space="0" w:color="auto"/>
        <w:right w:val="none" w:sz="0" w:space="0" w:color="auto"/>
      </w:divBdr>
    </w:div>
    <w:div w:id="2006662673">
      <w:bodyDiv w:val="1"/>
      <w:marLeft w:val="0"/>
      <w:marRight w:val="0"/>
      <w:marTop w:val="0"/>
      <w:marBottom w:val="0"/>
      <w:divBdr>
        <w:top w:val="none" w:sz="0" w:space="0" w:color="auto"/>
        <w:left w:val="none" w:sz="0" w:space="0" w:color="auto"/>
        <w:bottom w:val="none" w:sz="0" w:space="0" w:color="auto"/>
        <w:right w:val="none" w:sz="0" w:space="0" w:color="auto"/>
      </w:divBdr>
    </w:div>
    <w:div w:id="2034109452">
      <w:bodyDiv w:val="1"/>
      <w:marLeft w:val="0"/>
      <w:marRight w:val="0"/>
      <w:marTop w:val="0"/>
      <w:marBottom w:val="0"/>
      <w:divBdr>
        <w:top w:val="none" w:sz="0" w:space="0" w:color="auto"/>
        <w:left w:val="none" w:sz="0" w:space="0" w:color="auto"/>
        <w:bottom w:val="none" w:sz="0" w:space="0" w:color="auto"/>
        <w:right w:val="none" w:sz="0" w:space="0" w:color="auto"/>
      </w:divBdr>
      <w:divsChild>
        <w:div w:id="1379625561">
          <w:marLeft w:val="0"/>
          <w:marRight w:val="0"/>
          <w:marTop w:val="0"/>
          <w:marBottom w:val="0"/>
          <w:divBdr>
            <w:top w:val="none" w:sz="0" w:space="0" w:color="auto"/>
            <w:left w:val="none" w:sz="0" w:space="0" w:color="auto"/>
            <w:bottom w:val="none" w:sz="0" w:space="0" w:color="auto"/>
            <w:right w:val="none" w:sz="0" w:space="0" w:color="auto"/>
          </w:divBdr>
          <w:divsChild>
            <w:div w:id="1384602596">
              <w:marLeft w:val="0"/>
              <w:marRight w:val="0"/>
              <w:marTop w:val="0"/>
              <w:marBottom w:val="0"/>
              <w:divBdr>
                <w:top w:val="none" w:sz="0" w:space="0" w:color="auto"/>
                <w:left w:val="none" w:sz="0" w:space="0" w:color="auto"/>
                <w:bottom w:val="none" w:sz="0" w:space="0" w:color="auto"/>
                <w:right w:val="none" w:sz="0" w:space="0" w:color="auto"/>
              </w:divBdr>
              <w:divsChild>
                <w:div w:id="1563370170">
                  <w:marLeft w:val="0"/>
                  <w:marRight w:val="0"/>
                  <w:marTop w:val="0"/>
                  <w:marBottom w:val="0"/>
                  <w:divBdr>
                    <w:top w:val="none" w:sz="0" w:space="0" w:color="auto"/>
                    <w:left w:val="none" w:sz="0" w:space="0" w:color="auto"/>
                    <w:bottom w:val="none" w:sz="0" w:space="0" w:color="auto"/>
                    <w:right w:val="none" w:sz="0" w:space="0" w:color="auto"/>
                  </w:divBdr>
                  <w:divsChild>
                    <w:div w:id="594940675">
                      <w:marLeft w:val="0"/>
                      <w:marRight w:val="0"/>
                      <w:marTop w:val="0"/>
                      <w:marBottom w:val="0"/>
                      <w:divBdr>
                        <w:top w:val="none" w:sz="0" w:space="0" w:color="auto"/>
                        <w:left w:val="none" w:sz="0" w:space="0" w:color="auto"/>
                        <w:bottom w:val="none" w:sz="0" w:space="0" w:color="auto"/>
                        <w:right w:val="none" w:sz="0" w:space="0" w:color="auto"/>
                      </w:divBdr>
                      <w:divsChild>
                        <w:div w:id="1778057701">
                          <w:marLeft w:val="0"/>
                          <w:marRight w:val="0"/>
                          <w:marTop w:val="0"/>
                          <w:marBottom w:val="0"/>
                          <w:divBdr>
                            <w:top w:val="none" w:sz="0" w:space="0" w:color="auto"/>
                            <w:left w:val="none" w:sz="0" w:space="0" w:color="auto"/>
                            <w:bottom w:val="none" w:sz="0" w:space="0" w:color="auto"/>
                            <w:right w:val="none" w:sz="0" w:space="0" w:color="auto"/>
                          </w:divBdr>
                          <w:divsChild>
                            <w:div w:id="1437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7088">
          <w:marLeft w:val="0"/>
          <w:marRight w:val="0"/>
          <w:marTop w:val="0"/>
          <w:marBottom w:val="0"/>
          <w:divBdr>
            <w:top w:val="none" w:sz="0" w:space="0" w:color="auto"/>
            <w:left w:val="none" w:sz="0" w:space="0" w:color="auto"/>
            <w:bottom w:val="none" w:sz="0" w:space="0" w:color="auto"/>
            <w:right w:val="none" w:sz="0" w:space="0" w:color="auto"/>
          </w:divBdr>
          <w:divsChild>
            <w:div w:id="1672636500">
              <w:marLeft w:val="0"/>
              <w:marRight w:val="0"/>
              <w:marTop w:val="0"/>
              <w:marBottom w:val="0"/>
              <w:divBdr>
                <w:top w:val="none" w:sz="0" w:space="0" w:color="auto"/>
                <w:left w:val="none" w:sz="0" w:space="0" w:color="auto"/>
                <w:bottom w:val="none" w:sz="0" w:space="0" w:color="auto"/>
                <w:right w:val="none" w:sz="0" w:space="0" w:color="auto"/>
              </w:divBdr>
              <w:divsChild>
                <w:div w:id="1197934625">
                  <w:marLeft w:val="0"/>
                  <w:marRight w:val="0"/>
                  <w:marTop w:val="0"/>
                  <w:marBottom w:val="0"/>
                  <w:divBdr>
                    <w:top w:val="none" w:sz="0" w:space="0" w:color="auto"/>
                    <w:left w:val="none" w:sz="0" w:space="0" w:color="auto"/>
                    <w:bottom w:val="none" w:sz="0" w:space="0" w:color="auto"/>
                    <w:right w:val="none" w:sz="0" w:space="0" w:color="auto"/>
                  </w:divBdr>
                  <w:divsChild>
                    <w:div w:id="556743472">
                      <w:marLeft w:val="0"/>
                      <w:marRight w:val="0"/>
                      <w:marTop w:val="0"/>
                      <w:marBottom w:val="0"/>
                      <w:divBdr>
                        <w:top w:val="none" w:sz="0" w:space="0" w:color="auto"/>
                        <w:left w:val="none" w:sz="0" w:space="0" w:color="auto"/>
                        <w:bottom w:val="none" w:sz="0" w:space="0" w:color="auto"/>
                        <w:right w:val="none" w:sz="0" w:space="0" w:color="auto"/>
                      </w:divBdr>
                      <w:divsChild>
                        <w:div w:id="201983781">
                          <w:marLeft w:val="0"/>
                          <w:marRight w:val="0"/>
                          <w:marTop w:val="0"/>
                          <w:marBottom w:val="0"/>
                          <w:divBdr>
                            <w:top w:val="none" w:sz="0" w:space="0" w:color="auto"/>
                            <w:left w:val="none" w:sz="0" w:space="0" w:color="auto"/>
                            <w:bottom w:val="none" w:sz="0" w:space="0" w:color="auto"/>
                            <w:right w:val="none" w:sz="0" w:space="0" w:color="auto"/>
                          </w:divBdr>
                          <w:divsChild>
                            <w:div w:id="9049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116836">
      <w:bodyDiv w:val="1"/>
      <w:marLeft w:val="0"/>
      <w:marRight w:val="0"/>
      <w:marTop w:val="0"/>
      <w:marBottom w:val="0"/>
      <w:divBdr>
        <w:top w:val="none" w:sz="0" w:space="0" w:color="auto"/>
        <w:left w:val="none" w:sz="0" w:space="0" w:color="auto"/>
        <w:bottom w:val="none" w:sz="0" w:space="0" w:color="auto"/>
        <w:right w:val="none" w:sz="0" w:space="0" w:color="auto"/>
      </w:divBdr>
      <w:divsChild>
        <w:div w:id="160197282">
          <w:marLeft w:val="0"/>
          <w:marRight w:val="0"/>
          <w:marTop w:val="0"/>
          <w:marBottom w:val="0"/>
          <w:divBdr>
            <w:top w:val="none" w:sz="0" w:space="0" w:color="auto"/>
            <w:left w:val="none" w:sz="0" w:space="0" w:color="auto"/>
            <w:bottom w:val="none" w:sz="0" w:space="0" w:color="auto"/>
            <w:right w:val="none" w:sz="0" w:space="0" w:color="auto"/>
          </w:divBdr>
          <w:divsChild>
            <w:div w:id="1052273792">
              <w:marLeft w:val="0"/>
              <w:marRight w:val="0"/>
              <w:marTop w:val="0"/>
              <w:marBottom w:val="0"/>
              <w:divBdr>
                <w:top w:val="none" w:sz="0" w:space="0" w:color="auto"/>
                <w:left w:val="none" w:sz="0" w:space="0" w:color="auto"/>
                <w:bottom w:val="none" w:sz="0" w:space="0" w:color="auto"/>
                <w:right w:val="none" w:sz="0" w:space="0" w:color="auto"/>
              </w:divBdr>
              <w:divsChild>
                <w:div w:id="283393624">
                  <w:marLeft w:val="0"/>
                  <w:marRight w:val="0"/>
                  <w:marTop w:val="0"/>
                  <w:marBottom w:val="0"/>
                  <w:divBdr>
                    <w:top w:val="none" w:sz="0" w:space="0" w:color="auto"/>
                    <w:left w:val="none" w:sz="0" w:space="0" w:color="auto"/>
                    <w:bottom w:val="none" w:sz="0" w:space="0" w:color="auto"/>
                    <w:right w:val="none" w:sz="0" w:space="0" w:color="auto"/>
                  </w:divBdr>
                  <w:divsChild>
                    <w:div w:id="910699006">
                      <w:marLeft w:val="0"/>
                      <w:marRight w:val="0"/>
                      <w:marTop w:val="0"/>
                      <w:marBottom w:val="0"/>
                      <w:divBdr>
                        <w:top w:val="none" w:sz="0" w:space="0" w:color="auto"/>
                        <w:left w:val="none" w:sz="0" w:space="0" w:color="auto"/>
                        <w:bottom w:val="none" w:sz="0" w:space="0" w:color="auto"/>
                        <w:right w:val="none" w:sz="0" w:space="0" w:color="auto"/>
                      </w:divBdr>
                      <w:divsChild>
                        <w:div w:id="1031151419">
                          <w:marLeft w:val="0"/>
                          <w:marRight w:val="0"/>
                          <w:marTop w:val="0"/>
                          <w:marBottom w:val="0"/>
                          <w:divBdr>
                            <w:top w:val="none" w:sz="0" w:space="0" w:color="auto"/>
                            <w:left w:val="none" w:sz="0" w:space="0" w:color="auto"/>
                            <w:bottom w:val="none" w:sz="0" w:space="0" w:color="auto"/>
                            <w:right w:val="none" w:sz="0" w:space="0" w:color="auto"/>
                          </w:divBdr>
                          <w:divsChild>
                            <w:div w:id="9619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715901">
          <w:marLeft w:val="0"/>
          <w:marRight w:val="0"/>
          <w:marTop w:val="0"/>
          <w:marBottom w:val="0"/>
          <w:divBdr>
            <w:top w:val="none" w:sz="0" w:space="0" w:color="auto"/>
            <w:left w:val="none" w:sz="0" w:space="0" w:color="auto"/>
            <w:bottom w:val="none" w:sz="0" w:space="0" w:color="auto"/>
            <w:right w:val="none" w:sz="0" w:space="0" w:color="auto"/>
          </w:divBdr>
          <w:divsChild>
            <w:div w:id="98915829">
              <w:marLeft w:val="0"/>
              <w:marRight w:val="0"/>
              <w:marTop w:val="0"/>
              <w:marBottom w:val="0"/>
              <w:divBdr>
                <w:top w:val="none" w:sz="0" w:space="0" w:color="auto"/>
                <w:left w:val="none" w:sz="0" w:space="0" w:color="auto"/>
                <w:bottom w:val="none" w:sz="0" w:space="0" w:color="auto"/>
                <w:right w:val="none" w:sz="0" w:space="0" w:color="auto"/>
              </w:divBdr>
              <w:divsChild>
                <w:div w:id="1221746221">
                  <w:marLeft w:val="0"/>
                  <w:marRight w:val="0"/>
                  <w:marTop w:val="0"/>
                  <w:marBottom w:val="0"/>
                  <w:divBdr>
                    <w:top w:val="none" w:sz="0" w:space="0" w:color="auto"/>
                    <w:left w:val="none" w:sz="0" w:space="0" w:color="auto"/>
                    <w:bottom w:val="none" w:sz="0" w:space="0" w:color="auto"/>
                    <w:right w:val="none" w:sz="0" w:space="0" w:color="auto"/>
                  </w:divBdr>
                  <w:divsChild>
                    <w:div w:id="1219779842">
                      <w:marLeft w:val="0"/>
                      <w:marRight w:val="0"/>
                      <w:marTop w:val="0"/>
                      <w:marBottom w:val="0"/>
                      <w:divBdr>
                        <w:top w:val="none" w:sz="0" w:space="0" w:color="auto"/>
                        <w:left w:val="none" w:sz="0" w:space="0" w:color="auto"/>
                        <w:bottom w:val="none" w:sz="0" w:space="0" w:color="auto"/>
                        <w:right w:val="none" w:sz="0" w:space="0" w:color="auto"/>
                      </w:divBdr>
                      <w:divsChild>
                        <w:div w:id="527256903">
                          <w:marLeft w:val="0"/>
                          <w:marRight w:val="0"/>
                          <w:marTop w:val="0"/>
                          <w:marBottom w:val="0"/>
                          <w:divBdr>
                            <w:top w:val="none" w:sz="0" w:space="0" w:color="auto"/>
                            <w:left w:val="none" w:sz="0" w:space="0" w:color="auto"/>
                            <w:bottom w:val="none" w:sz="0" w:space="0" w:color="auto"/>
                            <w:right w:val="none" w:sz="0" w:space="0" w:color="auto"/>
                          </w:divBdr>
                          <w:divsChild>
                            <w:div w:id="13840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336018">
      <w:bodyDiv w:val="1"/>
      <w:marLeft w:val="0"/>
      <w:marRight w:val="0"/>
      <w:marTop w:val="0"/>
      <w:marBottom w:val="0"/>
      <w:divBdr>
        <w:top w:val="none" w:sz="0" w:space="0" w:color="auto"/>
        <w:left w:val="none" w:sz="0" w:space="0" w:color="auto"/>
        <w:bottom w:val="none" w:sz="0" w:space="0" w:color="auto"/>
        <w:right w:val="none" w:sz="0" w:space="0" w:color="auto"/>
      </w:divBdr>
    </w:div>
    <w:div w:id="2119256604">
      <w:bodyDiv w:val="1"/>
      <w:marLeft w:val="0"/>
      <w:marRight w:val="0"/>
      <w:marTop w:val="0"/>
      <w:marBottom w:val="0"/>
      <w:divBdr>
        <w:top w:val="none" w:sz="0" w:space="0" w:color="auto"/>
        <w:left w:val="none" w:sz="0" w:space="0" w:color="auto"/>
        <w:bottom w:val="none" w:sz="0" w:space="0" w:color="auto"/>
        <w:right w:val="none" w:sz="0" w:space="0" w:color="auto"/>
      </w:divBdr>
    </w:div>
    <w:div w:id="2146464829">
      <w:bodyDiv w:val="1"/>
      <w:marLeft w:val="0"/>
      <w:marRight w:val="0"/>
      <w:marTop w:val="0"/>
      <w:marBottom w:val="0"/>
      <w:divBdr>
        <w:top w:val="none" w:sz="0" w:space="0" w:color="auto"/>
        <w:left w:val="none" w:sz="0" w:space="0" w:color="auto"/>
        <w:bottom w:val="none" w:sz="0" w:space="0" w:color="auto"/>
        <w:right w:val="none" w:sz="0" w:space="0" w:color="auto"/>
      </w:divBdr>
      <w:divsChild>
        <w:div w:id="186648166">
          <w:marLeft w:val="0"/>
          <w:marRight w:val="0"/>
          <w:marTop w:val="0"/>
          <w:marBottom w:val="0"/>
          <w:divBdr>
            <w:top w:val="none" w:sz="0" w:space="0" w:color="auto"/>
            <w:left w:val="none" w:sz="0" w:space="0" w:color="auto"/>
            <w:bottom w:val="none" w:sz="0" w:space="0" w:color="auto"/>
            <w:right w:val="none" w:sz="0" w:space="0" w:color="auto"/>
          </w:divBdr>
          <w:divsChild>
            <w:div w:id="1345668047">
              <w:marLeft w:val="0"/>
              <w:marRight w:val="0"/>
              <w:marTop w:val="0"/>
              <w:marBottom w:val="0"/>
              <w:divBdr>
                <w:top w:val="none" w:sz="0" w:space="0" w:color="auto"/>
                <w:left w:val="none" w:sz="0" w:space="0" w:color="auto"/>
                <w:bottom w:val="none" w:sz="0" w:space="0" w:color="auto"/>
                <w:right w:val="none" w:sz="0" w:space="0" w:color="auto"/>
              </w:divBdr>
              <w:divsChild>
                <w:div w:id="480077276">
                  <w:marLeft w:val="0"/>
                  <w:marRight w:val="0"/>
                  <w:marTop w:val="0"/>
                  <w:marBottom w:val="0"/>
                  <w:divBdr>
                    <w:top w:val="none" w:sz="0" w:space="0" w:color="auto"/>
                    <w:left w:val="none" w:sz="0" w:space="0" w:color="auto"/>
                    <w:bottom w:val="none" w:sz="0" w:space="0" w:color="auto"/>
                    <w:right w:val="none" w:sz="0" w:space="0" w:color="auto"/>
                  </w:divBdr>
                  <w:divsChild>
                    <w:div w:id="11887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2309</Words>
  <Characters>13166</Characters>
  <Application>Microsoft Office Word</Application>
  <DocSecurity>0</DocSecurity>
  <Lines>109</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fernandez</cp:lastModifiedBy>
  <cp:revision>4</cp:revision>
  <dcterms:created xsi:type="dcterms:W3CDTF">2024-12-22T22:26:00Z</dcterms:created>
  <dcterms:modified xsi:type="dcterms:W3CDTF">2024-12-22T22:34:00Z</dcterms:modified>
  <cp:category/>
</cp:coreProperties>
</file>